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EastAsia" w:hAnsiTheme="minorHAnsi" w:cstheme="minorBidi"/>
          <w:color w:val="auto"/>
          <w:spacing w:val="0"/>
          <w:kern w:val="0"/>
          <w:sz w:val="22"/>
          <w:szCs w:val="22"/>
        </w:rPr>
        <w:id w:val="1601674639"/>
        <w:docPartObj>
          <w:docPartGallery w:val="Cover Pages"/>
          <w:docPartUnique/>
        </w:docPartObj>
      </w:sdtPr>
      <w:sdtEndPr>
        <w:rPr>
          <w:rFonts w:cstheme="majorHAnsi"/>
          <w:lang w:val="fr-FR"/>
        </w:rPr>
      </w:sdtEndPr>
      <w:sdtContent>
        <w:p w:rsidR="002B38DA" w:rsidRPr="002B38DA" w:rsidRDefault="002B38DA" w:rsidP="002B38DA">
          <w:pPr>
            <w:pStyle w:val="Titre"/>
            <w:jc w:val="center"/>
            <w:rPr>
              <w:b/>
              <w:sz w:val="32"/>
              <w:szCs w:val="32"/>
              <w:lang w:val="fr-FR"/>
            </w:rPr>
          </w:pPr>
          <w:r w:rsidRPr="00B10713">
            <w:rPr>
              <w:b/>
              <w:noProof/>
              <w:sz w:val="32"/>
              <w:szCs w:val="32"/>
              <w:lang w:val="fr-FR" w:eastAsia="fr-FR"/>
            </w:rPr>
            <mc:AlternateContent>
              <mc:Choice Requires="wpg">
                <w:drawing>
                  <wp:anchor distT="0" distB="0" distL="114300" distR="114300" simplePos="0" relativeHeight="251663360" behindDoc="1" locked="0" layoutInCell="1" allowOverlap="1" wp14:anchorId="17F49543" wp14:editId="1D0EF05A">
                    <wp:simplePos x="0" y="0"/>
                    <wp:positionH relativeFrom="margin">
                      <wp:posOffset>-260985</wp:posOffset>
                    </wp:positionH>
                    <wp:positionV relativeFrom="margin">
                      <wp:posOffset>-552450</wp:posOffset>
                    </wp:positionV>
                    <wp:extent cx="6767195" cy="4785360"/>
                    <wp:effectExtent l="0" t="0" r="0" b="0"/>
                    <wp:wrapNone/>
                    <wp:docPr id="10" name="Groupe 10"/>
                    <wp:cNvGraphicFramePr/>
                    <a:graphic xmlns:a="http://schemas.openxmlformats.org/drawingml/2006/main">
                      <a:graphicData uri="http://schemas.microsoft.com/office/word/2010/wordprocessingGroup">
                        <wpg:wgp>
                          <wpg:cNvGrpSpPr/>
                          <wpg:grpSpPr>
                            <a:xfrm>
                              <a:off x="0" y="0"/>
                              <a:ext cx="6767195" cy="4785360"/>
                              <a:chOff x="409044" y="0"/>
                              <a:chExt cx="6514381" cy="4491038"/>
                            </a:xfrm>
                          </wpg:grpSpPr>
                          <wpg:grpSp>
                            <wpg:cNvPr id="18" name="Groupe 2"/>
                            <wpg:cNvGrpSpPr/>
                            <wpg:grpSpPr>
                              <a:xfrm>
                                <a:off x="2524125" y="0"/>
                                <a:ext cx="4329113" cy="4491038"/>
                                <a:chOff x="0" y="0"/>
                                <a:chExt cx="4329113" cy="4491038"/>
                              </a:xfrm>
                              <a:solidFill>
                                <a:schemeClr val="bg1"/>
                              </a:solidFill>
                            </wpg:grpSpPr>
                            <wps:wsp>
                              <wps:cNvPr id="19" name="Forme libre 19"/>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orme libre 20"/>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s:wsp>
                            <wps:cNvPr id="24" name="Zone de texte 24"/>
                            <wps:cNvSpPr txBox="1"/>
                            <wps:spPr>
                              <a:xfrm>
                                <a:off x="409044" y="3019637"/>
                                <a:ext cx="6514381" cy="1132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heme="majorHAnsi"/>
                                      <w:color w:val="DBE5F1" w:themeColor="accent1" w:themeTint="33"/>
                                      <w:sz w:val="40"/>
                                      <w:szCs w:val="40"/>
                                      <w:lang w:val="fr-FR"/>
                                    </w:rPr>
                                    <w:alias w:val="Titre"/>
                                    <w:tag w:val=""/>
                                    <w:id w:val="-1794051952"/>
                                    <w:dataBinding w:prefixMappings="xmlns:ns0='http://purl.org/dc/elements/1.1/' xmlns:ns1='http://schemas.openxmlformats.org/package/2006/metadata/core-properties' " w:xpath="/ns1:coreProperties[1]/ns0:title[1]" w:storeItemID="{6C3C8BC8-F283-45AE-878A-BAB7291924A1}"/>
                                    <w:text/>
                                  </w:sdtPr>
                                  <w:sdtEndPr/>
                                  <w:sdtContent>
                                    <w:p w:rsidR="00204992" w:rsidRPr="002B38DA" w:rsidRDefault="0050578A" w:rsidP="002E11E1">
                                      <w:pPr>
                                        <w:pStyle w:val="Sansinterligne"/>
                                        <w:rPr>
                                          <w:rFonts w:asciiTheme="majorHAnsi" w:eastAsiaTheme="majorEastAsia" w:hAnsiTheme="majorHAnsi" w:cstheme="majorBidi"/>
                                          <w:caps/>
                                          <w:color w:val="FFFFFF" w:themeColor="background1"/>
                                          <w:sz w:val="72"/>
                                          <w:szCs w:val="72"/>
                                          <w:lang w:val="fr-FR"/>
                                        </w:rPr>
                                      </w:pPr>
                                      <w:r>
                                        <w:rPr>
                                          <w:rFonts w:cstheme="majorHAnsi"/>
                                          <w:color w:val="DBE5F1" w:themeColor="accent1" w:themeTint="33"/>
                                          <w:sz w:val="40"/>
                                          <w:szCs w:val="40"/>
                                          <w:lang w:val="fr-FR"/>
                                        </w:rPr>
                                        <w:t>SYSTÈME DE GESTION DES ACCES</w:t>
                                      </w:r>
                                      <w:r w:rsidR="002E11E1" w:rsidRPr="002E11E1">
                                        <w:rPr>
                                          <w:rFonts w:cstheme="majorHAnsi"/>
                                          <w:color w:val="DBE5F1" w:themeColor="accent1" w:themeTint="33"/>
                                          <w:sz w:val="40"/>
                                          <w:szCs w:val="40"/>
                                          <w:lang w:val="fr-FR"/>
                                        </w:rPr>
                                        <w:t xml:space="preserve"> À L’UNIVERSITÉ PAR SCANING DE QR CODE</w:t>
                                      </w:r>
                                    </w:p>
                                  </w:sdtContent>
                                </w:sdt>
                                <w:sdt>
                                  <w:sdtPr>
                                    <w:rPr>
                                      <w:color w:val="4F81BD" w:themeColor="accent1"/>
                                      <w:sz w:val="36"/>
                                      <w:szCs w:val="36"/>
                                    </w:rPr>
                                    <w:alias w:val="Sous-titre"/>
                                    <w:tag w:val=""/>
                                    <w:id w:val="673845341"/>
                                    <w:showingPlcHdr/>
                                    <w:dataBinding w:prefixMappings="xmlns:ns0='http://purl.org/dc/elements/1.1/' xmlns:ns1='http://schemas.openxmlformats.org/package/2006/metadata/core-properties' " w:xpath="/ns1:coreProperties[1]/ns0:subject[1]" w:storeItemID="{6C3C8BC8-F283-45AE-878A-BAB7291924A1}"/>
                                    <w:text/>
                                  </w:sdtPr>
                                  <w:sdtEndPr/>
                                  <w:sdtContent>
                                    <w:p w:rsidR="00204992" w:rsidRPr="002E11E1" w:rsidRDefault="00204992" w:rsidP="002B38DA">
                                      <w:pPr>
                                        <w:pStyle w:val="Sansinterligne"/>
                                        <w:spacing w:before="120"/>
                                        <w:rPr>
                                          <w:color w:val="4F81BD" w:themeColor="accent1"/>
                                          <w:sz w:val="36"/>
                                          <w:szCs w:val="36"/>
                                          <w:lang w:val="fr-FR"/>
                                        </w:rPr>
                                      </w:pPr>
                                      <w:r w:rsidRPr="002E11E1">
                                        <w:rPr>
                                          <w:color w:val="4F81BD" w:themeColor="accent1"/>
                                          <w:sz w:val="36"/>
                                          <w:szCs w:val="36"/>
                                          <w:lang w:val="fr-FR"/>
                                        </w:rPr>
                                        <w:t xml:space="preserve">     </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7F49543" id="Groupe 10" o:spid="_x0000_s1026" style="position:absolute;left:0;text-align:left;margin-left:-20.55pt;margin-top:-43.5pt;width:532.85pt;height:376.8pt;z-index:-251653120;mso-position-horizontal-relative:margin;mso-position-vertical-relative:margin" coordorigin="4090" coordsize="65143,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">
                    <v:group id="_x0000_s1027"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orme libre 19" o:spid="_x0000_s1028"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" path="m4,1786l,1782,1776,r5,5l4,1786xe" filled="f" stroked="f">
                        <v:path arrowok="t" o:connecttype="custom" o:connectlocs="6350,2835275;0,2828925;2819400,0;2827338,7938;6350,2835275" o:connectangles="0,0,0,0,0"/>
                      </v:shape>
                      <v:shape id="Forme libre 20" o:spid="_x0000_s1029"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" path="m5,2234l,2229,2229,r5,5l5,2234xe" filled="f" stroked="f">
                        <v:path arrowok="t" o:connecttype="custom" o:connectlocs="7938,3546475;0,3538538;3538538,0;3546475,7938;7938,3546475" o:connectangles="0,0,0,0,0"/>
                      </v:shape>
                      <v:shape id="Forme libre 21" o:spid="_x0000_s1030"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" path="m9,2197l,2193,2188,r9,10l9,2197xe" filled="f" stroked="f">
                        <v:path arrowok="t" o:connecttype="custom" o:connectlocs="14288,3487738;0,3481388;3473450,0;3487738,15875;14288,3487738" o:connectangles="0,0,0,0,0"/>
                      </v:shape>
                      <v:shape id="Forme libre 22" o:spid="_x0000_s1031"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" path="m9,1966l,1957,1952,r9,9l9,1966xe" filled="f" stroked="f">
                        <v:path arrowok="t" o:connecttype="custom" o:connectlocs="14288,3121025;0,3106738;3098800,0;3113088,14288;14288,3121025" o:connectangles="0,0,0,0,0"/>
                      </v:shape>
                      <v:shape id="Forme libre 23" o:spid="_x0000_s1032"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" path="m,2732r,-4l2722,r5,5l,2732xe" filled="f" stroked="f">
                        <v:path arrowok="t" o:connecttype="custom" o:connectlocs="0,4337050;0,4330700;4321175,0;4329113,7938;0,4337050" o:connectangles="0,0,0,0,0"/>
                      </v:shape>
                    </v:group>
                    <v:shapetype id="_x0000_t202" coordsize="21600,21600" o:spt="202" path="m,l,21600r21600,l21600,xe">
                      <v:stroke joinstyle="miter"/>
                      <v:path gradientshapeok="t" o:connecttype="rect"/>
                    </v:shapetype>
                    <v:shape id="Zone de texte 24" o:spid="_x0000_s1033" type="#_x0000_t202" style="position:absolute;left:4090;top:30196;width:65144;height:1132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" filled="f" stroked="f" strokeweight=".5pt">
                      <v:textbox inset="54pt,0,1in,0">
                        <w:txbxContent>
                          <w:sdt>
                            <w:sdtPr>
                              <w:rPr>
                                <w:rFonts w:cstheme="majorHAnsi"/>
                                <w:color w:val="DBE5F1" w:themeColor="accent1" w:themeTint="33"/>
                                <w:sz w:val="40"/>
                                <w:szCs w:val="40"/>
                                <w:lang w:val="fr-FR"/>
                              </w:rPr>
                              <w:alias w:val="Titre"/>
                              <w:tag w:val=""/>
                              <w:id w:val="-1794051952"/>
                              <w:dataBinding w:prefixMappings="xmlns:ns0='http://purl.org/dc/elements/1.1/' xmlns:ns1='http://schemas.openxmlformats.org/package/2006/metadata/core-properties' " w:xpath="/ns1:coreProperties[1]/ns0:title[1]" w:storeItemID="{6C3C8BC8-F283-45AE-878A-BAB7291924A1}"/>
                              <w:text/>
                            </w:sdtPr>
                            <w:sdtEndPr/>
                            <w:sdtContent>
                              <w:p w:rsidR="00204992" w:rsidRPr="002B38DA" w:rsidRDefault="0050578A" w:rsidP="002E11E1">
                                <w:pPr>
                                  <w:pStyle w:val="Sansinterligne"/>
                                  <w:rPr>
                                    <w:rFonts w:asciiTheme="majorHAnsi" w:eastAsiaTheme="majorEastAsia" w:hAnsiTheme="majorHAnsi" w:cstheme="majorBidi"/>
                                    <w:caps/>
                                    <w:color w:val="FFFFFF" w:themeColor="background1"/>
                                    <w:sz w:val="72"/>
                                    <w:szCs w:val="72"/>
                                    <w:lang w:val="fr-FR"/>
                                  </w:rPr>
                                </w:pPr>
                                <w:r>
                                  <w:rPr>
                                    <w:rFonts w:cstheme="majorHAnsi"/>
                                    <w:color w:val="DBE5F1" w:themeColor="accent1" w:themeTint="33"/>
                                    <w:sz w:val="40"/>
                                    <w:szCs w:val="40"/>
                                    <w:lang w:val="fr-FR"/>
                                  </w:rPr>
                                  <w:t>SYSTÈME DE GESTION DES ACCES</w:t>
                                </w:r>
                                <w:r w:rsidR="002E11E1" w:rsidRPr="002E11E1">
                                  <w:rPr>
                                    <w:rFonts w:cstheme="majorHAnsi"/>
                                    <w:color w:val="DBE5F1" w:themeColor="accent1" w:themeTint="33"/>
                                    <w:sz w:val="40"/>
                                    <w:szCs w:val="40"/>
                                    <w:lang w:val="fr-FR"/>
                                  </w:rPr>
                                  <w:t xml:space="preserve"> À L’UNIVERSITÉ PAR SCANING DE QR CODE</w:t>
                                </w:r>
                              </w:p>
                            </w:sdtContent>
                          </w:sdt>
                          <w:sdt>
                            <w:sdtPr>
                              <w:rPr>
                                <w:color w:val="4F81BD" w:themeColor="accent1"/>
                                <w:sz w:val="36"/>
                                <w:szCs w:val="36"/>
                              </w:rPr>
                              <w:alias w:val="Sous-titre"/>
                              <w:tag w:val=""/>
                              <w:id w:val="673845341"/>
                              <w:showingPlcHdr/>
                              <w:dataBinding w:prefixMappings="xmlns:ns0='http://purl.org/dc/elements/1.1/' xmlns:ns1='http://schemas.openxmlformats.org/package/2006/metadata/core-properties' " w:xpath="/ns1:coreProperties[1]/ns0:subject[1]" w:storeItemID="{6C3C8BC8-F283-45AE-878A-BAB7291924A1}"/>
                              <w:text/>
                            </w:sdtPr>
                            <w:sdtEndPr/>
                            <w:sdtContent>
                              <w:p w:rsidR="00204992" w:rsidRPr="002E11E1" w:rsidRDefault="00204992" w:rsidP="002B38DA">
                                <w:pPr>
                                  <w:pStyle w:val="Sansinterligne"/>
                                  <w:spacing w:before="120"/>
                                  <w:rPr>
                                    <w:color w:val="4F81BD" w:themeColor="accent1"/>
                                    <w:sz w:val="36"/>
                                    <w:szCs w:val="36"/>
                                    <w:lang w:val="fr-FR"/>
                                  </w:rPr>
                                </w:pPr>
                                <w:r w:rsidRPr="002E11E1">
                                  <w:rPr>
                                    <w:color w:val="4F81BD" w:themeColor="accent1"/>
                                    <w:sz w:val="36"/>
                                    <w:szCs w:val="36"/>
                                    <w:lang w:val="fr-FR"/>
                                  </w:rPr>
                                  <w:t xml:space="preserve">     </w:t>
                                </w:r>
                              </w:p>
                            </w:sdtContent>
                          </w:sdt>
                        </w:txbxContent>
                      </v:textbox>
                    </v:shape>
                    <w10:wrap anchorx="margin" anchory="margin"/>
                  </v:group>
                </w:pict>
              </mc:Fallback>
            </mc:AlternateContent>
          </w:r>
          <w:r w:rsidRPr="00D10757">
            <w:rPr>
              <w:noProof/>
              <w:lang w:val="fr-FR" w:eastAsia="fr-FR"/>
            </w:rPr>
            <mc:AlternateContent>
              <mc:Choice Requires="wpg">
                <w:drawing>
                  <wp:anchor distT="0" distB="0" distL="114300" distR="114300" simplePos="0" relativeHeight="251659264" behindDoc="1" locked="0" layoutInCell="1" allowOverlap="1" wp14:anchorId="668B0F6C" wp14:editId="7FDB8AC1">
                    <wp:simplePos x="0" y="0"/>
                    <wp:positionH relativeFrom="margin">
                      <wp:posOffset>-781050</wp:posOffset>
                    </wp:positionH>
                    <wp:positionV relativeFrom="page">
                      <wp:posOffset>247650</wp:posOffset>
                    </wp:positionV>
                    <wp:extent cx="7369009" cy="9947910"/>
                    <wp:effectExtent l="0" t="0" r="0" b="0"/>
                    <wp:wrapNone/>
                    <wp:docPr id="2" name="Groupe 2"/>
                    <wp:cNvGraphicFramePr/>
                    <a:graphic xmlns:a="http://schemas.openxmlformats.org/drawingml/2006/main">
                      <a:graphicData uri="http://schemas.microsoft.com/office/word/2010/wordprocessingGroup">
                        <wpg:wgp>
                          <wpg:cNvGrpSpPr/>
                          <wpg:grpSpPr>
                            <a:xfrm>
                              <a:off x="0" y="0"/>
                              <a:ext cx="7369009" cy="9947910"/>
                              <a:chOff x="-209549" y="-264732"/>
                              <a:chExt cx="7248521" cy="9443976"/>
                            </a:xfrm>
                          </wpg:grpSpPr>
                          <wpg:grpSp>
                            <wpg:cNvPr id="3" name="Groupe 3"/>
                            <wpg:cNvGrpSpPr/>
                            <wpg:grpSpPr>
                              <a:xfrm>
                                <a:off x="-209549" y="-264732"/>
                                <a:ext cx="7181850" cy="9443976"/>
                                <a:chOff x="-209549" y="-264732"/>
                                <a:chExt cx="7181850" cy="9443976"/>
                              </a:xfrm>
                            </wpg:grpSpPr>
                            <wps:wsp>
                              <wps:cNvPr id="4" name="Rectangle 4"/>
                              <wps:cNvSpPr/>
                              <wps:spPr>
                                <a:xfrm>
                                  <a:off x="-209549" y="-264732"/>
                                  <a:ext cx="7181850" cy="9443976"/>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204992" w:rsidRDefault="00204992" w:rsidP="002B38DA">
                                    <w:pPr>
                                      <w:pStyle w:val="Sansinterligne"/>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 name="Groupe 2"/>
                              <wpg:cNvGrpSpPr/>
                              <wpg:grpSpPr>
                                <a:xfrm>
                                  <a:off x="2524125" y="0"/>
                                  <a:ext cx="4329113" cy="4491038"/>
                                  <a:chOff x="0" y="0"/>
                                  <a:chExt cx="4329113" cy="4491038"/>
                                </a:xfrm>
                                <a:solidFill>
                                  <a:schemeClr val="bg1"/>
                                </a:solidFill>
                              </wpg:grpSpPr>
                              <wps:wsp>
                                <wps:cNvPr id="6" name="Forme libre 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 name="Forme libre 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 name="Forme libre 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orme libre 11"/>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12" name="Zone de texte 12"/>
                            <wps:cNvSpPr txBox="1"/>
                            <wps:spPr>
                              <a:xfrm>
                                <a:off x="4774686" y="3071947"/>
                                <a:ext cx="2264286" cy="7685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04992" w:rsidRDefault="00204992" w:rsidP="002B38DA">
                                  <w:pPr>
                                    <w:pStyle w:val="Sansinterligne"/>
                                    <w:jc w:val="center"/>
                                    <w:rPr>
                                      <w:rFonts w:asciiTheme="majorHAnsi" w:eastAsiaTheme="majorEastAsia" w:hAnsiTheme="majorHAnsi" w:cstheme="majorBidi"/>
                                      <w:caps/>
                                      <w:color w:val="FFFFFF" w:themeColor="background1"/>
                                      <w:sz w:val="64"/>
                                      <w:szCs w:val="64"/>
                                    </w:rPr>
                                  </w:pPr>
                                </w:p>
                                <w:p w:rsidR="00204992" w:rsidRDefault="00204992" w:rsidP="002B38DA">
                                  <w:pPr>
                                    <w:pStyle w:val="Sansinterligne"/>
                                    <w:spacing w:before="120"/>
                                    <w:rPr>
                                      <w:color w:val="4F81BD" w:themeColor="accent1"/>
                                      <w:sz w:val="36"/>
                                      <w:szCs w:val="36"/>
                                    </w:rPr>
                                  </w:pP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68B0F6C" id="Groupe 2" o:spid="_x0000_s1034" style="position:absolute;left:0;text-align:left;margin-left:-61.5pt;margin-top:19.5pt;width:580.25pt;height:783.3pt;z-index:-251657216;mso-position-horizontal-relative:margin;mso-position-vertical-relative:page" coordorigin="-2095,-2647" coordsize="72485,94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">
                    <v:group id="Groupe 3" o:spid="_x0000_s1035" style="position:absolute;left:-2095;top:-2647;width:71818;height:94439" coordorigin="-2095,-2647" coordsize="71818,9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6" style="position:absolute;left:-2095;top:-2647;width:71818;height:9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" fillcolor="#214d85 [3122]" stroked="f" strokeweight="2pt">
                        <v:fill color2="#1c4170 [2882]" rotate="t" angle="348" colors="0 #5cb2dc;6554f #5cb2dc" focus="100%" type="gradient"/>
                        <v:textbox inset="54pt,54pt,1in,5in">
                          <w:txbxContent>
                            <w:p w:rsidR="00204992" w:rsidRDefault="00204992" w:rsidP="002B38DA">
                              <w:pPr>
                                <w:pStyle w:val="Sansinterligne"/>
                                <w:rPr>
                                  <w:color w:val="FFFFFF" w:themeColor="background1"/>
                                  <w:sz w:val="48"/>
                                  <w:szCs w:val="48"/>
                                </w:rPr>
                              </w:pPr>
                            </w:p>
                          </w:txbxContent>
                        </v:textbox>
                      </v:rect>
                      <v:group id="_x0000_s1037"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orme libre 6" o:spid="_x0000_s1038"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" path="m4,1786l,1782,1776,r5,5l4,1786xe" filled="f" stroked="f">
                          <v:path arrowok="t" o:connecttype="custom" o:connectlocs="6350,2835275;0,2828925;2819400,0;2827338,7938;6350,2835275" o:connectangles="0,0,0,0,0"/>
                        </v:shape>
                        <v:shape id="Forme libre 7" o:spid="_x0000_s1039"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" path="m5,2234l,2229,2229,r5,5l5,2234xe" filled="f" stroked="f">
                          <v:path arrowok="t" o:connecttype="custom" o:connectlocs="7938,3546475;0,3538538;3538538,0;3546475,7938;7938,3546475" o:connectangles="0,0,0,0,0"/>
                        </v:shape>
                        <v:shape id="Forme libre 8" o:spid="_x0000_s1040"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" path="m9,2197l,2193,2188,r9,10l9,2197xe" filled="f" stroked="f">
                          <v:path arrowok="t" o:connecttype="custom" o:connectlocs="14288,3487738;0,3481388;3473450,0;3487738,15875;14288,3487738" o:connectangles="0,0,0,0,0"/>
                        </v:shape>
                        <v:shape id="Forme libre 9" o:spid="_x0000_s1041"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" path="m9,1966l,1957,1952,r9,9l9,1966xe" filled="f" stroked="f">
                          <v:path arrowok="t" o:connecttype="custom" o:connectlocs="14288,3121025;0,3106738;3098800,0;3113088,14288;14288,3121025" o:connectangles="0,0,0,0,0"/>
                        </v:shape>
                        <v:shape id="Forme libre 11" o:spid="_x0000_s1042"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" path="m,2732r,-4l2722,r5,5l,2732xe" filled="f" stroked="f">
                          <v:path arrowok="t" o:connecttype="custom" o:connectlocs="0,4337050;0,4330700;4321175,0;4329113,7938;0,4337050" o:connectangles="0,0,0,0,0"/>
                        </v:shape>
                      </v:group>
                    </v:group>
                    <v:shape id="Zone de texte 12" o:spid="_x0000_s1043" type="#_x0000_t202" style="position:absolute;left:47746;top:30719;width:22643;height:768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" filled="f" stroked="f" strokeweight=".5pt">
                      <v:textbox inset="54pt,0,1in,0">
                        <w:txbxContent>
                          <w:p w:rsidR="00204992" w:rsidRDefault="00204992" w:rsidP="002B38DA">
                            <w:pPr>
                              <w:pStyle w:val="Sansinterligne"/>
                              <w:jc w:val="center"/>
                              <w:rPr>
                                <w:rFonts w:asciiTheme="majorHAnsi" w:eastAsiaTheme="majorEastAsia" w:hAnsiTheme="majorHAnsi" w:cstheme="majorBidi"/>
                                <w:caps/>
                                <w:color w:val="FFFFFF" w:themeColor="background1"/>
                                <w:sz w:val="64"/>
                                <w:szCs w:val="64"/>
                              </w:rPr>
                            </w:pPr>
                          </w:p>
                          <w:p w:rsidR="00204992" w:rsidRDefault="00204992" w:rsidP="002B38DA">
                            <w:pPr>
                              <w:pStyle w:val="Sansinterligne"/>
                              <w:spacing w:before="120"/>
                              <w:rPr>
                                <w:color w:val="4F81BD" w:themeColor="accent1"/>
                                <w:sz w:val="36"/>
                                <w:szCs w:val="36"/>
                              </w:rPr>
                            </w:pPr>
                          </w:p>
                        </w:txbxContent>
                      </v:textbox>
                    </v:shape>
                    <w10:wrap anchorx="margin" anchory="page"/>
                  </v:group>
                </w:pict>
              </mc:Fallback>
            </mc:AlternateContent>
          </w:r>
          <w:r w:rsidR="00C85E3A">
            <w:rPr>
              <w:noProof/>
              <w:lang w:val="fr-FR" w:eastAsia="fr-FR"/>
            </w:rPr>
            <mc:AlternateContent>
              <mc:Choice Requires="wpg">
                <w:drawing>
                  <wp:anchor distT="0" distB="0" distL="114300" distR="114300" simplePos="0" relativeHeight="251654144" behindDoc="1" locked="0" layoutInCell="1" allowOverlap="1" wp14:anchorId="74E2262C" wp14:editId="22DF5A46">
                    <wp:simplePos x="0" y="0"/>
                    <wp:positionH relativeFrom="page">
                      <wp:align>center</wp:align>
                    </wp:positionH>
                    <wp:positionV relativeFrom="page">
                      <wp:align>center</wp:align>
                    </wp:positionV>
                    <wp:extent cx="6858000" cy="9144000"/>
                    <wp:effectExtent l="0" t="0" r="2540" b="635"/>
                    <wp:wrapNone/>
                    <wp:docPr id="48" name="Groupe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e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204992" w:rsidRDefault="00204992">
                                    <w:pPr>
                                      <w:pStyle w:val="Sansinterligne"/>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e 2"/>
                              <wpg:cNvGrpSpPr/>
                              <wpg:grpSpPr>
                                <a:xfrm>
                                  <a:off x="2524125" y="0"/>
                                  <a:ext cx="4329113" cy="4491038"/>
                                  <a:chOff x="0" y="0"/>
                                  <a:chExt cx="4329113" cy="4491038"/>
                                </a:xfrm>
                                <a:solidFill>
                                  <a:schemeClr val="bg1"/>
                                </a:solidFill>
                              </wpg:grpSpPr>
                              <wps:wsp>
                                <wps:cNvPr id="56" name="Forme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e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e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e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e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Zone de texte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04992" w:rsidRPr="00C85E3A" w:rsidRDefault="00204992">
                                  <w:pPr>
                                    <w:pStyle w:val="Sansinterligne"/>
                                    <w:spacing w:before="120"/>
                                    <w:rPr>
                                      <w:color w:val="4F81BD" w:themeColor="accent1"/>
                                      <w:sz w:val="36"/>
                                      <w:szCs w:val="36"/>
                                      <w:lang w:val="fr-FR"/>
                                    </w:rPr>
                                  </w:pP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4E2262C" id="Groupe 48" o:spid="_x0000_s1044" style="position:absolute;left:0;text-align:left;margin-left:0;margin-top:0;width:540pt;height:10in;z-index:-25166233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">
                    <v:group id="Groupe 49" o:spid="_x0000_s1045"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46"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" fillcolor="#214d85 [3122]" stroked="f" strokeweight="2pt">
                        <v:fill color2="#1c4170 [2882]" rotate="t" angle="348" colors="0 #5cb2dc;6554f #5cb2dc" focus="100%" type="gradient"/>
                        <v:textbox inset="54pt,54pt,1in,5in">
                          <w:txbxContent>
                            <w:p w:rsidR="00204992" w:rsidRDefault="00204992">
                              <w:pPr>
                                <w:pStyle w:val="Sansinterligne"/>
                                <w:rPr>
                                  <w:color w:val="FFFFFF" w:themeColor="background1"/>
                                  <w:sz w:val="48"/>
                                  <w:szCs w:val="48"/>
                                </w:rPr>
                              </w:pPr>
                            </w:p>
                          </w:txbxContent>
                        </v:textbox>
                      </v:rect>
                      <v:group id="_x0000_s1047"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e libre 56" o:spid="_x0000_s1048"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e libre 57" o:spid="_x0000_s1049"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e libre 58" o:spid="_x0000_s1050"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e libre 59" o:spid="_x0000_s1051"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e libre 60" o:spid="_x0000_s1052"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 id="Zone de texte 61" o:spid="_x0000_s1053"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p w:rsidR="00204992" w:rsidRPr="00C85E3A" w:rsidRDefault="00204992">
                            <w:pPr>
                              <w:pStyle w:val="Sansinterligne"/>
                              <w:spacing w:before="120"/>
                              <w:rPr>
                                <w:color w:val="4F81BD" w:themeColor="accent1"/>
                                <w:sz w:val="36"/>
                                <w:szCs w:val="36"/>
                                <w:lang w:val="fr-FR"/>
                              </w:rPr>
                            </w:pPr>
                          </w:p>
                        </w:txbxContent>
                      </v:textbox>
                    </v:shape>
                    <w10:wrap anchorx="page" anchory="page"/>
                  </v:group>
                </w:pict>
              </mc:Fallback>
            </mc:AlternateContent>
          </w:r>
          <w:r w:rsidRPr="002B38DA">
            <w:rPr>
              <w:lang w:val="fr-FR"/>
            </w:rPr>
            <w:tab/>
          </w:r>
          <w:r w:rsidRPr="002B38DA">
            <w:rPr>
              <w:b/>
              <w:noProof/>
              <w:sz w:val="32"/>
              <w:szCs w:val="32"/>
              <w:lang w:val="fr-FR" w:eastAsia="fr-FR"/>
            </w:rPr>
            <w:t xml:space="preserve"> </w:t>
          </w:r>
          <w:r w:rsidRPr="002B38DA">
            <w:rPr>
              <w:b/>
              <w:sz w:val="32"/>
              <w:szCs w:val="32"/>
              <w:lang w:val="fr-FR"/>
            </w:rPr>
            <w:t>REPUBLIQUE DEMOCRATIQUE DU CONGO</w:t>
          </w:r>
        </w:p>
        <w:p w:rsidR="002B38DA" w:rsidRPr="002B38DA" w:rsidRDefault="002B38DA" w:rsidP="002B38DA">
          <w:pPr>
            <w:pStyle w:val="Titre"/>
            <w:jc w:val="center"/>
            <w:rPr>
              <w:b/>
              <w:sz w:val="32"/>
              <w:szCs w:val="32"/>
              <w:lang w:val="fr-FR"/>
            </w:rPr>
          </w:pPr>
          <w:r w:rsidRPr="002B38DA">
            <w:rPr>
              <w:b/>
              <w:sz w:val="32"/>
              <w:szCs w:val="32"/>
              <w:lang w:val="fr-FR"/>
            </w:rPr>
            <w:t>MINISTERE D’ENSEIGNEMENT SUPERIEUR ET UNIVERSITAIRE</w:t>
          </w:r>
        </w:p>
        <w:p w:rsidR="002B38DA" w:rsidRPr="002B38DA" w:rsidRDefault="002B38DA" w:rsidP="002B38DA">
          <w:pPr>
            <w:pStyle w:val="Titre"/>
            <w:jc w:val="center"/>
            <w:rPr>
              <w:b/>
              <w:sz w:val="32"/>
              <w:szCs w:val="32"/>
              <w:lang w:val="fr-FR"/>
            </w:rPr>
          </w:pPr>
          <w:r w:rsidRPr="002B38DA">
            <w:rPr>
              <w:b/>
              <w:sz w:val="32"/>
              <w:szCs w:val="32"/>
              <w:lang w:val="fr-FR"/>
            </w:rPr>
            <w:t>UNIVERSITE CATHOLIQUE DE BUKAVU</w:t>
          </w:r>
        </w:p>
        <w:p w:rsidR="002B38DA" w:rsidRDefault="002B38DA" w:rsidP="002B38DA">
          <w:pPr>
            <w:jc w:val="center"/>
          </w:pPr>
          <w:r>
            <w:rPr>
              <w:noProof/>
              <w:lang w:val="fr-FR" w:eastAsia="fr-FR"/>
            </w:rPr>
            <w:drawing>
              <wp:inline distT="0" distB="0" distL="0" distR="0" wp14:anchorId="31D2EE51" wp14:editId="040D5E97">
                <wp:extent cx="666750" cy="666750"/>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cstate="print"/>
                        <a:stretch>
                          <a:fillRect/>
                        </a:stretch>
                      </pic:blipFill>
                      <pic:spPr>
                        <a:xfrm>
                          <a:off x="0" y="0"/>
                          <a:ext cx="666750" cy="666750"/>
                        </a:xfrm>
                        <a:prstGeom prst="rect">
                          <a:avLst/>
                        </a:prstGeom>
                        <a:noFill/>
                      </pic:spPr>
                    </pic:pic>
                  </a:graphicData>
                </a:graphic>
              </wp:inline>
            </w:drawing>
          </w:r>
        </w:p>
        <w:p w:rsidR="002B38DA" w:rsidRPr="00D10757" w:rsidRDefault="002B38DA" w:rsidP="002B38DA">
          <w:pPr>
            <w:jc w:val="center"/>
          </w:pPr>
          <w:r>
            <w:t>FACULTE DE SCIENCES / BAC-1 INFO</w:t>
          </w:r>
        </w:p>
        <w:p w:rsidR="00C85E3A" w:rsidRDefault="00C85E3A" w:rsidP="002B38DA">
          <w:pPr>
            <w:tabs>
              <w:tab w:val="center" w:pos="4320"/>
            </w:tabs>
          </w:pPr>
        </w:p>
        <w:p w:rsidR="00C85E3A" w:rsidRDefault="0084505D">
          <w:pPr>
            <w:rPr>
              <w:rFonts w:cstheme="majorHAnsi"/>
              <w:lang w:val="fr-FR"/>
            </w:rPr>
          </w:pPr>
          <w:r>
            <w:rPr>
              <w:rFonts w:cstheme="majorHAnsi"/>
              <w:noProof/>
              <w:lang w:val="fr-FR" w:eastAsia="fr-FR"/>
            </w:rPr>
            <mc:AlternateContent>
              <mc:Choice Requires="wps">
                <w:drawing>
                  <wp:anchor distT="0" distB="0" distL="114300" distR="114300" simplePos="0" relativeHeight="251655168" behindDoc="0" locked="0" layoutInCell="1" allowOverlap="1" wp14:anchorId="14313BBE" wp14:editId="3FCDB02E">
                    <wp:simplePos x="0" y="0"/>
                    <wp:positionH relativeFrom="column">
                      <wp:posOffset>2247900</wp:posOffset>
                    </wp:positionH>
                    <wp:positionV relativeFrom="paragraph">
                      <wp:posOffset>1858010</wp:posOffset>
                    </wp:positionV>
                    <wp:extent cx="4067175" cy="1924050"/>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4067175" cy="1924050"/>
                            </a:xfrm>
                            <a:prstGeom prst="rect">
                              <a:avLst/>
                            </a:prstGeom>
                            <a:noFill/>
                            <a:ln w="6350">
                              <a:noFill/>
                            </a:ln>
                          </wps:spPr>
                          <wps:txbx>
                            <w:txbxContent>
                              <w:p w:rsidR="00204992" w:rsidRPr="00877A4E" w:rsidRDefault="00204992" w:rsidP="00877A4E">
                                <w:pPr>
                                  <w:rPr>
                                    <w:lang w:val="fr-FR"/>
                                  </w:rPr>
                                </w:pPr>
                                <w:r w:rsidRPr="00877A4E">
                                  <w:rPr>
                                    <w:lang w:val="fr-FR"/>
                                  </w:rPr>
                                  <w:t>PRESENTATEURS :</w:t>
                                </w:r>
                              </w:p>
                              <w:p w:rsidR="00204992" w:rsidRPr="00877A4E" w:rsidRDefault="00204992" w:rsidP="00877A4E">
                                <w:pPr>
                                  <w:jc w:val="right"/>
                                  <w:rPr>
                                    <w:lang w:val="fr-FR"/>
                                  </w:rPr>
                                </w:pPr>
                                <w:r w:rsidRPr="00877A4E">
                                  <w:rPr>
                                    <w:lang w:val="fr-FR"/>
                                  </w:rPr>
                                  <w:t>NSHOBOLE MARUME IMMACULEE</w:t>
                                </w:r>
                              </w:p>
                              <w:p w:rsidR="00204992" w:rsidRPr="00877A4E" w:rsidRDefault="00204992" w:rsidP="00877A4E">
                                <w:pPr>
                                  <w:jc w:val="right"/>
                                  <w:rPr>
                                    <w:lang w:val="fr-FR"/>
                                  </w:rPr>
                                </w:pPr>
                                <w:r w:rsidRPr="00877A4E">
                                  <w:rPr>
                                    <w:lang w:val="fr-FR"/>
                                  </w:rPr>
                                  <w:t>NSHOBOLE MUFUNGIZI ESTHER</w:t>
                                </w:r>
                              </w:p>
                              <w:p w:rsidR="00204992" w:rsidRPr="00877A4E" w:rsidRDefault="00204992" w:rsidP="00877A4E">
                                <w:pPr>
                                  <w:jc w:val="right"/>
                                  <w:rPr>
                                    <w:lang w:val="fr-FR"/>
                                  </w:rPr>
                                </w:pPr>
                                <w:r w:rsidRPr="00877A4E">
                                  <w:rPr>
                                    <w:lang w:val="fr-FR"/>
                                  </w:rPr>
                                  <w:t>NZOGU ABELI NGILA DIEUDONNE PLAMEDI</w:t>
                                </w:r>
                              </w:p>
                              <w:p w:rsidR="00204992" w:rsidRPr="00877A4E" w:rsidRDefault="00204992" w:rsidP="00877A4E">
                                <w:pPr>
                                  <w:jc w:val="right"/>
                                  <w:rPr>
                                    <w:lang w:val="fr-FR"/>
                                  </w:rPr>
                                </w:pPr>
                                <w:r w:rsidRPr="00877A4E">
                                  <w:rPr>
                                    <w:lang w:val="fr-FR"/>
                                  </w:rPr>
                                  <w:t>OGISHA NSHOMBO JOSUE</w:t>
                                </w:r>
                              </w:p>
                              <w:p w:rsidR="00204992" w:rsidRPr="00E80C43" w:rsidRDefault="00204992" w:rsidP="00877A4E">
                                <w:pPr>
                                  <w:jc w:val="right"/>
                                  <w:rPr>
                                    <w:lang w:val="en-AU"/>
                                  </w:rPr>
                                </w:pPr>
                                <w:r>
                                  <w:rPr>
                                    <w:lang w:val="en-AU"/>
                                  </w:rPr>
                                  <w:t>OJOMBO FEZA DANIELLA</w:t>
                                </w:r>
                              </w:p>
                              <w:p w:rsidR="00204992" w:rsidRDefault="002049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13BBE" id="Zone de texte 13" o:spid="_x0000_s1054" type="#_x0000_t202" style="position:absolute;margin-left:177pt;margin-top:146.3pt;width:320.25pt;height:15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" filled="f" stroked="f" strokeweight=".5pt">
                    <v:textbox>
                      <w:txbxContent>
                        <w:p w:rsidR="00204992" w:rsidRPr="00877A4E" w:rsidRDefault="00204992" w:rsidP="00877A4E">
                          <w:pPr>
                            <w:rPr>
                              <w:lang w:val="fr-FR"/>
                            </w:rPr>
                          </w:pPr>
                          <w:r w:rsidRPr="00877A4E">
                            <w:rPr>
                              <w:lang w:val="fr-FR"/>
                            </w:rPr>
                            <w:t>PRESENTATEURS :</w:t>
                          </w:r>
                        </w:p>
                        <w:p w:rsidR="00204992" w:rsidRPr="00877A4E" w:rsidRDefault="00204992" w:rsidP="00877A4E">
                          <w:pPr>
                            <w:jc w:val="right"/>
                            <w:rPr>
                              <w:lang w:val="fr-FR"/>
                            </w:rPr>
                          </w:pPr>
                          <w:r w:rsidRPr="00877A4E">
                            <w:rPr>
                              <w:lang w:val="fr-FR"/>
                            </w:rPr>
                            <w:t>NSHOBOLE MARUME IMMACULEE</w:t>
                          </w:r>
                        </w:p>
                        <w:p w:rsidR="00204992" w:rsidRPr="00877A4E" w:rsidRDefault="00204992" w:rsidP="00877A4E">
                          <w:pPr>
                            <w:jc w:val="right"/>
                            <w:rPr>
                              <w:lang w:val="fr-FR"/>
                            </w:rPr>
                          </w:pPr>
                          <w:r w:rsidRPr="00877A4E">
                            <w:rPr>
                              <w:lang w:val="fr-FR"/>
                            </w:rPr>
                            <w:t>NSHOBOLE MUFUNGIZI ESTHER</w:t>
                          </w:r>
                        </w:p>
                        <w:p w:rsidR="00204992" w:rsidRPr="00877A4E" w:rsidRDefault="00204992" w:rsidP="00877A4E">
                          <w:pPr>
                            <w:jc w:val="right"/>
                            <w:rPr>
                              <w:lang w:val="fr-FR"/>
                            </w:rPr>
                          </w:pPr>
                          <w:r w:rsidRPr="00877A4E">
                            <w:rPr>
                              <w:lang w:val="fr-FR"/>
                            </w:rPr>
                            <w:t>NZOGU ABELI NGILA DIEUDONNE PLAMEDI</w:t>
                          </w:r>
                        </w:p>
                        <w:p w:rsidR="00204992" w:rsidRPr="00877A4E" w:rsidRDefault="00204992" w:rsidP="00877A4E">
                          <w:pPr>
                            <w:jc w:val="right"/>
                            <w:rPr>
                              <w:lang w:val="fr-FR"/>
                            </w:rPr>
                          </w:pPr>
                          <w:r w:rsidRPr="00877A4E">
                            <w:rPr>
                              <w:lang w:val="fr-FR"/>
                            </w:rPr>
                            <w:t>OGISHA NSHOMBO JOSUE</w:t>
                          </w:r>
                        </w:p>
                        <w:p w:rsidR="00204992" w:rsidRPr="00E80C43" w:rsidRDefault="00204992" w:rsidP="00877A4E">
                          <w:pPr>
                            <w:jc w:val="right"/>
                            <w:rPr>
                              <w:lang w:val="en-AU"/>
                            </w:rPr>
                          </w:pPr>
                          <w:r>
                            <w:rPr>
                              <w:lang w:val="en-AU"/>
                            </w:rPr>
                            <w:t>OJOMBO FEZA DANIELLA</w:t>
                          </w:r>
                        </w:p>
                        <w:p w:rsidR="00204992" w:rsidRDefault="00204992"/>
                      </w:txbxContent>
                    </v:textbox>
                  </v:shape>
                </w:pict>
              </mc:Fallback>
            </mc:AlternateContent>
          </w:r>
          <w:r w:rsidR="00877A4E">
            <w:rPr>
              <w:rFonts w:cstheme="majorHAnsi"/>
              <w:noProof/>
              <w:lang w:val="fr-FR" w:eastAsia="fr-FR"/>
            </w:rPr>
            <mc:AlternateContent>
              <mc:Choice Requires="wps">
                <w:drawing>
                  <wp:anchor distT="0" distB="0" distL="114300" distR="114300" simplePos="0" relativeHeight="251656192" behindDoc="0" locked="0" layoutInCell="1" allowOverlap="1" wp14:anchorId="156FC1A9" wp14:editId="7B652DC2">
                    <wp:simplePos x="0" y="0"/>
                    <wp:positionH relativeFrom="column">
                      <wp:posOffset>1104900</wp:posOffset>
                    </wp:positionH>
                    <wp:positionV relativeFrom="paragraph">
                      <wp:posOffset>5915660</wp:posOffset>
                    </wp:positionV>
                    <wp:extent cx="3267075" cy="390525"/>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3267075" cy="390525"/>
                            </a:xfrm>
                            <a:prstGeom prst="rect">
                              <a:avLst/>
                            </a:prstGeom>
                            <a:noFill/>
                            <a:ln w="6350">
                              <a:noFill/>
                            </a:ln>
                          </wps:spPr>
                          <wps:txbx>
                            <w:txbxContent>
                              <w:p w:rsidR="00204992" w:rsidRPr="00877A4E" w:rsidRDefault="00204992" w:rsidP="00877A4E">
                                <w:pPr>
                                  <w:jc w:val="center"/>
                                  <w:rPr>
                                    <w:rFonts w:ascii="Lucida Calligraphy" w:hAnsi="Lucida Calligraphy" w:cs="Times New Roman"/>
                                    <w:color w:val="0D0D0D" w:themeColor="text1" w:themeTint="F2"/>
                                  </w:rPr>
                                </w:pPr>
                                <w:r w:rsidRPr="00877A4E">
                                  <w:rPr>
                                    <w:rFonts w:ascii="Lucida Calligraphy" w:hAnsi="Lucida Calligraphy" w:cs="Times New Roman"/>
                                    <w:color w:val="0D0D0D" w:themeColor="text1" w:themeTint="F2"/>
                                  </w:rPr>
                                  <w:t>ANNEE ACADEMIQUE 2024-2025</w:t>
                                </w:r>
                              </w:p>
                              <w:p w:rsidR="00204992" w:rsidRDefault="002049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6FC1A9" id="Zone de texte 14" o:spid="_x0000_s1055" type="#_x0000_t202" style="position:absolute;margin-left:87pt;margin-top:465.8pt;width:257.25pt;height:30.7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" filled="f" stroked="f" strokeweight=".5pt">
                    <v:textbox>
                      <w:txbxContent>
                        <w:p w:rsidR="00204992" w:rsidRPr="00877A4E" w:rsidRDefault="00204992" w:rsidP="00877A4E">
                          <w:pPr>
                            <w:jc w:val="center"/>
                            <w:rPr>
                              <w:rFonts w:ascii="Lucida Calligraphy" w:hAnsi="Lucida Calligraphy" w:cs="Times New Roman"/>
                              <w:color w:val="0D0D0D" w:themeColor="text1" w:themeTint="F2"/>
                            </w:rPr>
                          </w:pPr>
                          <w:r w:rsidRPr="00877A4E">
                            <w:rPr>
                              <w:rFonts w:ascii="Lucida Calligraphy" w:hAnsi="Lucida Calligraphy" w:cs="Times New Roman"/>
                              <w:color w:val="0D0D0D" w:themeColor="text1" w:themeTint="F2"/>
                            </w:rPr>
                            <w:t>ANNEE ACADEMIQUE 2024-2025</w:t>
                          </w:r>
                        </w:p>
                        <w:p w:rsidR="00204992" w:rsidRDefault="00204992"/>
                      </w:txbxContent>
                    </v:textbox>
                  </v:shape>
                </w:pict>
              </mc:Fallback>
            </mc:AlternateContent>
          </w:r>
          <w:r w:rsidR="00C85E3A">
            <w:rPr>
              <w:rFonts w:cstheme="majorHAnsi"/>
              <w:lang w:val="fr-FR"/>
            </w:rPr>
            <w:br w:type="page"/>
          </w:r>
        </w:p>
      </w:sdtContent>
    </w:sdt>
    <w:p w:rsidR="00877A4E" w:rsidRDefault="00877A4E" w:rsidP="00877A4E">
      <w:pPr>
        <w:pStyle w:val="Titre"/>
        <w:jc w:val="center"/>
        <w:rPr>
          <w:rFonts w:asciiTheme="minorHAnsi" w:hAnsiTheme="minorHAnsi" w:cstheme="majorHAnsi"/>
          <w:sz w:val="72"/>
          <w:szCs w:val="72"/>
          <w:lang w:val="fr-FR"/>
        </w:rPr>
      </w:pPr>
    </w:p>
    <w:p w:rsidR="00877A4E" w:rsidRDefault="00877A4E" w:rsidP="00877A4E">
      <w:pPr>
        <w:pStyle w:val="Titre"/>
        <w:jc w:val="center"/>
        <w:rPr>
          <w:rFonts w:asciiTheme="minorHAnsi" w:hAnsiTheme="minorHAnsi" w:cstheme="majorHAnsi"/>
          <w:sz w:val="72"/>
          <w:szCs w:val="72"/>
          <w:lang w:val="fr-FR"/>
        </w:rPr>
      </w:pPr>
    </w:p>
    <w:p w:rsidR="00877A4E" w:rsidRDefault="00877A4E" w:rsidP="00877A4E">
      <w:pPr>
        <w:pStyle w:val="Titre"/>
        <w:jc w:val="center"/>
        <w:rPr>
          <w:rFonts w:asciiTheme="minorHAnsi" w:hAnsiTheme="minorHAnsi" w:cstheme="majorHAnsi"/>
          <w:sz w:val="72"/>
          <w:szCs w:val="72"/>
          <w:lang w:val="fr-FR"/>
        </w:rPr>
      </w:pPr>
    </w:p>
    <w:p w:rsidR="00877A4E" w:rsidRDefault="00877A4E" w:rsidP="00877A4E">
      <w:pPr>
        <w:pStyle w:val="Titre"/>
        <w:jc w:val="center"/>
        <w:rPr>
          <w:rFonts w:asciiTheme="minorHAnsi" w:hAnsiTheme="minorHAnsi" w:cstheme="majorHAnsi"/>
          <w:sz w:val="72"/>
          <w:szCs w:val="72"/>
          <w:lang w:val="fr-FR"/>
        </w:rPr>
      </w:pPr>
    </w:p>
    <w:p w:rsidR="00877A4E" w:rsidRDefault="00877A4E" w:rsidP="00877A4E">
      <w:pPr>
        <w:pStyle w:val="Titre"/>
        <w:jc w:val="center"/>
        <w:rPr>
          <w:rFonts w:asciiTheme="minorHAnsi" w:hAnsiTheme="minorHAnsi" w:cstheme="majorHAnsi"/>
          <w:sz w:val="72"/>
          <w:szCs w:val="72"/>
          <w:lang w:val="fr-FR"/>
        </w:rPr>
      </w:pPr>
    </w:p>
    <w:p w:rsidR="00877A4E" w:rsidRDefault="00877A4E" w:rsidP="00877A4E">
      <w:pPr>
        <w:pStyle w:val="Titre"/>
        <w:jc w:val="center"/>
        <w:rPr>
          <w:rFonts w:asciiTheme="minorHAnsi" w:hAnsiTheme="minorHAnsi" w:cstheme="majorHAnsi"/>
          <w:sz w:val="72"/>
          <w:szCs w:val="72"/>
          <w:lang w:val="fr-FR"/>
        </w:rPr>
      </w:pPr>
    </w:p>
    <w:p w:rsidR="008F7C62" w:rsidRPr="00877A4E" w:rsidRDefault="0050578A" w:rsidP="00877A4E">
      <w:pPr>
        <w:pStyle w:val="Titre"/>
        <w:jc w:val="center"/>
        <w:rPr>
          <w:rFonts w:asciiTheme="minorHAnsi" w:hAnsiTheme="minorHAnsi" w:cstheme="majorHAnsi"/>
          <w:sz w:val="72"/>
          <w:szCs w:val="72"/>
          <w:lang w:val="fr-FR"/>
        </w:rPr>
      </w:pPr>
      <w:r>
        <w:rPr>
          <w:rFonts w:asciiTheme="minorHAnsi" w:hAnsiTheme="minorHAnsi" w:cstheme="majorHAnsi"/>
          <w:sz w:val="72"/>
          <w:szCs w:val="72"/>
          <w:lang w:val="fr-FR"/>
        </w:rPr>
        <w:t>SYSTÈME DE GESTION DES ACCES</w:t>
      </w:r>
      <w:r w:rsidR="008C13E7" w:rsidRPr="00877A4E">
        <w:rPr>
          <w:rFonts w:asciiTheme="minorHAnsi" w:hAnsiTheme="minorHAnsi" w:cstheme="majorHAnsi"/>
          <w:sz w:val="72"/>
          <w:szCs w:val="72"/>
          <w:lang w:val="fr-FR"/>
        </w:rPr>
        <w:t xml:space="preserve"> À L’UNIVERSITÉ PAR SCANING DE QR CODE</w:t>
      </w:r>
    </w:p>
    <w:p w:rsidR="008F7C62" w:rsidRPr="00820E6A" w:rsidRDefault="008C13E7">
      <w:pPr>
        <w:rPr>
          <w:rFonts w:cstheme="majorHAnsi"/>
          <w:lang w:val="fr-FR"/>
        </w:rPr>
      </w:pPr>
      <w:r w:rsidRPr="00820E6A">
        <w:rPr>
          <w:rFonts w:cstheme="majorHAnsi"/>
          <w:lang w:val="fr-FR"/>
        </w:rPr>
        <w:br/>
      </w:r>
    </w:p>
    <w:p w:rsidR="008F7C62" w:rsidRPr="00820E6A" w:rsidRDefault="008F7C62">
      <w:pPr>
        <w:jc w:val="right"/>
        <w:rPr>
          <w:rFonts w:cstheme="majorHAnsi"/>
          <w:lang w:val="fr-FR"/>
        </w:rPr>
      </w:pPr>
    </w:p>
    <w:p w:rsidR="002F4A3A" w:rsidRPr="00BE5109" w:rsidRDefault="008C13E7" w:rsidP="002F4A3A">
      <w:pPr>
        <w:pStyle w:val="Titre3"/>
        <w:rPr>
          <w:sz w:val="32"/>
          <w:szCs w:val="32"/>
          <w:lang w:val="fr-FR"/>
        </w:rPr>
      </w:pPr>
      <w:r w:rsidRPr="00820E6A">
        <w:rPr>
          <w:rFonts w:cstheme="majorHAnsi"/>
          <w:lang w:val="fr-FR"/>
        </w:rPr>
        <w:br w:type="page"/>
      </w:r>
      <w:r w:rsidR="002F4A3A" w:rsidRPr="00BE5109">
        <w:rPr>
          <w:sz w:val="32"/>
          <w:szCs w:val="32"/>
          <w:lang w:val="fr-FR"/>
        </w:rPr>
        <w:lastRenderedPageBreak/>
        <w:t>0. INTRODUCTION GENERALE</w:t>
      </w:r>
    </w:p>
    <w:p w:rsidR="002F4A3A" w:rsidRPr="00BE5109" w:rsidRDefault="002F4A3A" w:rsidP="002F4A3A">
      <w:pPr>
        <w:pStyle w:val="Titre3"/>
        <w:rPr>
          <w:sz w:val="28"/>
          <w:szCs w:val="28"/>
          <w:lang w:val="fr-FR"/>
        </w:rPr>
      </w:pPr>
      <w:r w:rsidRPr="00BE5109">
        <w:rPr>
          <w:sz w:val="28"/>
          <w:szCs w:val="28"/>
          <w:lang w:val="fr-FR"/>
        </w:rPr>
        <w:t>0.1 Contexte de l'étude</w:t>
      </w:r>
    </w:p>
    <w:p w:rsidR="002F4A3A" w:rsidRPr="002F4A3A" w:rsidRDefault="002F4A3A" w:rsidP="002F4A3A">
      <w:pPr>
        <w:pStyle w:val="NormalWeb"/>
        <w:rPr>
          <w:rFonts w:asciiTheme="minorHAnsi" w:hAnsiTheme="minorHAnsi"/>
        </w:rPr>
      </w:pPr>
      <w:r w:rsidRPr="002F4A3A">
        <w:rPr>
          <w:rFonts w:asciiTheme="minorHAnsi" w:hAnsiTheme="minorHAnsi"/>
        </w:rPr>
        <w:t>Ce projet de développement d'un système de gestion des entrées et des présences, basé sur le scanning de codes QR, s'inscrit au cœur des défis de modernisation auxquels font face les institutions d'enseignement supérieur contemporaines. L'Université Catholique de Bukavu (UCB), en tant qu'acteur majeur du paysage académique, est confrontée à la nécessité d'optimiser ses opérations administratives, de renforcer la sécurité sur son campus et d'améliorer la traçabilité des activités de sa communauté étudiante. Le contexte actuel est caractérisé par l'utilisation de méthodes de gestion traditionnelles et principalement manuelles qui, bien que fonctionnelles, ont atteint leurs limites en termes d'efficacité et de fiabilité.</w:t>
      </w:r>
    </w:p>
    <w:p w:rsidR="002F4A3A" w:rsidRPr="002F4A3A" w:rsidRDefault="002F4A3A" w:rsidP="002F4A3A">
      <w:pPr>
        <w:pStyle w:val="NormalWeb"/>
        <w:rPr>
          <w:rFonts w:asciiTheme="minorHAnsi" w:hAnsiTheme="minorHAnsi"/>
        </w:rPr>
      </w:pPr>
      <w:r w:rsidRPr="002F4A3A">
        <w:rPr>
          <w:rFonts w:asciiTheme="minorHAnsi" w:hAnsiTheme="minorHAnsi"/>
        </w:rPr>
        <w:t xml:space="preserve">Les procédures d'accès en vigueur reposent sur un contrôle physique des documents d'identification. Les étudiants doivent, par exemple, présenter leur </w:t>
      </w:r>
      <w:r w:rsidRPr="002F4A3A">
        <w:rPr>
          <w:rFonts w:asciiTheme="minorHAnsi" w:hAnsiTheme="minorHAnsi"/>
          <w:b/>
          <w:bCs/>
        </w:rPr>
        <w:t>carte d'étudiant</w:t>
      </w:r>
      <w:r w:rsidRPr="002F4A3A">
        <w:rPr>
          <w:rFonts w:asciiTheme="minorHAnsi" w:hAnsiTheme="minorHAnsi"/>
        </w:rPr>
        <w:t xml:space="preserve"> à l'entrée du campus. Cette validation visuelle, effectuée par le personnel de sécurité, est non seulem</w:t>
      </w:r>
      <w:r w:rsidR="00BE5109">
        <w:rPr>
          <w:rFonts w:asciiTheme="minorHAnsi" w:hAnsiTheme="minorHAnsi"/>
        </w:rPr>
        <w:t>ent tardive</w:t>
      </w:r>
      <w:r w:rsidRPr="002F4A3A">
        <w:rPr>
          <w:rFonts w:asciiTheme="minorHAnsi" w:hAnsiTheme="minorHAnsi"/>
        </w:rPr>
        <w:t xml:space="preserve"> et source de files d'attente aux heures de pointe, mais elle est également vulnérable à la fraude. La simple inspection d'une carte ne permet pas de vérifier en temps réel sa validité, son statut académique ou l'authenticité du document. De plus, la gestion de la présence dans les auditoires et les salles spécialisées s'appuie souvent sur des registres papier que les étudiants remplissent manuellement. Ce processus, en plus d'être fastidieux, entraîne une accumulation de données fragmentées, souvent illisibles, qui rendent toute analyse statistique ou suivi académique rigoureux quasiment impossible. La collecte de ces informations n'est pas centralisée, ce qui empêche l'administration de disposer d'une vue d'ensemble sur l'occupation des infrastructures et l'assiduité des étudiants.</w:t>
      </w:r>
    </w:p>
    <w:p w:rsidR="002F4A3A" w:rsidRPr="002F4A3A" w:rsidRDefault="002F4A3A" w:rsidP="002F4A3A">
      <w:pPr>
        <w:pStyle w:val="NormalWeb"/>
        <w:rPr>
          <w:rFonts w:asciiTheme="minorHAnsi" w:hAnsiTheme="minorHAnsi"/>
        </w:rPr>
      </w:pPr>
      <w:r w:rsidRPr="002F4A3A">
        <w:rPr>
          <w:rFonts w:asciiTheme="minorHAnsi" w:hAnsiTheme="minorHAnsi"/>
        </w:rPr>
        <w:t>C'est pour combler ce fossé entre des pratiques traditionnelles et les besoins d'un environnement universitaire dynamique que ce projet a été conceptualisé. Il représente une initiative stratégique pour l'UCB, visant à exploiter le potentiel des technologies de l'information pour transformer les processus administratifs, en les rendant plus sûrs, plus rapides et plus fiables. En adoptant une solution technologique innovante et économique comme le système de QR codes, l'université pourra non seulement résoudre les problématiques existantes mais également jeter les bases d'un écosystème numérique plus intelligent et mieux connecté.</w:t>
      </w:r>
    </w:p>
    <w:p w:rsidR="002F4A3A" w:rsidRPr="00BE5109" w:rsidRDefault="002F4A3A" w:rsidP="002F4A3A">
      <w:pPr>
        <w:pStyle w:val="Titre3"/>
        <w:rPr>
          <w:sz w:val="28"/>
          <w:szCs w:val="28"/>
          <w:lang w:val="fr-FR"/>
        </w:rPr>
      </w:pPr>
      <w:r w:rsidRPr="00BE5109">
        <w:rPr>
          <w:sz w:val="28"/>
          <w:szCs w:val="28"/>
          <w:lang w:val="fr-FR"/>
        </w:rPr>
        <w:t>0.2 Problématique du travail</w:t>
      </w:r>
    </w:p>
    <w:p w:rsidR="002F4A3A" w:rsidRPr="002F4A3A" w:rsidRDefault="002F4A3A" w:rsidP="002F4A3A">
      <w:pPr>
        <w:pStyle w:val="NormalWeb"/>
        <w:rPr>
          <w:rFonts w:asciiTheme="minorHAnsi" w:hAnsiTheme="minorHAnsi"/>
        </w:rPr>
      </w:pPr>
      <w:r w:rsidRPr="002F4A3A">
        <w:rPr>
          <w:rFonts w:asciiTheme="minorHAnsi" w:hAnsiTheme="minorHAnsi"/>
        </w:rPr>
        <w:t xml:space="preserve">La problématique centrale de ce travail réside dans la nécessité impérieuse de résoudre les inefficacités, les failles de sécurité et les lacunes en matière de traçabilité découlant du système de gestion d'accès et de présence manuel actuellement en place à l'UCB. Ces défis opérationnels ne sont pas isolés ; ils ont des </w:t>
      </w:r>
      <w:r w:rsidRPr="002F4A3A">
        <w:rPr>
          <w:rFonts w:asciiTheme="minorHAnsi" w:hAnsiTheme="minorHAnsi"/>
        </w:rPr>
        <w:lastRenderedPageBreak/>
        <w:t>répercussions significatives et multidimensionnelles sur l'ensemble de la communauté universitaire.</w:t>
      </w:r>
    </w:p>
    <w:p w:rsidR="002F4A3A" w:rsidRPr="002F4A3A" w:rsidRDefault="002F4A3A" w:rsidP="002F4A3A">
      <w:pPr>
        <w:pStyle w:val="NormalWeb"/>
        <w:rPr>
          <w:rFonts w:asciiTheme="minorHAnsi" w:hAnsiTheme="minorHAnsi"/>
        </w:rPr>
      </w:pPr>
      <w:r w:rsidRPr="002F4A3A">
        <w:rPr>
          <w:rFonts w:asciiTheme="minorHAnsi" w:hAnsiTheme="minorHAnsi"/>
          <w:b/>
          <w:bCs/>
        </w:rPr>
        <w:t>Sur le plan opérationnel</w:t>
      </w:r>
      <w:r w:rsidRPr="002F4A3A">
        <w:rPr>
          <w:rFonts w:asciiTheme="minorHAnsi" w:hAnsiTheme="minorHAnsi"/>
        </w:rPr>
        <w:t>, le système actuel génère des pertes de temps considérables. L'opération de vérification manuelle et le remplissage des registres entraînent des goulots d'étranglement aux points d'entrée du campus et des salles de cours, nuisant à la fluidité des mouvements. Les données collectées sur papier sont non seulement sujettes aux erreurs de saisie et aux falsifications, mais leur traitement est également extrêmement lent et fastidieux pour le personnel administratif. L'extraction de statistiques fiables, comme le taux de présence à un cours donné, requiert une main-d'œuvre importante et un temps de traitement qui n'est pas justifié par la valeur des informations extraites.</w:t>
      </w:r>
    </w:p>
    <w:p w:rsidR="002F4A3A" w:rsidRPr="002F4A3A" w:rsidRDefault="002F4A3A" w:rsidP="002F4A3A">
      <w:pPr>
        <w:pStyle w:val="NormalWeb"/>
        <w:rPr>
          <w:rFonts w:asciiTheme="minorHAnsi" w:hAnsiTheme="minorHAnsi"/>
        </w:rPr>
      </w:pPr>
      <w:r w:rsidRPr="002F4A3A">
        <w:rPr>
          <w:rFonts w:asciiTheme="minorHAnsi" w:hAnsiTheme="minorHAnsi"/>
          <w:b/>
          <w:bCs/>
        </w:rPr>
        <w:t>Sur le plan de la sécurité</w:t>
      </w:r>
      <w:r w:rsidRPr="002F4A3A">
        <w:rPr>
          <w:rFonts w:asciiTheme="minorHAnsi" w:hAnsiTheme="minorHAnsi"/>
        </w:rPr>
        <w:t>, l'absence d'un système de contrôle d'accès automatisé et en temps réel expose l'université à des risques majeurs. La vérification visuelle de la carte d'étudiant est un point de vulnérabilité, car elle ne permet pas de détecter les documents falsifiés ou les cartes utilisées par des personnes non autorisées. En cas d'incident sur le campus, le manque de traçabilité électronique rend l'analyse des mouvements et l'identification des personnes présentes un défi de taille pour les équipes de sécurité. De plus, le contrôle d'accès aux salles d'examen n'est pas lié à la situation financière de l'étudiant, ce qui peut engendrer des pertes de revenus pour l'université et un manque de rigueur dans le suivi du parcours académique.</w:t>
      </w:r>
    </w:p>
    <w:p w:rsidR="002F4A3A" w:rsidRPr="002F4A3A" w:rsidRDefault="002F4A3A" w:rsidP="002F4A3A">
      <w:pPr>
        <w:pStyle w:val="NormalWeb"/>
        <w:rPr>
          <w:rFonts w:asciiTheme="minorHAnsi" w:hAnsiTheme="minorHAnsi"/>
        </w:rPr>
      </w:pPr>
      <w:r w:rsidRPr="002F4A3A">
        <w:rPr>
          <w:rFonts w:asciiTheme="minorHAnsi" w:hAnsiTheme="minorHAnsi"/>
          <w:b/>
          <w:bCs/>
        </w:rPr>
        <w:t>Sur le plan académique et administratif</w:t>
      </w:r>
      <w:r w:rsidRPr="002F4A3A">
        <w:rPr>
          <w:rFonts w:asciiTheme="minorHAnsi" w:hAnsiTheme="minorHAnsi"/>
        </w:rPr>
        <w:t xml:space="preserve">, le manque de données précises est un frein à l'excellence. Les enseignants ne disposent pas d'un outil fiable pour suivre l'assiduité de leurs étudiants, ce qui rend l'évaluation de la participation difficile. L'administration ne peut pas obtenir d'informations précises sur l'utilisation des infrastructures, ce qui l'empêche d'optimiser la planification des horaires ou la répartition des salles. Ce manque de données centralisées empêche également le développement d'initiatives ciblées basées sur des faits concrets. C'est pour répondre à cette problématique complexe et à ses multiples facettes que ce projet </w:t>
      </w:r>
      <w:r w:rsidR="005735EE">
        <w:rPr>
          <w:rFonts w:asciiTheme="minorHAnsi" w:hAnsiTheme="minorHAnsi"/>
        </w:rPr>
        <w:t>tutore de fin d'année</w:t>
      </w:r>
      <w:r w:rsidRPr="002F4A3A">
        <w:rPr>
          <w:rFonts w:asciiTheme="minorHAnsi" w:hAnsiTheme="minorHAnsi"/>
        </w:rPr>
        <w:t xml:space="preserve"> a été entrepris.</w:t>
      </w:r>
    </w:p>
    <w:p w:rsidR="002F4A3A" w:rsidRPr="00BE5109" w:rsidRDefault="002F4A3A" w:rsidP="002F4A3A">
      <w:pPr>
        <w:pStyle w:val="Titre3"/>
        <w:rPr>
          <w:sz w:val="28"/>
          <w:szCs w:val="28"/>
          <w:lang w:val="fr-FR"/>
        </w:rPr>
      </w:pPr>
      <w:r w:rsidRPr="00BE5109">
        <w:rPr>
          <w:sz w:val="28"/>
          <w:szCs w:val="28"/>
          <w:lang w:val="fr-FR"/>
        </w:rPr>
        <w:t>0.3 Méthodologie</w:t>
      </w:r>
    </w:p>
    <w:p w:rsidR="002F4A3A" w:rsidRPr="002F4A3A" w:rsidRDefault="002F4A3A" w:rsidP="002F4A3A">
      <w:pPr>
        <w:pStyle w:val="NormalWeb"/>
        <w:rPr>
          <w:rFonts w:asciiTheme="minorHAnsi" w:hAnsiTheme="minorHAnsi"/>
        </w:rPr>
      </w:pPr>
      <w:r w:rsidRPr="002F4A3A">
        <w:rPr>
          <w:rFonts w:asciiTheme="minorHAnsi" w:hAnsiTheme="minorHAnsi"/>
        </w:rPr>
        <w:t>La conception et la mise en œuvre de notre projet reposeront sur une méthodologie de développement rigoureuse, pensée pour garantir un processus structuré, une gestion efficace des ressources et une progression logique. Cette approche est essentielle pour transformer un concept en une solution logicielle fonctionnelle et fiable.</w:t>
      </w:r>
    </w:p>
    <w:p w:rsidR="002F4A3A" w:rsidRPr="002F4A3A" w:rsidRDefault="002F4A3A" w:rsidP="002F4A3A">
      <w:pPr>
        <w:pStyle w:val="NormalWeb"/>
        <w:rPr>
          <w:rFonts w:asciiTheme="minorHAnsi" w:hAnsiTheme="minorHAnsi"/>
        </w:rPr>
      </w:pPr>
      <w:r w:rsidRPr="002F4A3A">
        <w:rPr>
          <w:rFonts w:asciiTheme="minorHAnsi" w:hAnsiTheme="minorHAnsi"/>
          <w:b/>
          <w:bCs/>
        </w:rPr>
        <w:t>Phase 1 : Lancement et Documentation</w:t>
      </w:r>
      <w:r w:rsidRPr="002F4A3A">
        <w:rPr>
          <w:rFonts w:asciiTheme="minorHAnsi" w:hAnsiTheme="minorHAnsi"/>
        </w:rPr>
        <w:t xml:space="preserve"> Cette phase initiale est le fondement de notre travail. Elle implique une immersion dans le contexte actuel de l'UCB pour une collecte exhaustive des besoins. Nous allons mener des entretiens avec les acteurs clés (étudiants, administrateurs, personnel de sécurité) pour définir précisément les </w:t>
      </w:r>
      <w:r w:rsidRPr="002F4A3A">
        <w:rPr>
          <w:rFonts w:asciiTheme="minorHAnsi" w:hAnsiTheme="minorHAnsi"/>
        </w:rPr>
        <w:lastRenderedPageBreak/>
        <w:t xml:space="preserve">exigences fonctionnelles et non fonctionnelles du système. Ces informations seront formalisées dans un </w:t>
      </w:r>
      <w:r w:rsidRPr="002F4A3A">
        <w:rPr>
          <w:rFonts w:asciiTheme="minorHAnsi" w:hAnsiTheme="minorHAnsi"/>
          <w:b/>
          <w:bCs/>
        </w:rPr>
        <w:t>Cahier des Charges</w:t>
      </w:r>
      <w:r w:rsidRPr="002F4A3A">
        <w:rPr>
          <w:rFonts w:asciiTheme="minorHAnsi" w:hAnsiTheme="minorHAnsi"/>
        </w:rPr>
        <w:t xml:space="preserve"> détaillé, qui servira de document de référence pour toutes les étapes ultérieures. Ce document garantira que notre équipe reste alignée sur les objectifs du projet et que la solution finale répondra aux attentes de tous les utilisateurs.</w:t>
      </w:r>
    </w:p>
    <w:p w:rsidR="002F4A3A" w:rsidRPr="002F4A3A" w:rsidRDefault="002F4A3A" w:rsidP="002F4A3A">
      <w:pPr>
        <w:pStyle w:val="NormalWeb"/>
        <w:rPr>
          <w:rFonts w:asciiTheme="minorHAnsi" w:hAnsiTheme="minorHAnsi"/>
        </w:rPr>
      </w:pPr>
      <w:r w:rsidRPr="002F4A3A">
        <w:rPr>
          <w:rFonts w:asciiTheme="minorHAnsi" w:hAnsiTheme="minorHAnsi"/>
          <w:b/>
          <w:bCs/>
        </w:rPr>
        <w:t>Phase 2 : Conception et Modélisation</w:t>
      </w:r>
      <w:r w:rsidRPr="002F4A3A">
        <w:rPr>
          <w:rFonts w:asciiTheme="minorHAnsi" w:hAnsiTheme="minorHAnsi"/>
        </w:rPr>
        <w:t xml:space="preserve"> Une fois les besoins clairement définis, nous passerons à l'architecture du système. Nous allons utiliser le langage de modélisation unifié </w:t>
      </w:r>
      <w:r w:rsidRPr="002F4A3A">
        <w:rPr>
          <w:rFonts w:asciiTheme="minorHAnsi" w:hAnsiTheme="minorHAnsi"/>
          <w:b/>
          <w:bCs/>
        </w:rPr>
        <w:t>UML</w:t>
      </w:r>
      <w:r w:rsidRPr="002F4A3A">
        <w:rPr>
          <w:rFonts w:asciiTheme="minorHAnsi" w:hAnsiTheme="minorHAnsi"/>
        </w:rPr>
        <w:t xml:space="preserve"> pour visualiser et structurer notre solution. Nous allons créer plusieurs diagrammes clés :</w:t>
      </w:r>
    </w:p>
    <w:p w:rsidR="002F4A3A" w:rsidRPr="002F4A3A" w:rsidRDefault="002F4A3A" w:rsidP="002F4A3A">
      <w:pPr>
        <w:pStyle w:val="NormalWeb"/>
        <w:numPr>
          <w:ilvl w:val="0"/>
          <w:numId w:val="34"/>
        </w:numPr>
        <w:rPr>
          <w:rFonts w:asciiTheme="minorHAnsi" w:hAnsiTheme="minorHAnsi"/>
        </w:rPr>
      </w:pPr>
      <w:r w:rsidRPr="002F4A3A">
        <w:rPr>
          <w:rFonts w:asciiTheme="minorHAnsi" w:hAnsiTheme="minorHAnsi"/>
          <w:b/>
          <w:bCs/>
        </w:rPr>
        <w:t>Diagramme de cas d'utilisation</w:t>
      </w:r>
      <w:r w:rsidRPr="002F4A3A">
        <w:rPr>
          <w:rFonts w:asciiTheme="minorHAnsi" w:hAnsiTheme="minorHAnsi"/>
        </w:rPr>
        <w:t xml:space="preserve"> : pour illustrer les interactions entre les acteurs (étudiant, administrateur) et le système.</w:t>
      </w:r>
    </w:p>
    <w:p w:rsidR="002F4A3A" w:rsidRPr="002F4A3A" w:rsidRDefault="002F4A3A" w:rsidP="002F4A3A">
      <w:pPr>
        <w:pStyle w:val="NormalWeb"/>
        <w:numPr>
          <w:ilvl w:val="0"/>
          <w:numId w:val="34"/>
        </w:numPr>
        <w:rPr>
          <w:rFonts w:asciiTheme="minorHAnsi" w:hAnsiTheme="minorHAnsi"/>
        </w:rPr>
      </w:pPr>
      <w:r w:rsidRPr="002F4A3A">
        <w:rPr>
          <w:rFonts w:asciiTheme="minorHAnsi" w:hAnsiTheme="minorHAnsi"/>
          <w:b/>
          <w:bCs/>
        </w:rPr>
        <w:t>Diagramme de classes</w:t>
      </w:r>
      <w:r w:rsidRPr="002F4A3A">
        <w:rPr>
          <w:rFonts w:asciiTheme="minorHAnsi" w:hAnsiTheme="minorHAnsi"/>
        </w:rPr>
        <w:t xml:space="preserve"> : pour modéliser les entités principales de notre application (ex. : </w:t>
      </w:r>
      <w:r w:rsidRPr="002F4A3A">
        <w:rPr>
          <w:rStyle w:val="CodeHTML"/>
          <w:rFonts w:asciiTheme="minorHAnsi" w:hAnsiTheme="minorHAnsi"/>
        </w:rPr>
        <w:t>Étudiant</w:t>
      </w:r>
      <w:r w:rsidRPr="002F4A3A">
        <w:rPr>
          <w:rFonts w:asciiTheme="minorHAnsi" w:hAnsiTheme="minorHAnsi"/>
        </w:rPr>
        <w:t xml:space="preserve">, </w:t>
      </w:r>
      <w:r w:rsidRPr="002F4A3A">
        <w:rPr>
          <w:rStyle w:val="CodeHTML"/>
          <w:rFonts w:asciiTheme="minorHAnsi" w:hAnsiTheme="minorHAnsi"/>
        </w:rPr>
        <w:t>Accès</w:t>
      </w:r>
      <w:r w:rsidRPr="002F4A3A">
        <w:rPr>
          <w:rFonts w:asciiTheme="minorHAnsi" w:hAnsiTheme="minorHAnsi"/>
        </w:rPr>
        <w:t xml:space="preserve">, </w:t>
      </w:r>
      <w:r w:rsidRPr="002F4A3A">
        <w:rPr>
          <w:rStyle w:val="CodeHTML"/>
          <w:rFonts w:asciiTheme="minorHAnsi" w:hAnsiTheme="minorHAnsi"/>
        </w:rPr>
        <w:t>Porte</w:t>
      </w:r>
      <w:r w:rsidRPr="002F4A3A">
        <w:rPr>
          <w:rFonts w:asciiTheme="minorHAnsi" w:hAnsiTheme="minorHAnsi"/>
        </w:rPr>
        <w:t>) et leurs relations.</w:t>
      </w:r>
    </w:p>
    <w:p w:rsidR="002F4A3A" w:rsidRPr="002F4A3A" w:rsidRDefault="002F4A3A" w:rsidP="002F4A3A">
      <w:pPr>
        <w:pStyle w:val="NormalWeb"/>
        <w:numPr>
          <w:ilvl w:val="0"/>
          <w:numId w:val="34"/>
        </w:numPr>
        <w:rPr>
          <w:rFonts w:asciiTheme="minorHAnsi" w:hAnsiTheme="minorHAnsi"/>
        </w:rPr>
      </w:pPr>
      <w:r w:rsidRPr="002F4A3A">
        <w:rPr>
          <w:rFonts w:asciiTheme="minorHAnsi" w:hAnsiTheme="minorHAnsi"/>
          <w:b/>
          <w:bCs/>
        </w:rPr>
        <w:t>Diagramme de séquence</w:t>
      </w:r>
      <w:r w:rsidRPr="002F4A3A">
        <w:rPr>
          <w:rFonts w:asciiTheme="minorHAnsi" w:hAnsiTheme="minorHAnsi"/>
        </w:rPr>
        <w:t xml:space="preserve"> : pour décrire le déroulement des processus clés, comme le cheminement d'une requête de scan de QR code du frontend vers le backend et la base de données. Cette phase de modélisation sera cruciale pour assurer l'intégrité et la cohérence de notre base de données relationnelle </w:t>
      </w:r>
      <w:r w:rsidRPr="002F4A3A">
        <w:rPr>
          <w:rFonts w:asciiTheme="minorHAnsi" w:hAnsiTheme="minorHAnsi"/>
          <w:b/>
          <w:bCs/>
        </w:rPr>
        <w:t>MySQL</w:t>
      </w:r>
      <w:r w:rsidRPr="002F4A3A">
        <w:rPr>
          <w:rFonts w:asciiTheme="minorHAnsi" w:hAnsiTheme="minorHAnsi"/>
        </w:rPr>
        <w:t>, qui sera le cœur du système.</w:t>
      </w:r>
    </w:p>
    <w:p w:rsidR="002F4A3A" w:rsidRPr="002F4A3A" w:rsidRDefault="002F4A3A" w:rsidP="002F4A3A">
      <w:pPr>
        <w:pStyle w:val="NormalWeb"/>
        <w:rPr>
          <w:rFonts w:asciiTheme="minorHAnsi" w:hAnsiTheme="minorHAnsi"/>
        </w:rPr>
      </w:pPr>
      <w:r w:rsidRPr="002F4A3A">
        <w:rPr>
          <w:rFonts w:asciiTheme="minorHAnsi" w:hAnsiTheme="minorHAnsi"/>
          <w:b/>
          <w:bCs/>
        </w:rPr>
        <w:t>Phase 3 : Développement et Implémentation</w:t>
      </w:r>
      <w:r w:rsidRPr="002F4A3A">
        <w:rPr>
          <w:rFonts w:asciiTheme="minorHAnsi" w:hAnsiTheme="minorHAnsi"/>
        </w:rPr>
        <w:t xml:space="preserve"> Cette phase sera le cœur de la réalisation de notre projet. Elle se concentrera sur l'écriture du code et l'assemblage des différentes briques technologiques.</w:t>
      </w:r>
    </w:p>
    <w:p w:rsidR="002F4A3A" w:rsidRPr="002F4A3A" w:rsidRDefault="002F4A3A" w:rsidP="002F4A3A">
      <w:pPr>
        <w:pStyle w:val="NormalWeb"/>
        <w:numPr>
          <w:ilvl w:val="0"/>
          <w:numId w:val="35"/>
        </w:numPr>
        <w:rPr>
          <w:rFonts w:asciiTheme="minorHAnsi" w:hAnsiTheme="minorHAnsi"/>
        </w:rPr>
      </w:pPr>
      <w:r w:rsidRPr="002F4A3A">
        <w:rPr>
          <w:rFonts w:asciiTheme="minorHAnsi" w:hAnsiTheme="minorHAnsi"/>
          <w:b/>
          <w:bCs/>
        </w:rPr>
        <w:t>Développement du Backend :</w:t>
      </w:r>
      <w:r w:rsidRPr="002F4A3A">
        <w:rPr>
          <w:rFonts w:asciiTheme="minorHAnsi" w:hAnsiTheme="minorHAnsi"/>
        </w:rPr>
        <w:t xml:space="preserve"> Nous allons utiliser le framework </w:t>
      </w:r>
      <w:r w:rsidRPr="002F4A3A">
        <w:rPr>
          <w:rFonts w:asciiTheme="minorHAnsi" w:hAnsiTheme="minorHAnsi"/>
          <w:b/>
          <w:bCs/>
        </w:rPr>
        <w:t>Flask (Python)</w:t>
      </w:r>
      <w:r w:rsidRPr="002F4A3A">
        <w:rPr>
          <w:rFonts w:asciiTheme="minorHAnsi" w:hAnsiTheme="minorHAnsi"/>
        </w:rPr>
        <w:t xml:space="preserve"> pour construire l'API RESTful du système. Le choix de Flask est stratégique pour un projet d'étudiant : il est léger, flexible et sa simplicité nous permettra de nous concentrer sur la logique métier sans être submergés par une configuration complexe. Le backend gérera les interactions avec la base de données, l'authentification des administrateurs, la logique de validation des accès et la génération des rapports.</w:t>
      </w:r>
    </w:p>
    <w:p w:rsidR="002F4A3A" w:rsidRPr="002F4A3A" w:rsidRDefault="002F4A3A" w:rsidP="002F4A3A">
      <w:pPr>
        <w:pStyle w:val="NormalWeb"/>
        <w:numPr>
          <w:ilvl w:val="0"/>
          <w:numId w:val="35"/>
        </w:numPr>
        <w:rPr>
          <w:rFonts w:asciiTheme="minorHAnsi" w:hAnsiTheme="minorHAnsi"/>
        </w:rPr>
      </w:pPr>
      <w:r w:rsidRPr="002F4A3A">
        <w:rPr>
          <w:rFonts w:asciiTheme="minorHAnsi" w:hAnsiTheme="minorHAnsi"/>
          <w:b/>
          <w:bCs/>
        </w:rPr>
        <w:t>Développement du Frontend :</w:t>
      </w:r>
      <w:r w:rsidRPr="002F4A3A">
        <w:rPr>
          <w:rFonts w:asciiTheme="minorHAnsi" w:hAnsiTheme="minorHAnsi"/>
        </w:rPr>
        <w:t xml:space="preserve"> L'interface utilisateur sera développée avec </w:t>
      </w:r>
      <w:r w:rsidRPr="002F4A3A">
        <w:rPr>
          <w:rFonts w:asciiTheme="minorHAnsi" w:hAnsiTheme="minorHAnsi"/>
          <w:b/>
          <w:bCs/>
        </w:rPr>
        <w:t>Vue.js</w:t>
      </w:r>
      <w:r w:rsidRPr="002F4A3A">
        <w:rPr>
          <w:rFonts w:asciiTheme="minorHAnsi" w:hAnsiTheme="minorHAnsi"/>
        </w:rPr>
        <w:t>. Ce framework JavaScript, progressif et facile à prendre en main, nous permettra de créer une application web interactive et réactive qui fonctionnera dans n'importe quel navigateur. Le frontend sera chargé de la lecture du QR code via la caméra de l'appareil, de l'affichage des messages de confirmation et de l'interface d'administration.</w:t>
      </w:r>
    </w:p>
    <w:p w:rsidR="002F4A3A" w:rsidRPr="002F4A3A" w:rsidRDefault="002F4A3A" w:rsidP="002F4A3A">
      <w:pPr>
        <w:pStyle w:val="NormalWeb"/>
        <w:rPr>
          <w:rFonts w:asciiTheme="minorHAnsi" w:hAnsiTheme="minorHAnsi"/>
        </w:rPr>
      </w:pPr>
      <w:r w:rsidRPr="002F4A3A">
        <w:rPr>
          <w:rFonts w:asciiTheme="minorHAnsi" w:hAnsiTheme="minorHAnsi"/>
          <w:b/>
          <w:bCs/>
        </w:rPr>
        <w:t>Phase 4 : Tests, Intégration et Déploiement</w:t>
      </w:r>
      <w:r w:rsidRPr="002F4A3A">
        <w:rPr>
          <w:rFonts w:asciiTheme="minorHAnsi" w:hAnsiTheme="minorHAnsi"/>
        </w:rPr>
        <w:t xml:space="preserve"> Pour garantir la qualité de notre solution, nous allons procéder à une batterie de tests rigoureux. Cela inclura des </w:t>
      </w:r>
      <w:r w:rsidRPr="002F4A3A">
        <w:rPr>
          <w:rFonts w:asciiTheme="minorHAnsi" w:hAnsiTheme="minorHAnsi"/>
          <w:b/>
          <w:bCs/>
        </w:rPr>
        <w:t>tests unitaires</w:t>
      </w:r>
      <w:r w:rsidRPr="002F4A3A">
        <w:rPr>
          <w:rFonts w:asciiTheme="minorHAnsi" w:hAnsiTheme="minorHAnsi"/>
        </w:rPr>
        <w:t xml:space="preserve"> pour vérifier que chaque composant fonctionne comme prévu, des </w:t>
      </w:r>
      <w:r w:rsidRPr="002F4A3A">
        <w:rPr>
          <w:rFonts w:asciiTheme="minorHAnsi" w:hAnsiTheme="minorHAnsi"/>
          <w:b/>
          <w:bCs/>
        </w:rPr>
        <w:t>tests d'intégration</w:t>
      </w:r>
      <w:r w:rsidRPr="002F4A3A">
        <w:rPr>
          <w:rFonts w:asciiTheme="minorHAnsi" w:hAnsiTheme="minorHAnsi"/>
        </w:rPr>
        <w:t xml:space="preserve"> pour s'assurer que le backend et le frontend communiquent correctement, et des </w:t>
      </w:r>
      <w:r w:rsidRPr="002F4A3A">
        <w:rPr>
          <w:rFonts w:asciiTheme="minorHAnsi" w:hAnsiTheme="minorHAnsi"/>
          <w:b/>
          <w:bCs/>
        </w:rPr>
        <w:t>tests système</w:t>
      </w:r>
      <w:r w:rsidRPr="002F4A3A">
        <w:rPr>
          <w:rFonts w:asciiTheme="minorHAnsi" w:hAnsiTheme="minorHAnsi"/>
        </w:rPr>
        <w:t xml:space="preserve"> pour valider l'ensemble du flux de travail, du scan du QR code à l'enregistrement des données. Une fois que le système sera jugé stable et fiable, il sera déployé dans un environnement de production.</w:t>
      </w:r>
    </w:p>
    <w:p w:rsidR="002F4A3A" w:rsidRPr="002F4A3A" w:rsidRDefault="002F4A3A" w:rsidP="002F4A3A">
      <w:pPr>
        <w:pStyle w:val="NormalWeb"/>
        <w:rPr>
          <w:rFonts w:asciiTheme="minorHAnsi" w:hAnsiTheme="minorHAnsi"/>
        </w:rPr>
      </w:pPr>
      <w:r w:rsidRPr="002F4A3A">
        <w:rPr>
          <w:rFonts w:asciiTheme="minorHAnsi" w:hAnsiTheme="minorHAnsi"/>
          <w:b/>
          <w:bCs/>
        </w:rPr>
        <w:lastRenderedPageBreak/>
        <w:t>Phase 5 : Finalisation et Présentation</w:t>
      </w:r>
      <w:r w:rsidRPr="002F4A3A">
        <w:rPr>
          <w:rFonts w:asciiTheme="minorHAnsi" w:hAnsiTheme="minorHAnsi"/>
        </w:rPr>
        <w:t xml:space="preserve"> La dernière phase de notre projet sera consacrée à la rédacti</w:t>
      </w:r>
      <w:r w:rsidR="005735EE">
        <w:rPr>
          <w:rFonts w:asciiTheme="minorHAnsi" w:hAnsiTheme="minorHAnsi"/>
        </w:rPr>
        <w:t>on d’un rapport pour ce projet</w:t>
      </w:r>
      <w:r w:rsidRPr="002F4A3A">
        <w:rPr>
          <w:rFonts w:asciiTheme="minorHAnsi" w:hAnsiTheme="minorHAnsi"/>
        </w:rPr>
        <w:t>. Ce document servira à retracer l'intégralité de notre démarche, à justifier nos choix techniques et à documenter les solutions que nous avons apportées aux défis rencontrés. Nous préparerons également une présentation orale, comprenant une démonstration concrète du système, pour exposer les résultats de notre travail.</w:t>
      </w:r>
    </w:p>
    <w:p w:rsidR="002F4A3A" w:rsidRPr="005735EE" w:rsidRDefault="002F4A3A" w:rsidP="002F4A3A">
      <w:pPr>
        <w:pStyle w:val="Titre3"/>
        <w:rPr>
          <w:sz w:val="28"/>
          <w:szCs w:val="28"/>
          <w:lang w:val="fr-FR"/>
        </w:rPr>
      </w:pPr>
      <w:r w:rsidRPr="005735EE">
        <w:rPr>
          <w:sz w:val="28"/>
          <w:szCs w:val="28"/>
          <w:lang w:val="fr-FR"/>
        </w:rPr>
        <w:t>0.4 Description du logiciel</w:t>
      </w:r>
    </w:p>
    <w:p w:rsidR="002F4A3A" w:rsidRPr="002F4A3A" w:rsidRDefault="002F4A3A" w:rsidP="002F4A3A">
      <w:pPr>
        <w:pStyle w:val="NormalWeb"/>
        <w:rPr>
          <w:rFonts w:asciiTheme="minorHAnsi" w:hAnsiTheme="minorHAnsi"/>
        </w:rPr>
      </w:pPr>
      <w:r w:rsidRPr="002F4A3A">
        <w:rPr>
          <w:rFonts w:asciiTheme="minorHAnsi" w:hAnsiTheme="minorHAnsi"/>
        </w:rPr>
        <w:t>Le logiciel que nous allons développer est une solution technologique automatisée et conviviale, pensée pour moderniser les processus de contrôle d'accès et de gestion de la présence au sein de l'UCB. L'architecture du système est modulaire et repose sur une combinaison de technologies front-end, back-end et une base de données centralisée.</w:t>
      </w:r>
    </w:p>
    <w:p w:rsidR="002F4A3A" w:rsidRPr="002F4A3A" w:rsidRDefault="002F4A3A" w:rsidP="002F4A3A">
      <w:pPr>
        <w:pStyle w:val="NormalWeb"/>
        <w:rPr>
          <w:rFonts w:asciiTheme="minorHAnsi" w:hAnsiTheme="minorHAnsi"/>
        </w:rPr>
      </w:pPr>
      <w:r w:rsidRPr="002F4A3A">
        <w:rPr>
          <w:rFonts w:asciiTheme="minorHAnsi" w:hAnsiTheme="minorHAnsi"/>
        </w:rPr>
        <w:t xml:space="preserve">Le cœur du système repose sur la technologie des </w:t>
      </w:r>
      <w:r w:rsidRPr="002F4A3A">
        <w:rPr>
          <w:rFonts w:asciiTheme="minorHAnsi" w:hAnsiTheme="minorHAnsi"/>
          <w:b/>
          <w:bCs/>
        </w:rPr>
        <w:t>codes QR</w:t>
      </w:r>
      <w:r w:rsidRPr="002F4A3A">
        <w:rPr>
          <w:rFonts w:asciiTheme="minorHAnsi" w:hAnsiTheme="minorHAnsi"/>
        </w:rPr>
        <w:t xml:space="preserve">. Chaque étudiant se verra attribuer un identifiant unique, encodé dans un code QR généré par le système. Cet identifiant permettra une liaison directe et sécurisée avec les informations stockées dans la base de données. L'étudiant pourra afficher ce code </w:t>
      </w:r>
      <w:r w:rsidR="00BE1057" w:rsidRPr="002F4A3A">
        <w:rPr>
          <w:rFonts w:asciiTheme="minorHAnsi" w:hAnsiTheme="minorHAnsi"/>
        </w:rPr>
        <w:t>imprimée</w:t>
      </w:r>
      <w:r w:rsidR="00BE1057" w:rsidRPr="002F4A3A">
        <w:rPr>
          <w:rFonts w:asciiTheme="minorHAnsi" w:hAnsiTheme="minorHAnsi"/>
        </w:rPr>
        <w:t xml:space="preserve"> </w:t>
      </w:r>
      <w:r w:rsidRPr="002F4A3A">
        <w:rPr>
          <w:rFonts w:asciiTheme="minorHAnsi" w:hAnsiTheme="minorHAnsi"/>
        </w:rPr>
        <w:t>sur</w:t>
      </w:r>
      <w:r w:rsidR="00BE1057">
        <w:rPr>
          <w:rFonts w:asciiTheme="minorHAnsi" w:hAnsiTheme="minorHAnsi"/>
        </w:rPr>
        <w:t xml:space="preserve"> sa carte d’étudiant</w:t>
      </w:r>
      <w:r w:rsidRPr="002F4A3A">
        <w:rPr>
          <w:rFonts w:asciiTheme="minorHAnsi" w:hAnsiTheme="minorHAnsi"/>
        </w:rPr>
        <w:t xml:space="preserve"> ou utiliser une version</w:t>
      </w:r>
      <w:r w:rsidR="00BE1057">
        <w:rPr>
          <w:rFonts w:asciiTheme="minorHAnsi" w:hAnsiTheme="minorHAnsi"/>
        </w:rPr>
        <w:t xml:space="preserve"> numérique</w:t>
      </w:r>
      <w:bookmarkStart w:id="0" w:name="_GoBack"/>
      <w:bookmarkEnd w:id="0"/>
      <w:r w:rsidR="00BE1057">
        <w:rPr>
          <w:rFonts w:asciiTheme="minorHAnsi" w:hAnsiTheme="minorHAnsi"/>
        </w:rPr>
        <w:t xml:space="preserve"> sur </w:t>
      </w:r>
      <w:r w:rsidR="00BE1057" w:rsidRPr="002F4A3A">
        <w:rPr>
          <w:rFonts w:asciiTheme="minorHAnsi" w:hAnsiTheme="minorHAnsi"/>
        </w:rPr>
        <w:t>son téléphone portable</w:t>
      </w:r>
      <w:r w:rsidRPr="002F4A3A">
        <w:rPr>
          <w:rFonts w:asciiTheme="minorHAnsi" w:hAnsiTheme="minorHAnsi"/>
        </w:rPr>
        <w:t>.</w:t>
      </w:r>
    </w:p>
    <w:p w:rsidR="002F4A3A" w:rsidRPr="002F4A3A" w:rsidRDefault="002F4A3A" w:rsidP="002F4A3A">
      <w:pPr>
        <w:pStyle w:val="NormalWeb"/>
        <w:rPr>
          <w:rFonts w:asciiTheme="minorHAnsi" w:hAnsiTheme="minorHAnsi"/>
        </w:rPr>
      </w:pPr>
      <w:r w:rsidRPr="002F4A3A">
        <w:rPr>
          <w:rFonts w:asciiTheme="minorHAnsi" w:hAnsiTheme="minorHAnsi"/>
        </w:rPr>
        <w:t>Le processus de fonctionnement est le suivant :</w:t>
      </w:r>
    </w:p>
    <w:p w:rsidR="002F4A3A" w:rsidRPr="002F4A3A" w:rsidRDefault="002F4A3A" w:rsidP="002F4A3A">
      <w:pPr>
        <w:pStyle w:val="NormalWeb"/>
        <w:numPr>
          <w:ilvl w:val="0"/>
          <w:numId w:val="36"/>
        </w:numPr>
        <w:rPr>
          <w:rFonts w:asciiTheme="minorHAnsi" w:hAnsiTheme="minorHAnsi"/>
        </w:rPr>
      </w:pPr>
      <w:r w:rsidRPr="002F4A3A">
        <w:rPr>
          <w:rFonts w:asciiTheme="minorHAnsi" w:hAnsiTheme="minorHAnsi"/>
          <w:b/>
          <w:bCs/>
        </w:rPr>
        <w:t>Le Point de Scan :</w:t>
      </w:r>
      <w:r w:rsidRPr="002F4A3A">
        <w:rPr>
          <w:rFonts w:asciiTheme="minorHAnsi" w:hAnsiTheme="minorHAnsi"/>
        </w:rPr>
        <w:t xml:space="preserve"> Aux entrées principales ou aux portes des salles, un ordinateur équipé d'une simple webcam servira de poste de scan.</w:t>
      </w:r>
    </w:p>
    <w:p w:rsidR="002F4A3A" w:rsidRPr="002F4A3A" w:rsidRDefault="002F4A3A" w:rsidP="002F4A3A">
      <w:pPr>
        <w:pStyle w:val="NormalWeb"/>
        <w:numPr>
          <w:ilvl w:val="0"/>
          <w:numId w:val="36"/>
        </w:numPr>
        <w:rPr>
          <w:rFonts w:asciiTheme="minorHAnsi" w:hAnsiTheme="minorHAnsi"/>
        </w:rPr>
      </w:pPr>
      <w:r w:rsidRPr="002F4A3A">
        <w:rPr>
          <w:rFonts w:asciiTheme="minorHAnsi" w:hAnsiTheme="minorHAnsi"/>
          <w:b/>
          <w:bCs/>
        </w:rPr>
        <w:t>Le Processus de Traitement :</w:t>
      </w:r>
      <w:r w:rsidRPr="002F4A3A">
        <w:rPr>
          <w:rFonts w:asciiTheme="minorHAnsi" w:hAnsiTheme="minorHAnsi"/>
        </w:rPr>
        <w:t xml:space="preserve"> Lorsqu'un étudiant présentera son code QR devant la webcam, l'application frontend, développée avec </w:t>
      </w:r>
      <w:r w:rsidRPr="002F4A3A">
        <w:rPr>
          <w:rFonts w:asciiTheme="minorHAnsi" w:hAnsiTheme="minorHAnsi"/>
          <w:b/>
          <w:bCs/>
        </w:rPr>
        <w:t>Vue.js</w:t>
      </w:r>
      <w:r w:rsidRPr="002F4A3A">
        <w:rPr>
          <w:rFonts w:asciiTheme="minorHAnsi" w:hAnsiTheme="minorHAnsi"/>
        </w:rPr>
        <w:t xml:space="preserve">, capturera l'image, la décodera et transmettra l'identifiant extrait à l'API du backend via une requête sécurisée. Le backend, développé avec </w:t>
      </w:r>
      <w:r w:rsidRPr="002F4A3A">
        <w:rPr>
          <w:rFonts w:asciiTheme="minorHAnsi" w:hAnsiTheme="minorHAnsi"/>
          <w:b/>
          <w:bCs/>
        </w:rPr>
        <w:t>Flask (Python)</w:t>
      </w:r>
      <w:r w:rsidRPr="002F4A3A">
        <w:rPr>
          <w:rFonts w:asciiTheme="minorHAnsi" w:hAnsiTheme="minorHAnsi"/>
        </w:rPr>
        <w:t xml:space="preserve">, recevra cet identifiant, interrogera la base de données </w:t>
      </w:r>
      <w:r w:rsidRPr="002F4A3A">
        <w:rPr>
          <w:rFonts w:asciiTheme="minorHAnsi" w:hAnsiTheme="minorHAnsi"/>
          <w:b/>
          <w:bCs/>
        </w:rPr>
        <w:t>MySQL</w:t>
      </w:r>
      <w:r w:rsidRPr="002F4A3A">
        <w:rPr>
          <w:rFonts w:asciiTheme="minorHAnsi" w:hAnsiTheme="minorHAnsi"/>
        </w:rPr>
        <w:t xml:space="preserve"> pour vérifier l'authenticité de l'étudiant, son statut (actif ou désactivé) et les règles d'accès qui s'appliquent à lui (par exemple, si ses frais académiques sont à jour pour accéder à une salle d'examen).</w:t>
      </w:r>
    </w:p>
    <w:p w:rsidR="002F4A3A" w:rsidRPr="002F4A3A" w:rsidRDefault="002F4A3A" w:rsidP="002F4A3A">
      <w:pPr>
        <w:pStyle w:val="NormalWeb"/>
        <w:numPr>
          <w:ilvl w:val="0"/>
          <w:numId w:val="36"/>
        </w:numPr>
        <w:rPr>
          <w:rFonts w:asciiTheme="minorHAnsi" w:hAnsiTheme="minorHAnsi"/>
        </w:rPr>
      </w:pPr>
      <w:r w:rsidRPr="002F4A3A">
        <w:rPr>
          <w:rFonts w:asciiTheme="minorHAnsi" w:hAnsiTheme="minorHAnsi"/>
          <w:b/>
          <w:bCs/>
        </w:rPr>
        <w:t>La Réponse :</w:t>
      </w:r>
      <w:r w:rsidRPr="002F4A3A">
        <w:rPr>
          <w:rFonts w:asciiTheme="minorHAnsi" w:hAnsiTheme="minorHAnsi"/>
        </w:rPr>
        <w:t xml:space="preserve"> Le backend enverra une réponse instantanée au frontend. L'interface utilisateur affichera alors clairement un message de validation comme "</w:t>
      </w:r>
      <w:r w:rsidRPr="002F4A3A">
        <w:rPr>
          <w:rFonts w:asciiTheme="minorHAnsi" w:hAnsiTheme="minorHAnsi"/>
          <w:b/>
          <w:bCs/>
        </w:rPr>
        <w:t>Accès Autorisé</w:t>
      </w:r>
      <w:r w:rsidRPr="002F4A3A">
        <w:rPr>
          <w:rFonts w:asciiTheme="minorHAnsi" w:hAnsiTheme="minorHAnsi"/>
        </w:rPr>
        <w:t>" ou "</w:t>
      </w:r>
      <w:r w:rsidRPr="002F4A3A">
        <w:rPr>
          <w:rFonts w:asciiTheme="minorHAnsi" w:hAnsiTheme="minorHAnsi"/>
          <w:b/>
          <w:bCs/>
        </w:rPr>
        <w:t>Accès Refusé</w:t>
      </w:r>
      <w:r w:rsidRPr="002F4A3A">
        <w:rPr>
          <w:rFonts w:asciiTheme="minorHAnsi" w:hAnsiTheme="minorHAnsi"/>
        </w:rPr>
        <w:t>", accompagné d'une raison si l'accès est bloqué. Dans le même temps, un enregistrement sera créé dans la base de données pour assurer la traçabilité de chaque accès.</w:t>
      </w:r>
    </w:p>
    <w:p w:rsidR="002F4A3A" w:rsidRPr="002F4A3A" w:rsidRDefault="002F4A3A" w:rsidP="002F4A3A">
      <w:pPr>
        <w:pStyle w:val="NormalWeb"/>
        <w:rPr>
          <w:rFonts w:asciiTheme="minorHAnsi" w:hAnsiTheme="minorHAnsi"/>
        </w:rPr>
      </w:pPr>
      <w:r w:rsidRPr="002F4A3A">
        <w:rPr>
          <w:rFonts w:asciiTheme="minorHAnsi" w:hAnsiTheme="minorHAnsi"/>
        </w:rPr>
        <w:t xml:space="preserve">Le système inclura également un </w:t>
      </w:r>
      <w:r w:rsidRPr="002F4A3A">
        <w:rPr>
          <w:rFonts w:asciiTheme="minorHAnsi" w:hAnsiTheme="minorHAnsi"/>
          <w:b/>
          <w:bCs/>
        </w:rPr>
        <w:t>panneau d'administration sécurisé</w:t>
      </w:r>
      <w:r w:rsidRPr="002F4A3A">
        <w:rPr>
          <w:rFonts w:asciiTheme="minorHAnsi" w:hAnsiTheme="minorHAnsi"/>
        </w:rPr>
        <w:t xml:space="preserve">. Via une authentification par nom d'utilisateur et mot de passe, les administrateurs auront accès à des fonctionnalités avancées. Ils pourront gérer le statut des étudiants, visualiser l'historique complet des scans sous forme de graphiques et de tableaux, et générer des rapports en format PDF. Ce tableau de bord offrira une vue d'ensemble </w:t>
      </w:r>
      <w:r w:rsidRPr="002F4A3A">
        <w:rPr>
          <w:rFonts w:asciiTheme="minorHAnsi" w:hAnsiTheme="minorHAnsi"/>
        </w:rPr>
        <w:lastRenderedPageBreak/>
        <w:t>précieuse, permettant de prendre des décisions éclairées sur la base de données fiables et en temps réel.</w:t>
      </w:r>
    </w:p>
    <w:p w:rsidR="002F4A3A" w:rsidRPr="005735EE" w:rsidRDefault="002F4A3A" w:rsidP="002F4A3A">
      <w:pPr>
        <w:pStyle w:val="Titre3"/>
        <w:rPr>
          <w:sz w:val="28"/>
          <w:szCs w:val="28"/>
          <w:lang w:val="fr-FR"/>
        </w:rPr>
      </w:pPr>
      <w:r w:rsidRPr="005735EE">
        <w:rPr>
          <w:sz w:val="28"/>
          <w:szCs w:val="28"/>
          <w:lang w:val="fr-FR"/>
        </w:rPr>
        <w:t>0.5 Objectifs</w:t>
      </w:r>
    </w:p>
    <w:p w:rsidR="002F4A3A" w:rsidRPr="002F4A3A" w:rsidRDefault="002F4A3A" w:rsidP="002F4A3A">
      <w:pPr>
        <w:pStyle w:val="NormalWeb"/>
        <w:rPr>
          <w:rFonts w:asciiTheme="minorHAnsi" w:hAnsiTheme="minorHAnsi"/>
        </w:rPr>
      </w:pPr>
      <w:r w:rsidRPr="002F4A3A">
        <w:rPr>
          <w:rFonts w:asciiTheme="minorHAnsi" w:hAnsiTheme="minorHAnsi"/>
        </w:rPr>
        <w:t>L'objectif principal de ce projet est de concevoir et de mettre en œuvre un système de gestion des entrées et des présences qui soit à la fois performant, sécurisé et adaptable, répondant ainsi aux besoins de l'UCB. Cet objectif global est guidé par plusieurs objectifs spécifiques, qui définissent le succès de notre travail.</w:t>
      </w:r>
    </w:p>
    <w:p w:rsidR="002F4A3A" w:rsidRPr="002F4A3A" w:rsidRDefault="002F4A3A" w:rsidP="002F4A3A">
      <w:pPr>
        <w:pStyle w:val="NormalWeb"/>
        <w:numPr>
          <w:ilvl w:val="0"/>
          <w:numId w:val="37"/>
        </w:numPr>
        <w:rPr>
          <w:rFonts w:asciiTheme="minorHAnsi" w:hAnsiTheme="minorHAnsi"/>
        </w:rPr>
      </w:pPr>
      <w:r w:rsidRPr="002F4A3A">
        <w:rPr>
          <w:rFonts w:asciiTheme="minorHAnsi" w:hAnsiTheme="minorHAnsi"/>
          <w:b/>
          <w:bCs/>
        </w:rPr>
        <w:t>Sécuriser et valider les identités</w:t>
      </w:r>
      <w:r w:rsidRPr="002F4A3A">
        <w:rPr>
          <w:rFonts w:asciiTheme="minorHAnsi" w:hAnsiTheme="minorHAnsi"/>
        </w:rPr>
        <w:t xml:space="preserve"> : L'un des objectifs fondamentaux est de remplacer la vulnérabilité de la vérification manuelle par une validation électronique et instantanée des identités. Le système permettra de s'assurer que seules les personnes autorisées, dont le statut est vérifié dans la base de données, peuvent accéder au campus et aux infrastructures spécifiques.</w:t>
      </w:r>
    </w:p>
    <w:p w:rsidR="002F4A3A" w:rsidRPr="002F4A3A" w:rsidRDefault="002F4A3A" w:rsidP="002F4A3A">
      <w:pPr>
        <w:pStyle w:val="NormalWeb"/>
        <w:numPr>
          <w:ilvl w:val="0"/>
          <w:numId w:val="37"/>
        </w:numPr>
        <w:rPr>
          <w:rFonts w:asciiTheme="minorHAnsi" w:hAnsiTheme="minorHAnsi"/>
        </w:rPr>
      </w:pPr>
      <w:r w:rsidRPr="002F4A3A">
        <w:rPr>
          <w:rFonts w:asciiTheme="minorHAnsi" w:hAnsiTheme="minorHAnsi"/>
          <w:b/>
          <w:bCs/>
        </w:rPr>
        <w:t>Automatiser la gestion des présences aux cours</w:t>
      </w:r>
      <w:r w:rsidRPr="002F4A3A">
        <w:rPr>
          <w:rFonts w:asciiTheme="minorHAnsi" w:hAnsiTheme="minorHAnsi"/>
        </w:rPr>
        <w:t xml:space="preserve"> : Le projet vise à éliminer les registres papier en automatisant la collecte des données de présence. Chaque scan du QR code à l'entrée d'un auditoire sera enregistré comme une présence, générant automatiquement des listes d'assiduité fiables pour les enseignants et l'administration.</w:t>
      </w:r>
    </w:p>
    <w:p w:rsidR="002F4A3A" w:rsidRPr="002F4A3A" w:rsidRDefault="002F4A3A" w:rsidP="002F4A3A">
      <w:pPr>
        <w:pStyle w:val="NormalWeb"/>
        <w:numPr>
          <w:ilvl w:val="0"/>
          <w:numId w:val="37"/>
        </w:numPr>
        <w:rPr>
          <w:rFonts w:asciiTheme="minorHAnsi" w:hAnsiTheme="minorHAnsi"/>
        </w:rPr>
      </w:pPr>
      <w:r w:rsidRPr="002F4A3A">
        <w:rPr>
          <w:rFonts w:asciiTheme="minorHAnsi" w:hAnsiTheme="minorHAnsi"/>
          <w:b/>
          <w:bCs/>
        </w:rPr>
        <w:t>Améliorer la traçabilité et la prise de décision</w:t>
      </w:r>
      <w:r w:rsidRPr="002F4A3A">
        <w:rPr>
          <w:rFonts w:asciiTheme="minorHAnsi" w:hAnsiTheme="minorHAnsi"/>
        </w:rPr>
        <w:t xml:space="preserve"> : Un objectif clé est de fournir à l'université un outil de traçabilité puissant. Chaque accès sera enregistré avec des détails précis (lieu, date, heure), ce qui permettra de générer des rapports statistiques sur la fréquentation, d'analyser les flux de mouvement et d'appuyer la prise de décisions stratégiques.</w:t>
      </w:r>
    </w:p>
    <w:p w:rsidR="002F4A3A" w:rsidRPr="002F4A3A" w:rsidRDefault="002F4A3A" w:rsidP="002F4A3A">
      <w:pPr>
        <w:pStyle w:val="NormalWeb"/>
        <w:numPr>
          <w:ilvl w:val="0"/>
          <w:numId w:val="37"/>
        </w:numPr>
        <w:rPr>
          <w:rFonts w:asciiTheme="minorHAnsi" w:hAnsiTheme="minorHAnsi"/>
        </w:rPr>
      </w:pPr>
      <w:r w:rsidRPr="002F4A3A">
        <w:rPr>
          <w:rFonts w:asciiTheme="minorHAnsi" w:hAnsiTheme="minorHAnsi"/>
          <w:b/>
          <w:bCs/>
        </w:rPr>
        <w:t>Conditionner l'accès selon des critères</w:t>
      </w:r>
      <w:r w:rsidRPr="002F4A3A">
        <w:rPr>
          <w:rFonts w:asciiTheme="minorHAnsi" w:hAnsiTheme="minorHAnsi"/>
        </w:rPr>
        <w:t xml:space="preserve"> : Le système sera conçu pour permettre un contrôle d'accès intelligent. Par exemple, l'accès aux examens pourra être conditionné par la validation du paiement des frais académiques. De même, l'accès à certaines zones (laboratoires) pourra être restreint à des groupes d'étudiants spécifiques.</w:t>
      </w:r>
    </w:p>
    <w:p w:rsidR="002F4A3A" w:rsidRPr="002F4A3A" w:rsidRDefault="002F4A3A" w:rsidP="002F4A3A">
      <w:pPr>
        <w:pStyle w:val="NormalWeb"/>
        <w:numPr>
          <w:ilvl w:val="0"/>
          <w:numId w:val="37"/>
        </w:numPr>
        <w:rPr>
          <w:rFonts w:asciiTheme="minorHAnsi" w:hAnsiTheme="minorHAnsi"/>
        </w:rPr>
      </w:pPr>
      <w:r w:rsidRPr="002F4A3A">
        <w:rPr>
          <w:rFonts w:asciiTheme="minorHAnsi" w:hAnsiTheme="minorHAnsi"/>
          <w:b/>
          <w:bCs/>
        </w:rPr>
        <w:t>Créer une solution conviviale, évolutive et économique</w:t>
      </w:r>
      <w:r w:rsidRPr="002F4A3A">
        <w:rPr>
          <w:rFonts w:asciiTheme="minorHAnsi" w:hAnsiTheme="minorHAnsi"/>
        </w:rPr>
        <w:t xml:space="preserve"> : L'objectif est de développer un système facile à utiliser pour les étudiants et le personnel. De plus, il doit être conçu pour être évolutif, afin de pouvoir intégrer de nouvelles fonctionnalités à l'avenir (comme la gestion des prêts à la bibliothèque ou des accès au restaurant universitaire), démontrant ainsi sa capacité à grandir avec les besoins de l'université, le tout en utilisant des technologies open-source qui limitent les coûts d'investissement.</w:t>
      </w:r>
    </w:p>
    <w:p w:rsidR="008F7C62" w:rsidRPr="00820E6A" w:rsidRDefault="008F7C62" w:rsidP="002F4A3A">
      <w:pPr>
        <w:pStyle w:val="Titre3"/>
        <w:rPr>
          <w:rFonts w:cstheme="majorHAnsi"/>
          <w:lang w:val="fr-FR"/>
        </w:rPr>
      </w:pPr>
    </w:p>
    <w:sectPr w:rsidR="008F7C62" w:rsidRPr="00820E6A" w:rsidSect="00C85E3A">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7B77" w:rsidRDefault="002B7B77" w:rsidP="00204992">
      <w:pPr>
        <w:spacing w:after="0" w:line="240" w:lineRule="auto"/>
      </w:pPr>
      <w:r>
        <w:separator/>
      </w:r>
    </w:p>
  </w:endnote>
  <w:endnote w:type="continuationSeparator" w:id="0">
    <w:p w:rsidR="002B7B77" w:rsidRDefault="002B7B77" w:rsidP="00204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7B77" w:rsidRDefault="002B7B77" w:rsidP="00204992">
      <w:pPr>
        <w:spacing w:after="0" w:line="240" w:lineRule="auto"/>
      </w:pPr>
      <w:r>
        <w:separator/>
      </w:r>
    </w:p>
  </w:footnote>
  <w:footnote w:type="continuationSeparator" w:id="0">
    <w:p w:rsidR="002B7B77" w:rsidRDefault="002B7B77" w:rsidP="00204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0F7BE4"/>
    <w:multiLevelType w:val="hybridMultilevel"/>
    <w:tmpl w:val="5F04B5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6065213"/>
    <w:multiLevelType w:val="multilevel"/>
    <w:tmpl w:val="CAD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1111B"/>
    <w:multiLevelType w:val="multilevel"/>
    <w:tmpl w:val="F3BC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92DB3"/>
    <w:multiLevelType w:val="multilevel"/>
    <w:tmpl w:val="CA30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A5362"/>
    <w:multiLevelType w:val="multilevel"/>
    <w:tmpl w:val="5168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67740"/>
    <w:multiLevelType w:val="multilevel"/>
    <w:tmpl w:val="6CA4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131BCE"/>
    <w:multiLevelType w:val="multilevel"/>
    <w:tmpl w:val="EB96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41A7A"/>
    <w:multiLevelType w:val="multilevel"/>
    <w:tmpl w:val="F20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B4D5A"/>
    <w:multiLevelType w:val="multilevel"/>
    <w:tmpl w:val="6EFC2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8019F"/>
    <w:multiLevelType w:val="multilevel"/>
    <w:tmpl w:val="A4B89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B457E8"/>
    <w:multiLevelType w:val="multilevel"/>
    <w:tmpl w:val="5AA8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068AA"/>
    <w:multiLevelType w:val="multilevel"/>
    <w:tmpl w:val="3198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55912"/>
    <w:multiLevelType w:val="hybridMultilevel"/>
    <w:tmpl w:val="87403566"/>
    <w:lvl w:ilvl="0" w:tplc="040C0001">
      <w:start w:val="1"/>
      <w:numFmt w:val="bullet"/>
      <w:lvlText w:val=""/>
      <w:lvlJc w:val="left"/>
      <w:pPr>
        <w:ind w:left="762" w:hanging="360"/>
      </w:pPr>
      <w:rPr>
        <w:rFonts w:ascii="Symbol" w:hAnsi="Symbol" w:hint="default"/>
      </w:rPr>
    </w:lvl>
    <w:lvl w:ilvl="1" w:tplc="040C0003" w:tentative="1">
      <w:start w:val="1"/>
      <w:numFmt w:val="bullet"/>
      <w:lvlText w:val="o"/>
      <w:lvlJc w:val="left"/>
      <w:pPr>
        <w:ind w:left="1482" w:hanging="360"/>
      </w:pPr>
      <w:rPr>
        <w:rFonts w:ascii="Courier New" w:hAnsi="Courier New" w:cs="Courier New" w:hint="default"/>
      </w:rPr>
    </w:lvl>
    <w:lvl w:ilvl="2" w:tplc="040C0005" w:tentative="1">
      <w:start w:val="1"/>
      <w:numFmt w:val="bullet"/>
      <w:lvlText w:val=""/>
      <w:lvlJc w:val="left"/>
      <w:pPr>
        <w:ind w:left="2202" w:hanging="360"/>
      </w:pPr>
      <w:rPr>
        <w:rFonts w:ascii="Wingdings" w:hAnsi="Wingdings" w:hint="default"/>
      </w:rPr>
    </w:lvl>
    <w:lvl w:ilvl="3" w:tplc="040C0001" w:tentative="1">
      <w:start w:val="1"/>
      <w:numFmt w:val="bullet"/>
      <w:lvlText w:val=""/>
      <w:lvlJc w:val="left"/>
      <w:pPr>
        <w:ind w:left="2922" w:hanging="360"/>
      </w:pPr>
      <w:rPr>
        <w:rFonts w:ascii="Symbol" w:hAnsi="Symbol" w:hint="default"/>
      </w:rPr>
    </w:lvl>
    <w:lvl w:ilvl="4" w:tplc="040C0003" w:tentative="1">
      <w:start w:val="1"/>
      <w:numFmt w:val="bullet"/>
      <w:lvlText w:val="o"/>
      <w:lvlJc w:val="left"/>
      <w:pPr>
        <w:ind w:left="3642" w:hanging="360"/>
      </w:pPr>
      <w:rPr>
        <w:rFonts w:ascii="Courier New" w:hAnsi="Courier New" w:cs="Courier New" w:hint="default"/>
      </w:rPr>
    </w:lvl>
    <w:lvl w:ilvl="5" w:tplc="040C0005" w:tentative="1">
      <w:start w:val="1"/>
      <w:numFmt w:val="bullet"/>
      <w:lvlText w:val=""/>
      <w:lvlJc w:val="left"/>
      <w:pPr>
        <w:ind w:left="4362" w:hanging="360"/>
      </w:pPr>
      <w:rPr>
        <w:rFonts w:ascii="Wingdings" w:hAnsi="Wingdings" w:hint="default"/>
      </w:rPr>
    </w:lvl>
    <w:lvl w:ilvl="6" w:tplc="040C0001" w:tentative="1">
      <w:start w:val="1"/>
      <w:numFmt w:val="bullet"/>
      <w:lvlText w:val=""/>
      <w:lvlJc w:val="left"/>
      <w:pPr>
        <w:ind w:left="5082" w:hanging="360"/>
      </w:pPr>
      <w:rPr>
        <w:rFonts w:ascii="Symbol" w:hAnsi="Symbol" w:hint="default"/>
      </w:rPr>
    </w:lvl>
    <w:lvl w:ilvl="7" w:tplc="040C0003" w:tentative="1">
      <w:start w:val="1"/>
      <w:numFmt w:val="bullet"/>
      <w:lvlText w:val="o"/>
      <w:lvlJc w:val="left"/>
      <w:pPr>
        <w:ind w:left="5802" w:hanging="360"/>
      </w:pPr>
      <w:rPr>
        <w:rFonts w:ascii="Courier New" w:hAnsi="Courier New" w:cs="Courier New" w:hint="default"/>
      </w:rPr>
    </w:lvl>
    <w:lvl w:ilvl="8" w:tplc="040C0005" w:tentative="1">
      <w:start w:val="1"/>
      <w:numFmt w:val="bullet"/>
      <w:lvlText w:val=""/>
      <w:lvlJc w:val="left"/>
      <w:pPr>
        <w:ind w:left="6522" w:hanging="360"/>
      </w:pPr>
      <w:rPr>
        <w:rFonts w:ascii="Wingdings" w:hAnsi="Wingdings" w:hint="default"/>
      </w:rPr>
    </w:lvl>
  </w:abstractNum>
  <w:abstractNum w:abstractNumId="22" w15:restartNumberingAfterBreak="0">
    <w:nsid w:val="398026D0"/>
    <w:multiLevelType w:val="multilevel"/>
    <w:tmpl w:val="64FA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F2C0D"/>
    <w:multiLevelType w:val="multilevel"/>
    <w:tmpl w:val="621A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550B02"/>
    <w:multiLevelType w:val="multilevel"/>
    <w:tmpl w:val="F656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A94C14"/>
    <w:multiLevelType w:val="multilevel"/>
    <w:tmpl w:val="9A7E5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7364CE"/>
    <w:multiLevelType w:val="multilevel"/>
    <w:tmpl w:val="F484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814FE"/>
    <w:multiLevelType w:val="multilevel"/>
    <w:tmpl w:val="FD809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A1358"/>
    <w:multiLevelType w:val="multilevel"/>
    <w:tmpl w:val="881AD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AA3DE7"/>
    <w:multiLevelType w:val="hybridMultilevel"/>
    <w:tmpl w:val="238AB9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2F05676"/>
    <w:multiLevelType w:val="hybridMultilevel"/>
    <w:tmpl w:val="163EAB7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64E56E07"/>
    <w:multiLevelType w:val="multilevel"/>
    <w:tmpl w:val="88FE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F8495F"/>
    <w:multiLevelType w:val="multilevel"/>
    <w:tmpl w:val="15F2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F71C4"/>
    <w:multiLevelType w:val="multilevel"/>
    <w:tmpl w:val="64E4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9E4AE3"/>
    <w:multiLevelType w:val="multilevel"/>
    <w:tmpl w:val="5D0A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F5181"/>
    <w:multiLevelType w:val="multilevel"/>
    <w:tmpl w:val="13B0C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CF23F0"/>
    <w:multiLevelType w:val="multilevel"/>
    <w:tmpl w:val="AA72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27"/>
  </w:num>
  <w:num w:numId="12">
    <w:abstractNumId w:val="25"/>
  </w:num>
  <w:num w:numId="13">
    <w:abstractNumId w:val="14"/>
  </w:num>
  <w:num w:numId="14">
    <w:abstractNumId w:val="17"/>
  </w:num>
  <w:num w:numId="15">
    <w:abstractNumId w:val="35"/>
  </w:num>
  <w:num w:numId="16">
    <w:abstractNumId w:val="16"/>
  </w:num>
  <w:num w:numId="17">
    <w:abstractNumId w:val="28"/>
  </w:num>
  <w:num w:numId="18">
    <w:abstractNumId w:val="15"/>
  </w:num>
  <w:num w:numId="19">
    <w:abstractNumId w:val="32"/>
  </w:num>
  <w:num w:numId="20">
    <w:abstractNumId w:val="34"/>
  </w:num>
  <w:num w:numId="21">
    <w:abstractNumId w:val="19"/>
  </w:num>
  <w:num w:numId="22">
    <w:abstractNumId w:val="12"/>
  </w:num>
  <w:num w:numId="23">
    <w:abstractNumId w:val="20"/>
  </w:num>
  <w:num w:numId="24">
    <w:abstractNumId w:val="24"/>
  </w:num>
  <w:num w:numId="25">
    <w:abstractNumId w:val="13"/>
  </w:num>
  <w:num w:numId="26">
    <w:abstractNumId w:val="18"/>
  </w:num>
  <w:num w:numId="27">
    <w:abstractNumId w:val="21"/>
  </w:num>
  <w:num w:numId="28">
    <w:abstractNumId w:val="33"/>
  </w:num>
  <w:num w:numId="29">
    <w:abstractNumId w:val="26"/>
  </w:num>
  <w:num w:numId="30">
    <w:abstractNumId w:val="29"/>
  </w:num>
  <w:num w:numId="31">
    <w:abstractNumId w:val="30"/>
  </w:num>
  <w:num w:numId="32">
    <w:abstractNumId w:val="9"/>
  </w:num>
  <w:num w:numId="33">
    <w:abstractNumId w:val="22"/>
  </w:num>
  <w:num w:numId="34">
    <w:abstractNumId w:val="31"/>
  </w:num>
  <w:num w:numId="35">
    <w:abstractNumId w:val="36"/>
  </w:num>
  <w:num w:numId="36">
    <w:abstractNumId w:val="10"/>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B37"/>
    <w:rsid w:val="0006063C"/>
    <w:rsid w:val="000B29C8"/>
    <w:rsid w:val="0015074B"/>
    <w:rsid w:val="001511EC"/>
    <w:rsid w:val="001F225B"/>
    <w:rsid w:val="00202CCD"/>
    <w:rsid w:val="00204992"/>
    <w:rsid w:val="002575D4"/>
    <w:rsid w:val="0029639D"/>
    <w:rsid w:val="002B38DA"/>
    <w:rsid w:val="002B7B77"/>
    <w:rsid w:val="002E11E1"/>
    <w:rsid w:val="002F4A3A"/>
    <w:rsid w:val="00326F90"/>
    <w:rsid w:val="0043447E"/>
    <w:rsid w:val="00456DFD"/>
    <w:rsid w:val="0046661F"/>
    <w:rsid w:val="0050578A"/>
    <w:rsid w:val="00540B3C"/>
    <w:rsid w:val="005735EE"/>
    <w:rsid w:val="00670ADB"/>
    <w:rsid w:val="00697062"/>
    <w:rsid w:val="00724628"/>
    <w:rsid w:val="007A4D86"/>
    <w:rsid w:val="00820E6A"/>
    <w:rsid w:val="0084505D"/>
    <w:rsid w:val="00877A4E"/>
    <w:rsid w:val="008B349B"/>
    <w:rsid w:val="008C13E7"/>
    <w:rsid w:val="008E5E27"/>
    <w:rsid w:val="008F1CDD"/>
    <w:rsid w:val="008F7C62"/>
    <w:rsid w:val="009B18CF"/>
    <w:rsid w:val="00A07D1B"/>
    <w:rsid w:val="00A50682"/>
    <w:rsid w:val="00AA1D8D"/>
    <w:rsid w:val="00B47730"/>
    <w:rsid w:val="00BE01AD"/>
    <w:rsid w:val="00BE1057"/>
    <w:rsid w:val="00BE5109"/>
    <w:rsid w:val="00C85E3A"/>
    <w:rsid w:val="00CB0664"/>
    <w:rsid w:val="00D15571"/>
    <w:rsid w:val="00EB046D"/>
    <w:rsid w:val="00ED3AC7"/>
    <w:rsid w:val="00EF14C8"/>
    <w:rsid w:val="00F3216F"/>
    <w:rsid w:val="00FB3B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BBD94"/>
  <w14:defaultImageDpi w14:val="300"/>
  <w15:docId w15:val="{8B851FAC-2CCF-4EDB-9C0A-2B4E5C944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41B37"/>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670ADB"/>
    <w:rPr>
      <w:rFonts w:ascii="Courier New" w:eastAsia="Times New Roman" w:hAnsi="Courier New" w:cs="Courier New"/>
      <w:sz w:val="20"/>
      <w:szCs w:val="20"/>
    </w:rPr>
  </w:style>
  <w:style w:type="character" w:customStyle="1" w:styleId="citation-51">
    <w:name w:val="citation-51"/>
    <w:basedOn w:val="Policepardfaut"/>
    <w:rsid w:val="001511EC"/>
  </w:style>
  <w:style w:type="character" w:customStyle="1" w:styleId="citation-50">
    <w:name w:val="citation-50"/>
    <w:basedOn w:val="Policepardfaut"/>
    <w:rsid w:val="001511EC"/>
  </w:style>
  <w:style w:type="character" w:customStyle="1" w:styleId="citation-49">
    <w:name w:val="citation-49"/>
    <w:basedOn w:val="Policepardfaut"/>
    <w:rsid w:val="001511EC"/>
  </w:style>
  <w:style w:type="character" w:customStyle="1" w:styleId="citation-48">
    <w:name w:val="citation-48"/>
    <w:basedOn w:val="Policepardfaut"/>
    <w:rsid w:val="001511EC"/>
  </w:style>
  <w:style w:type="character" w:customStyle="1" w:styleId="citation-68">
    <w:name w:val="citation-68"/>
    <w:basedOn w:val="Policepardfaut"/>
    <w:rsid w:val="0046661F"/>
  </w:style>
  <w:style w:type="character" w:customStyle="1" w:styleId="citation-67">
    <w:name w:val="citation-67"/>
    <w:basedOn w:val="Policepardfaut"/>
    <w:rsid w:val="0046661F"/>
  </w:style>
  <w:style w:type="character" w:customStyle="1" w:styleId="SansinterligneCar">
    <w:name w:val="Sans interligne Car"/>
    <w:basedOn w:val="Policepardfaut"/>
    <w:link w:val="Sansinterligne"/>
    <w:uiPriority w:val="1"/>
    <w:rsid w:val="00C85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851895">
      <w:bodyDiv w:val="1"/>
      <w:marLeft w:val="0"/>
      <w:marRight w:val="0"/>
      <w:marTop w:val="0"/>
      <w:marBottom w:val="0"/>
      <w:divBdr>
        <w:top w:val="none" w:sz="0" w:space="0" w:color="auto"/>
        <w:left w:val="none" w:sz="0" w:space="0" w:color="auto"/>
        <w:bottom w:val="none" w:sz="0" w:space="0" w:color="auto"/>
        <w:right w:val="none" w:sz="0" w:space="0" w:color="auto"/>
      </w:divBdr>
    </w:div>
    <w:div w:id="310714642">
      <w:bodyDiv w:val="1"/>
      <w:marLeft w:val="0"/>
      <w:marRight w:val="0"/>
      <w:marTop w:val="0"/>
      <w:marBottom w:val="0"/>
      <w:divBdr>
        <w:top w:val="none" w:sz="0" w:space="0" w:color="auto"/>
        <w:left w:val="none" w:sz="0" w:space="0" w:color="auto"/>
        <w:bottom w:val="none" w:sz="0" w:space="0" w:color="auto"/>
        <w:right w:val="none" w:sz="0" w:space="0" w:color="auto"/>
      </w:divBdr>
    </w:div>
    <w:div w:id="680592129">
      <w:bodyDiv w:val="1"/>
      <w:marLeft w:val="0"/>
      <w:marRight w:val="0"/>
      <w:marTop w:val="0"/>
      <w:marBottom w:val="0"/>
      <w:divBdr>
        <w:top w:val="none" w:sz="0" w:space="0" w:color="auto"/>
        <w:left w:val="none" w:sz="0" w:space="0" w:color="auto"/>
        <w:bottom w:val="none" w:sz="0" w:space="0" w:color="auto"/>
        <w:right w:val="none" w:sz="0" w:space="0" w:color="auto"/>
      </w:divBdr>
      <w:divsChild>
        <w:div w:id="2102945867">
          <w:marLeft w:val="0"/>
          <w:marRight w:val="0"/>
          <w:marTop w:val="0"/>
          <w:marBottom w:val="0"/>
          <w:divBdr>
            <w:top w:val="none" w:sz="0" w:space="0" w:color="auto"/>
            <w:left w:val="none" w:sz="0" w:space="0" w:color="auto"/>
            <w:bottom w:val="none" w:sz="0" w:space="0" w:color="auto"/>
            <w:right w:val="none" w:sz="0" w:space="0" w:color="auto"/>
          </w:divBdr>
          <w:divsChild>
            <w:div w:id="456022083">
              <w:marLeft w:val="0"/>
              <w:marRight w:val="0"/>
              <w:marTop w:val="0"/>
              <w:marBottom w:val="0"/>
              <w:divBdr>
                <w:top w:val="none" w:sz="0" w:space="0" w:color="auto"/>
                <w:left w:val="none" w:sz="0" w:space="0" w:color="auto"/>
                <w:bottom w:val="none" w:sz="0" w:space="0" w:color="auto"/>
                <w:right w:val="none" w:sz="0" w:space="0" w:color="auto"/>
              </w:divBdr>
            </w:div>
            <w:div w:id="781926109">
              <w:marLeft w:val="0"/>
              <w:marRight w:val="0"/>
              <w:marTop w:val="0"/>
              <w:marBottom w:val="0"/>
              <w:divBdr>
                <w:top w:val="none" w:sz="0" w:space="0" w:color="auto"/>
                <w:left w:val="none" w:sz="0" w:space="0" w:color="auto"/>
                <w:bottom w:val="none" w:sz="0" w:space="0" w:color="auto"/>
                <w:right w:val="none" w:sz="0" w:space="0" w:color="auto"/>
              </w:divBdr>
            </w:div>
            <w:div w:id="1116830131">
              <w:marLeft w:val="0"/>
              <w:marRight w:val="0"/>
              <w:marTop w:val="0"/>
              <w:marBottom w:val="0"/>
              <w:divBdr>
                <w:top w:val="none" w:sz="0" w:space="0" w:color="auto"/>
                <w:left w:val="none" w:sz="0" w:space="0" w:color="auto"/>
                <w:bottom w:val="none" w:sz="0" w:space="0" w:color="auto"/>
                <w:right w:val="none" w:sz="0" w:space="0" w:color="auto"/>
              </w:divBdr>
            </w:div>
            <w:div w:id="1872188946">
              <w:marLeft w:val="0"/>
              <w:marRight w:val="0"/>
              <w:marTop w:val="0"/>
              <w:marBottom w:val="0"/>
              <w:divBdr>
                <w:top w:val="none" w:sz="0" w:space="0" w:color="auto"/>
                <w:left w:val="none" w:sz="0" w:space="0" w:color="auto"/>
                <w:bottom w:val="none" w:sz="0" w:space="0" w:color="auto"/>
                <w:right w:val="none" w:sz="0" w:space="0" w:color="auto"/>
              </w:divBdr>
            </w:div>
            <w:div w:id="64695055">
              <w:marLeft w:val="0"/>
              <w:marRight w:val="0"/>
              <w:marTop w:val="0"/>
              <w:marBottom w:val="0"/>
              <w:divBdr>
                <w:top w:val="none" w:sz="0" w:space="0" w:color="auto"/>
                <w:left w:val="none" w:sz="0" w:space="0" w:color="auto"/>
                <w:bottom w:val="none" w:sz="0" w:space="0" w:color="auto"/>
                <w:right w:val="none" w:sz="0" w:space="0" w:color="auto"/>
              </w:divBdr>
            </w:div>
            <w:div w:id="2076194933">
              <w:marLeft w:val="0"/>
              <w:marRight w:val="0"/>
              <w:marTop w:val="0"/>
              <w:marBottom w:val="0"/>
              <w:divBdr>
                <w:top w:val="none" w:sz="0" w:space="0" w:color="auto"/>
                <w:left w:val="none" w:sz="0" w:space="0" w:color="auto"/>
                <w:bottom w:val="none" w:sz="0" w:space="0" w:color="auto"/>
                <w:right w:val="none" w:sz="0" w:space="0" w:color="auto"/>
              </w:divBdr>
            </w:div>
            <w:div w:id="2143883864">
              <w:marLeft w:val="0"/>
              <w:marRight w:val="0"/>
              <w:marTop w:val="0"/>
              <w:marBottom w:val="0"/>
              <w:divBdr>
                <w:top w:val="none" w:sz="0" w:space="0" w:color="auto"/>
                <w:left w:val="none" w:sz="0" w:space="0" w:color="auto"/>
                <w:bottom w:val="none" w:sz="0" w:space="0" w:color="auto"/>
                <w:right w:val="none" w:sz="0" w:space="0" w:color="auto"/>
              </w:divBdr>
            </w:div>
            <w:div w:id="1402602288">
              <w:marLeft w:val="0"/>
              <w:marRight w:val="0"/>
              <w:marTop w:val="0"/>
              <w:marBottom w:val="0"/>
              <w:divBdr>
                <w:top w:val="none" w:sz="0" w:space="0" w:color="auto"/>
                <w:left w:val="none" w:sz="0" w:space="0" w:color="auto"/>
                <w:bottom w:val="none" w:sz="0" w:space="0" w:color="auto"/>
                <w:right w:val="none" w:sz="0" w:space="0" w:color="auto"/>
              </w:divBdr>
            </w:div>
            <w:div w:id="1421950814">
              <w:marLeft w:val="0"/>
              <w:marRight w:val="0"/>
              <w:marTop w:val="0"/>
              <w:marBottom w:val="0"/>
              <w:divBdr>
                <w:top w:val="none" w:sz="0" w:space="0" w:color="auto"/>
                <w:left w:val="none" w:sz="0" w:space="0" w:color="auto"/>
                <w:bottom w:val="none" w:sz="0" w:space="0" w:color="auto"/>
                <w:right w:val="none" w:sz="0" w:space="0" w:color="auto"/>
              </w:divBdr>
            </w:div>
            <w:div w:id="318653912">
              <w:marLeft w:val="0"/>
              <w:marRight w:val="0"/>
              <w:marTop w:val="0"/>
              <w:marBottom w:val="0"/>
              <w:divBdr>
                <w:top w:val="none" w:sz="0" w:space="0" w:color="auto"/>
                <w:left w:val="none" w:sz="0" w:space="0" w:color="auto"/>
                <w:bottom w:val="none" w:sz="0" w:space="0" w:color="auto"/>
                <w:right w:val="none" w:sz="0" w:space="0" w:color="auto"/>
              </w:divBdr>
            </w:div>
            <w:div w:id="65301825">
              <w:marLeft w:val="0"/>
              <w:marRight w:val="0"/>
              <w:marTop w:val="0"/>
              <w:marBottom w:val="0"/>
              <w:divBdr>
                <w:top w:val="none" w:sz="0" w:space="0" w:color="auto"/>
                <w:left w:val="none" w:sz="0" w:space="0" w:color="auto"/>
                <w:bottom w:val="none" w:sz="0" w:space="0" w:color="auto"/>
                <w:right w:val="none" w:sz="0" w:space="0" w:color="auto"/>
              </w:divBdr>
            </w:div>
            <w:div w:id="2077583012">
              <w:marLeft w:val="0"/>
              <w:marRight w:val="0"/>
              <w:marTop w:val="0"/>
              <w:marBottom w:val="0"/>
              <w:divBdr>
                <w:top w:val="none" w:sz="0" w:space="0" w:color="auto"/>
                <w:left w:val="none" w:sz="0" w:space="0" w:color="auto"/>
                <w:bottom w:val="none" w:sz="0" w:space="0" w:color="auto"/>
                <w:right w:val="none" w:sz="0" w:space="0" w:color="auto"/>
              </w:divBdr>
            </w:div>
            <w:div w:id="1505318879">
              <w:marLeft w:val="0"/>
              <w:marRight w:val="0"/>
              <w:marTop w:val="0"/>
              <w:marBottom w:val="0"/>
              <w:divBdr>
                <w:top w:val="none" w:sz="0" w:space="0" w:color="auto"/>
                <w:left w:val="none" w:sz="0" w:space="0" w:color="auto"/>
                <w:bottom w:val="none" w:sz="0" w:space="0" w:color="auto"/>
                <w:right w:val="none" w:sz="0" w:space="0" w:color="auto"/>
              </w:divBdr>
            </w:div>
            <w:div w:id="427624768">
              <w:marLeft w:val="0"/>
              <w:marRight w:val="0"/>
              <w:marTop w:val="0"/>
              <w:marBottom w:val="0"/>
              <w:divBdr>
                <w:top w:val="none" w:sz="0" w:space="0" w:color="auto"/>
                <w:left w:val="none" w:sz="0" w:space="0" w:color="auto"/>
                <w:bottom w:val="none" w:sz="0" w:space="0" w:color="auto"/>
                <w:right w:val="none" w:sz="0" w:space="0" w:color="auto"/>
              </w:divBdr>
            </w:div>
            <w:div w:id="1504396579">
              <w:marLeft w:val="0"/>
              <w:marRight w:val="0"/>
              <w:marTop w:val="0"/>
              <w:marBottom w:val="0"/>
              <w:divBdr>
                <w:top w:val="none" w:sz="0" w:space="0" w:color="auto"/>
                <w:left w:val="none" w:sz="0" w:space="0" w:color="auto"/>
                <w:bottom w:val="none" w:sz="0" w:space="0" w:color="auto"/>
                <w:right w:val="none" w:sz="0" w:space="0" w:color="auto"/>
              </w:divBdr>
            </w:div>
            <w:div w:id="1553345521">
              <w:marLeft w:val="0"/>
              <w:marRight w:val="0"/>
              <w:marTop w:val="0"/>
              <w:marBottom w:val="0"/>
              <w:divBdr>
                <w:top w:val="none" w:sz="0" w:space="0" w:color="auto"/>
                <w:left w:val="none" w:sz="0" w:space="0" w:color="auto"/>
                <w:bottom w:val="none" w:sz="0" w:space="0" w:color="auto"/>
                <w:right w:val="none" w:sz="0" w:space="0" w:color="auto"/>
              </w:divBdr>
            </w:div>
            <w:div w:id="1352761154">
              <w:marLeft w:val="0"/>
              <w:marRight w:val="0"/>
              <w:marTop w:val="0"/>
              <w:marBottom w:val="0"/>
              <w:divBdr>
                <w:top w:val="none" w:sz="0" w:space="0" w:color="auto"/>
                <w:left w:val="none" w:sz="0" w:space="0" w:color="auto"/>
                <w:bottom w:val="none" w:sz="0" w:space="0" w:color="auto"/>
                <w:right w:val="none" w:sz="0" w:space="0" w:color="auto"/>
              </w:divBdr>
            </w:div>
            <w:div w:id="1013343433">
              <w:marLeft w:val="0"/>
              <w:marRight w:val="0"/>
              <w:marTop w:val="0"/>
              <w:marBottom w:val="0"/>
              <w:divBdr>
                <w:top w:val="none" w:sz="0" w:space="0" w:color="auto"/>
                <w:left w:val="none" w:sz="0" w:space="0" w:color="auto"/>
                <w:bottom w:val="none" w:sz="0" w:space="0" w:color="auto"/>
                <w:right w:val="none" w:sz="0" w:space="0" w:color="auto"/>
              </w:divBdr>
            </w:div>
            <w:div w:id="428240372">
              <w:marLeft w:val="0"/>
              <w:marRight w:val="0"/>
              <w:marTop w:val="0"/>
              <w:marBottom w:val="0"/>
              <w:divBdr>
                <w:top w:val="none" w:sz="0" w:space="0" w:color="auto"/>
                <w:left w:val="none" w:sz="0" w:space="0" w:color="auto"/>
                <w:bottom w:val="none" w:sz="0" w:space="0" w:color="auto"/>
                <w:right w:val="none" w:sz="0" w:space="0" w:color="auto"/>
              </w:divBdr>
            </w:div>
            <w:div w:id="1483808928">
              <w:marLeft w:val="0"/>
              <w:marRight w:val="0"/>
              <w:marTop w:val="0"/>
              <w:marBottom w:val="0"/>
              <w:divBdr>
                <w:top w:val="none" w:sz="0" w:space="0" w:color="auto"/>
                <w:left w:val="none" w:sz="0" w:space="0" w:color="auto"/>
                <w:bottom w:val="none" w:sz="0" w:space="0" w:color="auto"/>
                <w:right w:val="none" w:sz="0" w:space="0" w:color="auto"/>
              </w:divBdr>
            </w:div>
            <w:div w:id="720178466">
              <w:marLeft w:val="0"/>
              <w:marRight w:val="0"/>
              <w:marTop w:val="0"/>
              <w:marBottom w:val="0"/>
              <w:divBdr>
                <w:top w:val="none" w:sz="0" w:space="0" w:color="auto"/>
                <w:left w:val="none" w:sz="0" w:space="0" w:color="auto"/>
                <w:bottom w:val="none" w:sz="0" w:space="0" w:color="auto"/>
                <w:right w:val="none" w:sz="0" w:space="0" w:color="auto"/>
              </w:divBdr>
            </w:div>
            <w:div w:id="1349329848">
              <w:marLeft w:val="0"/>
              <w:marRight w:val="0"/>
              <w:marTop w:val="0"/>
              <w:marBottom w:val="0"/>
              <w:divBdr>
                <w:top w:val="none" w:sz="0" w:space="0" w:color="auto"/>
                <w:left w:val="none" w:sz="0" w:space="0" w:color="auto"/>
                <w:bottom w:val="none" w:sz="0" w:space="0" w:color="auto"/>
                <w:right w:val="none" w:sz="0" w:space="0" w:color="auto"/>
              </w:divBdr>
            </w:div>
            <w:div w:id="1685280466">
              <w:marLeft w:val="0"/>
              <w:marRight w:val="0"/>
              <w:marTop w:val="0"/>
              <w:marBottom w:val="0"/>
              <w:divBdr>
                <w:top w:val="none" w:sz="0" w:space="0" w:color="auto"/>
                <w:left w:val="none" w:sz="0" w:space="0" w:color="auto"/>
                <w:bottom w:val="none" w:sz="0" w:space="0" w:color="auto"/>
                <w:right w:val="none" w:sz="0" w:space="0" w:color="auto"/>
              </w:divBdr>
            </w:div>
            <w:div w:id="1700616864">
              <w:marLeft w:val="0"/>
              <w:marRight w:val="0"/>
              <w:marTop w:val="0"/>
              <w:marBottom w:val="0"/>
              <w:divBdr>
                <w:top w:val="none" w:sz="0" w:space="0" w:color="auto"/>
                <w:left w:val="none" w:sz="0" w:space="0" w:color="auto"/>
                <w:bottom w:val="none" w:sz="0" w:space="0" w:color="auto"/>
                <w:right w:val="none" w:sz="0" w:space="0" w:color="auto"/>
              </w:divBdr>
            </w:div>
            <w:div w:id="1612782306">
              <w:marLeft w:val="0"/>
              <w:marRight w:val="0"/>
              <w:marTop w:val="0"/>
              <w:marBottom w:val="0"/>
              <w:divBdr>
                <w:top w:val="none" w:sz="0" w:space="0" w:color="auto"/>
                <w:left w:val="none" w:sz="0" w:space="0" w:color="auto"/>
                <w:bottom w:val="none" w:sz="0" w:space="0" w:color="auto"/>
                <w:right w:val="none" w:sz="0" w:space="0" w:color="auto"/>
              </w:divBdr>
            </w:div>
            <w:div w:id="1487043840">
              <w:marLeft w:val="0"/>
              <w:marRight w:val="0"/>
              <w:marTop w:val="0"/>
              <w:marBottom w:val="0"/>
              <w:divBdr>
                <w:top w:val="none" w:sz="0" w:space="0" w:color="auto"/>
                <w:left w:val="none" w:sz="0" w:space="0" w:color="auto"/>
                <w:bottom w:val="none" w:sz="0" w:space="0" w:color="auto"/>
                <w:right w:val="none" w:sz="0" w:space="0" w:color="auto"/>
              </w:divBdr>
            </w:div>
            <w:div w:id="294871090">
              <w:marLeft w:val="0"/>
              <w:marRight w:val="0"/>
              <w:marTop w:val="0"/>
              <w:marBottom w:val="0"/>
              <w:divBdr>
                <w:top w:val="none" w:sz="0" w:space="0" w:color="auto"/>
                <w:left w:val="none" w:sz="0" w:space="0" w:color="auto"/>
                <w:bottom w:val="none" w:sz="0" w:space="0" w:color="auto"/>
                <w:right w:val="none" w:sz="0" w:space="0" w:color="auto"/>
              </w:divBdr>
            </w:div>
            <w:div w:id="265432045">
              <w:marLeft w:val="0"/>
              <w:marRight w:val="0"/>
              <w:marTop w:val="0"/>
              <w:marBottom w:val="0"/>
              <w:divBdr>
                <w:top w:val="none" w:sz="0" w:space="0" w:color="auto"/>
                <w:left w:val="none" w:sz="0" w:space="0" w:color="auto"/>
                <w:bottom w:val="none" w:sz="0" w:space="0" w:color="auto"/>
                <w:right w:val="none" w:sz="0" w:space="0" w:color="auto"/>
              </w:divBdr>
            </w:div>
            <w:div w:id="1179008737">
              <w:marLeft w:val="0"/>
              <w:marRight w:val="0"/>
              <w:marTop w:val="0"/>
              <w:marBottom w:val="0"/>
              <w:divBdr>
                <w:top w:val="none" w:sz="0" w:space="0" w:color="auto"/>
                <w:left w:val="none" w:sz="0" w:space="0" w:color="auto"/>
                <w:bottom w:val="none" w:sz="0" w:space="0" w:color="auto"/>
                <w:right w:val="none" w:sz="0" w:space="0" w:color="auto"/>
              </w:divBdr>
            </w:div>
            <w:div w:id="1734235939">
              <w:marLeft w:val="0"/>
              <w:marRight w:val="0"/>
              <w:marTop w:val="0"/>
              <w:marBottom w:val="0"/>
              <w:divBdr>
                <w:top w:val="none" w:sz="0" w:space="0" w:color="auto"/>
                <w:left w:val="none" w:sz="0" w:space="0" w:color="auto"/>
                <w:bottom w:val="none" w:sz="0" w:space="0" w:color="auto"/>
                <w:right w:val="none" w:sz="0" w:space="0" w:color="auto"/>
              </w:divBdr>
            </w:div>
            <w:div w:id="243731993">
              <w:marLeft w:val="0"/>
              <w:marRight w:val="0"/>
              <w:marTop w:val="0"/>
              <w:marBottom w:val="0"/>
              <w:divBdr>
                <w:top w:val="none" w:sz="0" w:space="0" w:color="auto"/>
                <w:left w:val="none" w:sz="0" w:space="0" w:color="auto"/>
                <w:bottom w:val="none" w:sz="0" w:space="0" w:color="auto"/>
                <w:right w:val="none" w:sz="0" w:space="0" w:color="auto"/>
              </w:divBdr>
            </w:div>
            <w:div w:id="1893350133">
              <w:marLeft w:val="0"/>
              <w:marRight w:val="0"/>
              <w:marTop w:val="0"/>
              <w:marBottom w:val="0"/>
              <w:divBdr>
                <w:top w:val="none" w:sz="0" w:space="0" w:color="auto"/>
                <w:left w:val="none" w:sz="0" w:space="0" w:color="auto"/>
                <w:bottom w:val="none" w:sz="0" w:space="0" w:color="auto"/>
                <w:right w:val="none" w:sz="0" w:space="0" w:color="auto"/>
              </w:divBdr>
            </w:div>
            <w:div w:id="1397625688">
              <w:marLeft w:val="0"/>
              <w:marRight w:val="0"/>
              <w:marTop w:val="0"/>
              <w:marBottom w:val="0"/>
              <w:divBdr>
                <w:top w:val="none" w:sz="0" w:space="0" w:color="auto"/>
                <w:left w:val="none" w:sz="0" w:space="0" w:color="auto"/>
                <w:bottom w:val="none" w:sz="0" w:space="0" w:color="auto"/>
                <w:right w:val="none" w:sz="0" w:space="0" w:color="auto"/>
              </w:divBdr>
            </w:div>
            <w:div w:id="483939390">
              <w:marLeft w:val="0"/>
              <w:marRight w:val="0"/>
              <w:marTop w:val="0"/>
              <w:marBottom w:val="0"/>
              <w:divBdr>
                <w:top w:val="none" w:sz="0" w:space="0" w:color="auto"/>
                <w:left w:val="none" w:sz="0" w:space="0" w:color="auto"/>
                <w:bottom w:val="none" w:sz="0" w:space="0" w:color="auto"/>
                <w:right w:val="none" w:sz="0" w:space="0" w:color="auto"/>
              </w:divBdr>
            </w:div>
            <w:div w:id="1855727285">
              <w:marLeft w:val="0"/>
              <w:marRight w:val="0"/>
              <w:marTop w:val="0"/>
              <w:marBottom w:val="0"/>
              <w:divBdr>
                <w:top w:val="none" w:sz="0" w:space="0" w:color="auto"/>
                <w:left w:val="none" w:sz="0" w:space="0" w:color="auto"/>
                <w:bottom w:val="none" w:sz="0" w:space="0" w:color="auto"/>
                <w:right w:val="none" w:sz="0" w:space="0" w:color="auto"/>
              </w:divBdr>
            </w:div>
            <w:div w:id="257830760">
              <w:marLeft w:val="0"/>
              <w:marRight w:val="0"/>
              <w:marTop w:val="0"/>
              <w:marBottom w:val="0"/>
              <w:divBdr>
                <w:top w:val="none" w:sz="0" w:space="0" w:color="auto"/>
                <w:left w:val="none" w:sz="0" w:space="0" w:color="auto"/>
                <w:bottom w:val="none" w:sz="0" w:space="0" w:color="auto"/>
                <w:right w:val="none" w:sz="0" w:space="0" w:color="auto"/>
              </w:divBdr>
            </w:div>
            <w:div w:id="1097170901">
              <w:marLeft w:val="0"/>
              <w:marRight w:val="0"/>
              <w:marTop w:val="0"/>
              <w:marBottom w:val="0"/>
              <w:divBdr>
                <w:top w:val="none" w:sz="0" w:space="0" w:color="auto"/>
                <w:left w:val="none" w:sz="0" w:space="0" w:color="auto"/>
                <w:bottom w:val="none" w:sz="0" w:space="0" w:color="auto"/>
                <w:right w:val="none" w:sz="0" w:space="0" w:color="auto"/>
              </w:divBdr>
            </w:div>
            <w:div w:id="833568759">
              <w:marLeft w:val="0"/>
              <w:marRight w:val="0"/>
              <w:marTop w:val="0"/>
              <w:marBottom w:val="0"/>
              <w:divBdr>
                <w:top w:val="none" w:sz="0" w:space="0" w:color="auto"/>
                <w:left w:val="none" w:sz="0" w:space="0" w:color="auto"/>
                <w:bottom w:val="none" w:sz="0" w:space="0" w:color="auto"/>
                <w:right w:val="none" w:sz="0" w:space="0" w:color="auto"/>
              </w:divBdr>
            </w:div>
            <w:div w:id="171459834">
              <w:marLeft w:val="0"/>
              <w:marRight w:val="0"/>
              <w:marTop w:val="0"/>
              <w:marBottom w:val="0"/>
              <w:divBdr>
                <w:top w:val="none" w:sz="0" w:space="0" w:color="auto"/>
                <w:left w:val="none" w:sz="0" w:space="0" w:color="auto"/>
                <w:bottom w:val="none" w:sz="0" w:space="0" w:color="auto"/>
                <w:right w:val="none" w:sz="0" w:space="0" w:color="auto"/>
              </w:divBdr>
            </w:div>
            <w:div w:id="1163930976">
              <w:marLeft w:val="0"/>
              <w:marRight w:val="0"/>
              <w:marTop w:val="0"/>
              <w:marBottom w:val="0"/>
              <w:divBdr>
                <w:top w:val="none" w:sz="0" w:space="0" w:color="auto"/>
                <w:left w:val="none" w:sz="0" w:space="0" w:color="auto"/>
                <w:bottom w:val="none" w:sz="0" w:space="0" w:color="auto"/>
                <w:right w:val="none" w:sz="0" w:space="0" w:color="auto"/>
              </w:divBdr>
            </w:div>
            <w:div w:id="1663847846">
              <w:marLeft w:val="0"/>
              <w:marRight w:val="0"/>
              <w:marTop w:val="0"/>
              <w:marBottom w:val="0"/>
              <w:divBdr>
                <w:top w:val="none" w:sz="0" w:space="0" w:color="auto"/>
                <w:left w:val="none" w:sz="0" w:space="0" w:color="auto"/>
                <w:bottom w:val="none" w:sz="0" w:space="0" w:color="auto"/>
                <w:right w:val="none" w:sz="0" w:space="0" w:color="auto"/>
              </w:divBdr>
            </w:div>
            <w:div w:id="1720588860">
              <w:marLeft w:val="0"/>
              <w:marRight w:val="0"/>
              <w:marTop w:val="0"/>
              <w:marBottom w:val="0"/>
              <w:divBdr>
                <w:top w:val="none" w:sz="0" w:space="0" w:color="auto"/>
                <w:left w:val="none" w:sz="0" w:space="0" w:color="auto"/>
                <w:bottom w:val="none" w:sz="0" w:space="0" w:color="auto"/>
                <w:right w:val="none" w:sz="0" w:space="0" w:color="auto"/>
              </w:divBdr>
            </w:div>
            <w:div w:id="219175927">
              <w:marLeft w:val="0"/>
              <w:marRight w:val="0"/>
              <w:marTop w:val="0"/>
              <w:marBottom w:val="0"/>
              <w:divBdr>
                <w:top w:val="none" w:sz="0" w:space="0" w:color="auto"/>
                <w:left w:val="none" w:sz="0" w:space="0" w:color="auto"/>
                <w:bottom w:val="none" w:sz="0" w:space="0" w:color="auto"/>
                <w:right w:val="none" w:sz="0" w:space="0" w:color="auto"/>
              </w:divBdr>
            </w:div>
            <w:div w:id="1131169211">
              <w:marLeft w:val="0"/>
              <w:marRight w:val="0"/>
              <w:marTop w:val="0"/>
              <w:marBottom w:val="0"/>
              <w:divBdr>
                <w:top w:val="none" w:sz="0" w:space="0" w:color="auto"/>
                <w:left w:val="none" w:sz="0" w:space="0" w:color="auto"/>
                <w:bottom w:val="none" w:sz="0" w:space="0" w:color="auto"/>
                <w:right w:val="none" w:sz="0" w:space="0" w:color="auto"/>
              </w:divBdr>
            </w:div>
            <w:div w:id="731847612">
              <w:marLeft w:val="0"/>
              <w:marRight w:val="0"/>
              <w:marTop w:val="0"/>
              <w:marBottom w:val="0"/>
              <w:divBdr>
                <w:top w:val="none" w:sz="0" w:space="0" w:color="auto"/>
                <w:left w:val="none" w:sz="0" w:space="0" w:color="auto"/>
                <w:bottom w:val="none" w:sz="0" w:space="0" w:color="auto"/>
                <w:right w:val="none" w:sz="0" w:space="0" w:color="auto"/>
              </w:divBdr>
            </w:div>
            <w:div w:id="2044818862">
              <w:marLeft w:val="0"/>
              <w:marRight w:val="0"/>
              <w:marTop w:val="0"/>
              <w:marBottom w:val="0"/>
              <w:divBdr>
                <w:top w:val="none" w:sz="0" w:space="0" w:color="auto"/>
                <w:left w:val="none" w:sz="0" w:space="0" w:color="auto"/>
                <w:bottom w:val="none" w:sz="0" w:space="0" w:color="auto"/>
                <w:right w:val="none" w:sz="0" w:space="0" w:color="auto"/>
              </w:divBdr>
            </w:div>
            <w:div w:id="778110664">
              <w:marLeft w:val="0"/>
              <w:marRight w:val="0"/>
              <w:marTop w:val="0"/>
              <w:marBottom w:val="0"/>
              <w:divBdr>
                <w:top w:val="none" w:sz="0" w:space="0" w:color="auto"/>
                <w:left w:val="none" w:sz="0" w:space="0" w:color="auto"/>
                <w:bottom w:val="none" w:sz="0" w:space="0" w:color="auto"/>
                <w:right w:val="none" w:sz="0" w:space="0" w:color="auto"/>
              </w:divBdr>
            </w:div>
            <w:div w:id="900554411">
              <w:marLeft w:val="0"/>
              <w:marRight w:val="0"/>
              <w:marTop w:val="0"/>
              <w:marBottom w:val="0"/>
              <w:divBdr>
                <w:top w:val="none" w:sz="0" w:space="0" w:color="auto"/>
                <w:left w:val="none" w:sz="0" w:space="0" w:color="auto"/>
                <w:bottom w:val="none" w:sz="0" w:space="0" w:color="auto"/>
                <w:right w:val="none" w:sz="0" w:space="0" w:color="auto"/>
              </w:divBdr>
            </w:div>
            <w:div w:id="1516962753">
              <w:marLeft w:val="0"/>
              <w:marRight w:val="0"/>
              <w:marTop w:val="0"/>
              <w:marBottom w:val="0"/>
              <w:divBdr>
                <w:top w:val="none" w:sz="0" w:space="0" w:color="auto"/>
                <w:left w:val="none" w:sz="0" w:space="0" w:color="auto"/>
                <w:bottom w:val="none" w:sz="0" w:space="0" w:color="auto"/>
                <w:right w:val="none" w:sz="0" w:space="0" w:color="auto"/>
              </w:divBdr>
            </w:div>
            <w:div w:id="294802017">
              <w:marLeft w:val="0"/>
              <w:marRight w:val="0"/>
              <w:marTop w:val="0"/>
              <w:marBottom w:val="0"/>
              <w:divBdr>
                <w:top w:val="none" w:sz="0" w:space="0" w:color="auto"/>
                <w:left w:val="none" w:sz="0" w:space="0" w:color="auto"/>
                <w:bottom w:val="none" w:sz="0" w:space="0" w:color="auto"/>
                <w:right w:val="none" w:sz="0" w:space="0" w:color="auto"/>
              </w:divBdr>
            </w:div>
            <w:div w:id="1843279490">
              <w:marLeft w:val="0"/>
              <w:marRight w:val="0"/>
              <w:marTop w:val="0"/>
              <w:marBottom w:val="0"/>
              <w:divBdr>
                <w:top w:val="none" w:sz="0" w:space="0" w:color="auto"/>
                <w:left w:val="none" w:sz="0" w:space="0" w:color="auto"/>
                <w:bottom w:val="none" w:sz="0" w:space="0" w:color="auto"/>
                <w:right w:val="none" w:sz="0" w:space="0" w:color="auto"/>
              </w:divBdr>
            </w:div>
            <w:div w:id="629046123">
              <w:marLeft w:val="0"/>
              <w:marRight w:val="0"/>
              <w:marTop w:val="0"/>
              <w:marBottom w:val="0"/>
              <w:divBdr>
                <w:top w:val="none" w:sz="0" w:space="0" w:color="auto"/>
                <w:left w:val="none" w:sz="0" w:space="0" w:color="auto"/>
                <w:bottom w:val="none" w:sz="0" w:space="0" w:color="auto"/>
                <w:right w:val="none" w:sz="0" w:space="0" w:color="auto"/>
              </w:divBdr>
            </w:div>
            <w:div w:id="1966154527">
              <w:marLeft w:val="0"/>
              <w:marRight w:val="0"/>
              <w:marTop w:val="0"/>
              <w:marBottom w:val="0"/>
              <w:divBdr>
                <w:top w:val="none" w:sz="0" w:space="0" w:color="auto"/>
                <w:left w:val="none" w:sz="0" w:space="0" w:color="auto"/>
                <w:bottom w:val="none" w:sz="0" w:space="0" w:color="auto"/>
                <w:right w:val="none" w:sz="0" w:space="0" w:color="auto"/>
              </w:divBdr>
            </w:div>
            <w:div w:id="205287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21681">
      <w:bodyDiv w:val="1"/>
      <w:marLeft w:val="0"/>
      <w:marRight w:val="0"/>
      <w:marTop w:val="0"/>
      <w:marBottom w:val="0"/>
      <w:divBdr>
        <w:top w:val="none" w:sz="0" w:space="0" w:color="auto"/>
        <w:left w:val="none" w:sz="0" w:space="0" w:color="auto"/>
        <w:bottom w:val="none" w:sz="0" w:space="0" w:color="auto"/>
        <w:right w:val="none" w:sz="0" w:space="0" w:color="auto"/>
      </w:divBdr>
      <w:divsChild>
        <w:div w:id="1493984020">
          <w:marLeft w:val="0"/>
          <w:marRight w:val="0"/>
          <w:marTop w:val="0"/>
          <w:marBottom w:val="0"/>
          <w:divBdr>
            <w:top w:val="none" w:sz="0" w:space="0" w:color="auto"/>
            <w:left w:val="none" w:sz="0" w:space="0" w:color="auto"/>
            <w:bottom w:val="none" w:sz="0" w:space="0" w:color="auto"/>
            <w:right w:val="none" w:sz="0" w:space="0" w:color="auto"/>
          </w:divBdr>
          <w:divsChild>
            <w:div w:id="206860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82647">
      <w:bodyDiv w:val="1"/>
      <w:marLeft w:val="0"/>
      <w:marRight w:val="0"/>
      <w:marTop w:val="0"/>
      <w:marBottom w:val="0"/>
      <w:divBdr>
        <w:top w:val="none" w:sz="0" w:space="0" w:color="auto"/>
        <w:left w:val="none" w:sz="0" w:space="0" w:color="auto"/>
        <w:bottom w:val="none" w:sz="0" w:space="0" w:color="auto"/>
        <w:right w:val="none" w:sz="0" w:space="0" w:color="auto"/>
      </w:divBdr>
    </w:div>
    <w:div w:id="1069109126">
      <w:bodyDiv w:val="1"/>
      <w:marLeft w:val="0"/>
      <w:marRight w:val="0"/>
      <w:marTop w:val="0"/>
      <w:marBottom w:val="0"/>
      <w:divBdr>
        <w:top w:val="none" w:sz="0" w:space="0" w:color="auto"/>
        <w:left w:val="none" w:sz="0" w:space="0" w:color="auto"/>
        <w:bottom w:val="none" w:sz="0" w:space="0" w:color="auto"/>
        <w:right w:val="none" w:sz="0" w:space="0" w:color="auto"/>
      </w:divBdr>
    </w:div>
    <w:div w:id="1142582716">
      <w:bodyDiv w:val="1"/>
      <w:marLeft w:val="0"/>
      <w:marRight w:val="0"/>
      <w:marTop w:val="0"/>
      <w:marBottom w:val="0"/>
      <w:divBdr>
        <w:top w:val="none" w:sz="0" w:space="0" w:color="auto"/>
        <w:left w:val="none" w:sz="0" w:space="0" w:color="auto"/>
        <w:bottom w:val="none" w:sz="0" w:space="0" w:color="auto"/>
        <w:right w:val="none" w:sz="0" w:space="0" w:color="auto"/>
      </w:divBdr>
      <w:divsChild>
        <w:div w:id="893807248">
          <w:marLeft w:val="0"/>
          <w:marRight w:val="0"/>
          <w:marTop w:val="0"/>
          <w:marBottom w:val="0"/>
          <w:divBdr>
            <w:top w:val="none" w:sz="0" w:space="0" w:color="auto"/>
            <w:left w:val="none" w:sz="0" w:space="0" w:color="auto"/>
            <w:bottom w:val="none" w:sz="0" w:space="0" w:color="auto"/>
            <w:right w:val="none" w:sz="0" w:space="0" w:color="auto"/>
          </w:divBdr>
          <w:divsChild>
            <w:div w:id="1816604867">
              <w:marLeft w:val="0"/>
              <w:marRight w:val="0"/>
              <w:marTop w:val="0"/>
              <w:marBottom w:val="0"/>
              <w:divBdr>
                <w:top w:val="none" w:sz="0" w:space="0" w:color="auto"/>
                <w:left w:val="none" w:sz="0" w:space="0" w:color="auto"/>
                <w:bottom w:val="none" w:sz="0" w:space="0" w:color="auto"/>
                <w:right w:val="none" w:sz="0" w:space="0" w:color="auto"/>
              </w:divBdr>
            </w:div>
            <w:div w:id="965887426">
              <w:marLeft w:val="0"/>
              <w:marRight w:val="0"/>
              <w:marTop w:val="0"/>
              <w:marBottom w:val="0"/>
              <w:divBdr>
                <w:top w:val="none" w:sz="0" w:space="0" w:color="auto"/>
                <w:left w:val="none" w:sz="0" w:space="0" w:color="auto"/>
                <w:bottom w:val="none" w:sz="0" w:space="0" w:color="auto"/>
                <w:right w:val="none" w:sz="0" w:space="0" w:color="auto"/>
              </w:divBdr>
            </w:div>
            <w:div w:id="1218009257">
              <w:marLeft w:val="0"/>
              <w:marRight w:val="0"/>
              <w:marTop w:val="0"/>
              <w:marBottom w:val="0"/>
              <w:divBdr>
                <w:top w:val="none" w:sz="0" w:space="0" w:color="auto"/>
                <w:left w:val="none" w:sz="0" w:space="0" w:color="auto"/>
                <w:bottom w:val="none" w:sz="0" w:space="0" w:color="auto"/>
                <w:right w:val="none" w:sz="0" w:space="0" w:color="auto"/>
              </w:divBdr>
            </w:div>
            <w:div w:id="2005741228">
              <w:marLeft w:val="0"/>
              <w:marRight w:val="0"/>
              <w:marTop w:val="0"/>
              <w:marBottom w:val="0"/>
              <w:divBdr>
                <w:top w:val="none" w:sz="0" w:space="0" w:color="auto"/>
                <w:left w:val="none" w:sz="0" w:space="0" w:color="auto"/>
                <w:bottom w:val="none" w:sz="0" w:space="0" w:color="auto"/>
                <w:right w:val="none" w:sz="0" w:space="0" w:color="auto"/>
              </w:divBdr>
            </w:div>
            <w:div w:id="386488017">
              <w:marLeft w:val="0"/>
              <w:marRight w:val="0"/>
              <w:marTop w:val="0"/>
              <w:marBottom w:val="0"/>
              <w:divBdr>
                <w:top w:val="none" w:sz="0" w:space="0" w:color="auto"/>
                <w:left w:val="none" w:sz="0" w:space="0" w:color="auto"/>
                <w:bottom w:val="none" w:sz="0" w:space="0" w:color="auto"/>
                <w:right w:val="none" w:sz="0" w:space="0" w:color="auto"/>
              </w:divBdr>
            </w:div>
            <w:div w:id="529881869">
              <w:marLeft w:val="0"/>
              <w:marRight w:val="0"/>
              <w:marTop w:val="0"/>
              <w:marBottom w:val="0"/>
              <w:divBdr>
                <w:top w:val="none" w:sz="0" w:space="0" w:color="auto"/>
                <w:left w:val="none" w:sz="0" w:space="0" w:color="auto"/>
                <w:bottom w:val="none" w:sz="0" w:space="0" w:color="auto"/>
                <w:right w:val="none" w:sz="0" w:space="0" w:color="auto"/>
              </w:divBdr>
            </w:div>
            <w:div w:id="323362605">
              <w:marLeft w:val="0"/>
              <w:marRight w:val="0"/>
              <w:marTop w:val="0"/>
              <w:marBottom w:val="0"/>
              <w:divBdr>
                <w:top w:val="none" w:sz="0" w:space="0" w:color="auto"/>
                <w:left w:val="none" w:sz="0" w:space="0" w:color="auto"/>
                <w:bottom w:val="none" w:sz="0" w:space="0" w:color="auto"/>
                <w:right w:val="none" w:sz="0" w:space="0" w:color="auto"/>
              </w:divBdr>
            </w:div>
            <w:div w:id="352538502">
              <w:marLeft w:val="0"/>
              <w:marRight w:val="0"/>
              <w:marTop w:val="0"/>
              <w:marBottom w:val="0"/>
              <w:divBdr>
                <w:top w:val="none" w:sz="0" w:space="0" w:color="auto"/>
                <w:left w:val="none" w:sz="0" w:space="0" w:color="auto"/>
                <w:bottom w:val="none" w:sz="0" w:space="0" w:color="auto"/>
                <w:right w:val="none" w:sz="0" w:space="0" w:color="auto"/>
              </w:divBdr>
            </w:div>
            <w:div w:id="1503929852">
              <w:marLeft w:val="0"/>
              <w:marRight w:val="0"/>
              <w:marTop w:val="0"/>
              <w:marBottom w:val="0"/>
              <w:divBdr>
                <w:top w:val="none" w:sz="0" w:space="0" w:color="auto"/>
                <w:left w:val="none" w:sz="0" w:space="0" w:color="auto"/>
                <w:bottom w:val="none" w:sz="0" w:space="0" w:color="auto"/>
                <w:right w:val="none" w:sz="0" w:space="0" w:color="auto"/>
              </w:divBdr>
            </w:div>
            <w:div w:id="1308583120">
              <w:marLeft w:val="0"/>
              <w:marRight w:val="0"/>
              <w:marTop w:val="0"/>
              <w:marBottom w:val="0"/>
              <w:divBdr>
                <w:top w:val="none" w:sz="0" w:space="0" w:color="auto"/>
                <w:left w:val="none" w:sz="0" w:space="0" w:color="auto"/>
                <w:bottom w:val="none" w:sz="0" w:space="0" w:color="auto"/>
                <w:right w:val="none" w:sz="0" w:space="0" w:color="auto"/>
              </w:divBdr>
            </w:div>
            <w:div w:id="668867426">
              <w:marLeft w:val="0"/>
              <w:marRight w:val="0"/>
              <w:marTop w:val="0"/>
              <w:marBottom w:val="0"/>
              <w:divBdr>
                <w:top w:val="none" w:sz="0" w:space="0" w:color="auto"/>
                <w:left w:val="none" w:sz="0" w:space="0" w:color="auto"/>
                <w:bottom w:val="none" w:sz="0" w:space="0" w:color="auto"/>
                <w:right w:val="none" w:sz="0" w:space="0" w:color="auto"/>
              </w:divBdr>
            </w:div>
            <w:div w:id="147326490">
              <w:marLeft w:val="0"/>
              <w:marRight w:val="0"/>
              <w:marTop w:val="0"/>
              <w:marBottom w:val="0"/>
              <w:divBdr>
                <w:top w:val="none" w:sz="0" w:space="0" w:color="auto"/>
                <w:left w:val="none" w:sz="0" w:space="0" w:color="auto"/>
                <w:bottom w:val="none" w:sz="0" w:space="0" w:color="auto"/>
                <w:right w:val="none" w:sz="0" w:space="0" w:color="auto"/>
              </w:divBdr>
            </w:div>
            <w:div w:id="438304824">
              <w:marLeft w:val="0"/>
              <w:marRight w:val="0"/>
              <w:marTop w:val="0"/>
              <w:marBottom w:val="0"/>
              <w:divBdr>
                <w:top w:val="none" w:sz="0" w:space="0" w:color="auto"/>
                <w:left w:val="none" w:sz="0" w:space="0" w:color="auto"/>
                <w:bottom w:val="none" w:sz="0" w:space="0" w:color="auto"/>
                <w:right w:val="none" w:sz="0" w:space="0" w:color="auto"/>
              </w:divBdr>
            </w:div>
            <w:div w:id="1750735412">
              <w:marLeft w:val="0"/>
              <w:marRight w:val="0"/>
              <w:marTop w:val="0"/>
              <w:marBottom w:val="0"/>
              <w:divBdr>
                <w:top w:val="none" w:sz="0" w:space="0" w:color="auto"/>
                <w:left w:val="none" w:sz="0" w:space="0" w:color="auto"/>
                <w:bottom w:val="none" w:sz="0" w:space="0" w:color="auto"/>
                <w:right w:val="none" w:sz="0" w:space="0" w:color="auto"/>
              </w:divBdr>
            </w:div>
            <w:div w:id="1397629356">
              <w:marLeft w:val="0"/>
              <w:marRight w:val="0"/>
              <w:marTop w:val="0"/>
              <w:marBottom w:val="0"/>
              <w:divBdr>
                <w:top w:val="none" w:sz="0" w:space="0" w:color="auto"/>
                <w:left w:val="none" w:sz="0" w:space="0" w:color="auto"/>
                <w:bottom w:val="none" w:sz="0" w:space="0" w:color="auto"/>
                <w:right w:val="none" w:sz="0" w:space="0" w:color="auto"/>
              </w:divBdr>
            </w:div>
            <w:div w:id="1741638256">
              <w:marLeft w:val="0"/>
              <w:marRight w:val="0"/>
              <w:marTop w:val="0"/>
              <w:marBottom w:val="0"/>
              <w:divBdr>
                <w:top w:val="none" w:sz="0" w:space="0" w:color="auto"/>
                <w:left w:val="none" w:sz="0" w:space="0" w:color="auto"/>
                <w:bottom w:val="none" w:sz="0" w:space="0" w:color="auto"/>
                <w:right w:val="none" w:sz="0" w:space="0" w:color="auto"/>
              </w:divBdr>
            </w:div>
            <w:div w:id="1174537908">
              <w:marLeft w:val="0"/>
              <w:marRight w:val="0"/>
              <w:marTop w:val="0"/>
              <w:marBottom w:val="0"/>
              <w:divBdr>
                <w:top w:val="none" w:sz="0" w:space="0" w:color="auto"/>
                <w:left w:val="none" w:sz="0" w:space="0" w:color="auto"/>
                <w:bottom w:val="none" w:sz="0" w:space="0" w:color="auto"/>
                <w:right w:val="none" w:sz="0" w:space="0" w:color="auto"/>
              </w:divBdr>
            </w:div>
            <w:div w:id="997537640">
              <w:marLeft w:val="0"/>
              <w:marRight w:val="0"/>
              <w:marTop w:val="0"/>
              <w:marBottom w:val="0"/>
              <w:divBdr>
                <w:top w:val="none" w:sz="0" w:space="0" w:color="auto"/>
                <w:left w:val="none" w:sz="0" w:space="0" w:color="auto"/>
                <w:bottom w:val="none" w:sz="0" w:space="0" w:color="auto"/>
                <w:right w:val="none" w:sz="0" w:space="0" w:color="auto"/>
              </w:divBdr>
            </w:div>
            <w:div w:id="918443722">
              <w:marLeft w:val="0"/>
              <w:marRight w:val="0"/>
              <w:marTop w:val="0"/>
              <w:marBottom w:val="0"/>
              <w:divBdr>
                <w:top w:val="none" w:sz="0" w:space="0" w:color="auto"/>
                <w:left w:val="none" w:sz="0" w:space="0" w:color="auto"/>
                <w:bottom w:val="none" w:sz="0" w:space="0" w:color="auto"/>
                <w:right w:val="none" w:sz="0" w:space="0" w:color="auto"/>
              </w:divBdr>
            </w:div>
            <w:div w:id="675351909">
              <w:marLeft w:val="0"/>
              <w:marRight w:val="0"/>
              <w:marTop w:val="0"/>
              <w:marBottom w:val="0"/>
              <w:divBdr>
                <w:top w:val="none" w:sz="0" w:space="0" w:color="auto"/>
                <w:left w:val="none" w:sz="0" w:space="0" w:color="auto"/>
                <w:bottom w:val="none" w:sz="0" w:space="0" w:color="auto"/>
                <w:right w:val="none" w:sz="0" w:space="0" w:color="auto"/>
              </w:divBdr>
            </w:div>
            <w:div w:id="1476141038">
              <w:marLeft w:val="0"/>
              <w:marRight w:val="0"/>
              <w:marTop w:val="0"/>
              <w:marBottom w:val="0"/>
              <w:divBdr>
                <w:top w:val="none" w:sz="0" w:space="0" w:color="auto"/>
                <w:left w:val="none" w:sz="0" w:space="0" w:color="auto"/>
                <w:bottom w:val="none" w:sz="0" w:space="0" w:color="auto"/>
                <w:right w:val="none" w:sz="0" w:space="0" w:color="auto"/>
              </w:divBdr>
            </w:div>
            <w:div w:id="62608684">
              <w:marLeft w:val="0"/>
              <w:marRight w:val="0"/>
              <w:marTop w:val="0"/>
              <w:marBottom w:val="0"/>
              <w:divBdr>
                <w:top w:val="none" w:sz="0" w:space="0" w:color="auto"/>
                <w:left w:val="none" w:sz="0" w:space="0" w:color="auto"/>
                <w:bottom w:val="none" w:sz="0" w:space="0" w:color="auto"/>
                <w:right w:val="none" w:sz="0" w:space="0" w:color="auto"/>
              </w:divBdr>
            </w:div>
            <w:div w:id="444230372">
              <w:marLeft w:val="0"/>
              <w:marRight w:val="0"/>
              <w:marTop w:val="0"/>
              <w:marBottom w:val="0"/>
              <w:divBdr>
                <w:top w:val="none" w:sz="0" w:space="0" w:color="auto"/>
                <w:left w:val="none" w:sz="0" w:space="0" w:color="auto"/>
                <w:bottom w:val="none" w:sz="0" w:space="0" w:color="auto"/>
                <w:right w:val="none" w:sz="0" w:space="0" w:color="auto"/>
              </w:divBdr>
            </w:div>
            <w:div w:id="1513758926">
              <w:marLeft w:val="0"/>
              <w:marRight w:val="0"/>
              <w:marTop w:val="0"/>
              <w:marBottom w:val="0"/>
              <w:divBdr>
                <w:top w:val="none" w:sz="0" w:space="0" w:color="auto"/>
                <w:left w:val="none" w:sz="0" w:space="0" w:color="auto"/>
                <w:bottom w:val="none" w:sz="0" w:space="0" w:color="auto"/>
                <w:right w:val="none" w:sz="0" w:space="0" w:color="auto"/>
              </w:divBdr>
            </w:div>
            <w:div w:id="307327571">
              <w:marLeft w:val="0"/>
              <w:marRight w:val="0"/>
              <w:marTop w:val="0"/>
              <w:marBottom w:val="0"/>
              <w:divBdr>
                <w:top w:val="none" w:sz="0" w:space="0" w:color="auto"/>
                <w:left w:val="none" w:sz="0" w:space="0" w:color="auto"/>
                <w:bottom w:val="none" w:sz="0" w:space="0" w:color="auto"/>
                <w:right w:val="none" w:sz="0" w:space="0" w:color="auto"/>
              </w:divBdr>
            </w:div>
            <w:div w:id="194663684">
              <w:marLeft w:val="0"/>
              <w:marRight w:val="0"/>
              <w:marTop w:val="0"/>
              <w:marBottom w:val="0"/>
              <w:divBdr>
                <w:top w:val="none" w:sz="0" w:space="0" w:color="auto"/>
                <w:left w:val="none" w:sz="0" w:space="0" w:color="auto"/>
                <w:bottom w:val="none" w:sz="0" w:space="0" w:color="auto"/>
                <w:right w:val="none" w:sz="0" w:space="0" w:color="auto"/>
              </w:divBdr>
            </w:div>
            <w:div w:id="763457996">
              <w:marLeft w:val="0"/>
              <w:marRight w:val="0"/>
              <w:marTop w:val="0"/>
              <w:marBottom w:val="0"/>
              <w:divBdr>
                <w:top w:val="none" w:sz="0" w:space="0" w:color="auto"/>
                <w:left w:val="none" w:sz="0" w:space="0" w:color="auto"/>
                <w:bottom w:val="none" w:sz="0" w:space="0" w:color="auto"/>
                <w:right w:val="none" w:sz="0" w:space="0" w:color="auto"/>
              </w:divBdr>
            </w:div>
            <w:div w:id="1222401746">
              <w:marLeft w:val="0"/>
              <w:marRight w:val="0"/>
              <w:marTop w:val="0"/>
              <w:marBottom w:val="0"/>
              <w:divBdr>
                <w:top w:val="none" w:sz="0" w:space="0" w:color="auto"/>
                <w:left w:val="none" w:sz="0" w:space="0" w:color="auto"/>
                <w:bottom w:val="none" w:sz="0" w:space="0" w:color="auto"/>
                <w:right w:val="none" w:sz="0" w:space="0" w:color="auto"/>
              </w:divBdr>
            </w:div>
            <w:div w:id="932786918">
              <w:marLeft w:val="0"/>
              <w:marRight w:val="0"/>
              <w:marTop w:val="0"/>
              <w:marBottom w:val="0"/>
              <w:divBdr>
                <w:top w:val="none" w:sz="0" w:space="0" w:color="auto"/>
                <w:left w:val="none" w:sz="0" w:space="0" w:color="auto"/>
                <w:bottom w:val="none" w:sz="0" w:space="0" w:color="auto"/>
                <w:right w:val="none" w:sz="0" w:space="0" w:color="auto"/>
              </w:divBdr>
            </w:div>
            <w:div w:id="955794139">
              <w:marLeft w:val="0"/>
              <w:marRight w:val="0"/>
              <w:marTop w:val="0"/>
              <w:marBottom w:val="0"/>
              <w:divBdr>
                <w:top w:val="none" w:sz="0" w:space="0" w:color="auto"/>
                <w:left w:val="none" w:sz="0" w:space="0" w:color="auto"/>
                <w:bottom w:val="none" w:sz="0" w:space="0" w:color="auto"/>
                <w:right w:val="none" w:sz="0" w:space="0" w:color="auto"/>
              </w:divBdr>
            </w:div>
            <w:div w:id="1845583511">
              <w:marLeft w:val="0"/>
              <w:marRight w:val="0"/>
              <w:marTop w:val="0"/>
              <w:marBottom w:val="0"/>
              <w:divBdr>
                <w:top w:val="none" w:sz="0" w:space="0" w:color="auto"/>
                <w:left w:val="none" w:sz="0" w:space="0" w:color="auto"/>
                <w:bottom w:val="none" w:sz="0" w:space="0" w:color="auto"/>
                <w:right w:val="none" w:sz="0" w:space="0" w:color="auto"/>
              </w:divBdr>
            </w:div>
            <w:div w:id="2071227816">
              <w:marLeft w:val="0"/>
              <w:marRight w:val="0"/>
              <w:marTop w:val="0"/>
              <w:marBottom w:val="0"/>
              <w:divBdr>
                <w:top w:val="none" w:sz="0" w:space="0" w:color="auto"/>
                <w:left w:val="none" w:sz="0" w:space="0" w:color="auto"/>
                <w:bottom w:val="none" w:sz="0" w:space="0" w:color="auto"/>
                <w:right w:val="none" w:sz="0" w:space="0" w:color="auto"/>
              </w:divBdr>
            </w:div>
            <w:div w:id="1891379787">
              <w:marLeft w:val="0"/>
              <w:marRight w:val="0"/>
              <w:marTop w:val="0"/>
              <w:marBottom w:val="0"/>
              <w:divBdr>
                <w:top w:val="none" w:sz="0" w:space="0" w:color="auto"/>
                <w:left w:val="none" w:sz="0" w:space="0" w:color="auto"/>
                <w:bottom w:val="none" w:sz="0" w:space="0" w:color="auto"/>
                <w:right w:val="none" w:sz="0" w:space="0" w:color="auto"/>
              </w:divBdr>
            </w:div>
            <w:div w:id="285354957">
              <w:marLeft w:val="0"/>
              <w:marRight w:val="0"/>
              <w:marTop w:val="0"/>
              <w:marBottom w:val="0"/>
              <w:divBdr>
                <w:top w:val="none" w:sz="0" w:space="0" w:color="auto"/>
                <w:left w:val="none" w:sz="0" w:space="0" w:color="auto"/>
                <w:bottom w:val="none" w:sz="0" w:space="0" w:color="auto"/>
                <w:right w:val="none" w:sz="0" w:space="0" w:color="auto"/>
              </w:divBdr>
            </w:div>
            <w:div w:id="1595631371">
              <w:marLeft w:val="0"/>
              <w:marRight w:val="0"/>
              <w:marTop w:val="0"/>
              <w:marBottom w:val="0"/>
              <w:divBdr>
                <w:top w:val="none" w:sz="0" w:space="0" w:color="auto"/>
                <w:left w:val="none" w:sz="0" w:space="0" w:color="auto"/>
                <w:bottom w:val="none" w:sz="0" w:space="0" w:color="auto"/>
                <w:right w:val="none" w:sz="0" w:space="0" w:color="auto"/>
              </w:divBdr>
            </w:div>
            <w:div w:id="760107299">
              <w:marLeft w:val="0"/>
              <w:marRight w:val="0"/>
              <w:marTop w:val="0"/>
              <w:marBottom w:val="0"/>
              <w:divBdr>
                <w:top w:val="none" w:sz="0" w:space="0" w:color="auto"/>
                <w:left w:val="none" w:sz="0" w:space="0" w:color="auto"/>
                <w:bottom w:val="none" w:sz="0" w:space="0" w:color="auto"/>
                <w:right w:val="none" w:sz="0" w:space="0" w:color="auto"/>
              </w:divBdr>
            </w:div>
            <w:div w:id="1077239976">
              <w:marLeft w:val="0"/>
              <w:marRight w:val="0"/>
              <w:marTop w:val="0"/>
              <w:marBottom w:val="0"/>
              <w:divBdr>
                <w:top w:val="none" w:sz="0" w:space="0" w:color="auto"/>
                <w:left w:val="none" w:sz="0" w:space="0" w:color="auto"/>
                <w:bottom w:val="none" w:sz="0" w:space="0" w:color="auto"/>
                <w:right w:val="none" w:sz="0" w:space="0" w:color="auto"/>
              </w:divBdr>
            </w:div>
            <w:div w:id="925575470">
              <w:marLeft w:val="0"/>
              <w:marRight w:val="0"/>
              <w:marTop w:val="0"/>
              <w:marBottom w:val="0"/>
              <w:divBdr>
                <w:top w:val="none" w:sz="0" w:space="0" w:color="auto"/>
                <w:left w:val="none" w:sz="0" w:space="0" w:color="auto"/>
                <w:bottom w:val="none" w:sz="0" w:space="0" w:color="auto"/>
                <w:right w:val="none" w:sz="0" w:space="0" w:color="auto"/>
              </w:divBdr>
            </w:div>
            <w:div w:id="1569075542">
              <w:marLeft w:val="0"/>
              <w:marRight w:val="0"/>
              <w:marTop w:val="0"/>
              <w:marBottom w:val="0"/>
              <w:divBdr>
                <w:top w:val="none" w:sz="0" w:space="0" w:color="auto"/>
                <w:left w:val="none" w:sz="0" w:space="0" w:color="auto"/>
                <w:bottom w:val="none" w:sz="0" w:space="0" w:color="auto"/>
                <w:right w:val="none" w:sz="0" w:space="0" w:color="auto"/>
              </w:divBdr>
            </w:div>
            <w:div w:id="996418884">
              <w:marLeft w:val="0"/>
              <w:marRight w:val="0"/>
              <w:marTop w:val="0"/>
              <w:marBottom w:val="0"/>
              <w:divBdr>
                <w:top w:val="none" w:sz="0" w:space="0" w:color="auto"/>
                <w:left w:val="none" w:sz="0" w:space="0" w:color="auto"/>
                <w:bottom w:val="none" w:sz="0" w:space="0" w:color="auto"/>
                <w:right w:val="none" w:sz="0" w:space="0" w:color="auto"/>
              </w:divBdr>
            </w:div>
            <w:div w:id="858473121">
              <w:marLeft w:val="0"/>
              <w:marRight w:val="0"/>
              <w:marTop w:val="0"/>
              <w:marBottom w:val="0"/>
              <w:divBdr>
                <w:top w:val="none" w:sz="0" w:space="0" w:color="auto"/>
                <w:left w:val="none" w:sz="0" w:space="0" w:color="auto"/>
                <w:bottom w:val="none" w:sz="0" w:space="0" w:color="auto"/>
                <w:right w:val="none" w:sz="0" w:space="0" w:color="auto"/>
              </w:divBdr>
            </w:div>
            <w:div w:id="796994546">
              <w:marLeft w:val="0"/>
              <w:marRight w:val="0"/>
              <w:marTop w:val="0"/>
              <w:marBottom w:val="0"/>
              <w:divBdr>
                <w:top w:val="none" w:sz="0" w:space="0" w:color="auto"/>
                <w:left w:val="none" w:sz="0" w:space="0" w:color="auto"/>
                <w:bottom w:val="none" w:sz="0" w:space="0" w:color="auto"/>
                <w:right w:val="none" w:sz="0" w:space="0" w:color="auto"/>
              </w:divBdr>
            </w:div>
            <w:div w:id="2068019949">
              <w:marLeft w:val="0"/>
              <w:marRight w:val="0"/>
              <w:marTop w:val="0"/>
              <w:marBottom w:val="0"/>
              <w:divBdr>
                <w:top w:val="none" w:sz="0" w:space="0" w:color="auto"/>
                <w:left w:val="none" w:sz="0" w:space="0" w:color="auto"/>
                <w:bottom w:val="none" w:sz="0" w:space="0" w:color="auto"/>
                <w:right w:val="none" w:sz="0" w:space="0" w:color="auto"/>
              </w:divBdr>
            </w:div>
            <w:div w:id="84113430">
              <w:marLeft w:val="0"/>
              <w:marRight w:val="0"/>
              <w:marTop w:val="0"/>
              <w:marBottom w:val="0"/>
              <w:divBdr>
                <w:top w:val="none" w:sz="0" w:space="0" w:color="auto"/>
                <w:left w:val="none" w:sz="0" w:space="0" w:color="auto"/>
                <w:bottom w:val="none" w:sz="0" w:space="0" w:color="auto"/>
                <w:right w:val="none" w:sz="0" w:space="0" w:color="auto"/>
              </w:divBdr>
            </w:div>
            <w:div w:id="50177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1284">
      <w:bodyDiv w:val="1"/>
      <w:marLeft w:val="0"/>
      <w:marRight w:val="0"/>
      <w:marTop w:val="0"/>
      <w:marBottom w:val="0"/>
      <w:divBdr>
        <w:top w:val="none" w:sz="0" w:space="0" w:color="auto"/>
        <w:left w:val="none" w:sz="0" w:space="0" w:color="auto"/>
        <w:bottom w:val="none" w:sz="0" w:space="0" w:color="auto"/>
        <w:right w:val="none" w:sz="0" w:space="0" w:color="auto"/>
      </w:divBdr>
      <w:divsChild>
        <w:div w:id="53313480">
          <w:marLeft w:val="0"/>
          <w:marRight w:val="0"/>
          <w:marTop w:val="0"/>
          <w:marBottom w:val="0"/>
          <w:divBdr>
            <w:top w:val="none" w:sz="0" w:space="0" w:color="auto"/>
            <w:left w:val="none" w:sz="0" w:space="0" w:color="auto"/>
            <w:bottom w:val="none" w:sz="0" w:space="0" w:color="auto"/>
            <w:right w:val="none" w:sz="0" w:space="0" w:color="auto"/>
          </w:divBdr>
          <w:divsChild>
            <w:div w:id="171608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53706">
      <w:bodyDiv w:val="1"/>
      <w:marLeft w:val="0"/>
      <w:marRight w:val="0"/>
      <w:marTop w:val="0"/>
      <w:marBottom w:val="0"/>
      <w:divBdr>
        <w:top w:val="none" w:sz="0" w:space="0" w:color="auto"/>
        <w:left w:val="none" w:sz="0" w:space="0" w:color="auto"/>
        <w:bottom w:val="none" w:sz="0" w:space="0" w:color="auto"/>
        <w:right w:val="none" w:sz="0" w:space="0" w:color="auto"/>
      </w:divBdr>
      <w:divsChild>
        <w:div w:id="1648171742">
          <w:marLeft w:val="0"/>
          <w:marRight w:val="0"/>
          <w:marTop w:val="0"/>
          <w:marBottom w:val="0"/>
          <w:divBdr>
            <w:top w:val="none" w:sz="0" w:space="0" w:color="auto"/>
            <w:left w:val="none" w:sz="0" w:space="0" w:color="auto"/>
            <w:bottom w:val="none" w:sz="0" w:space="0" w:color="auto"/>
            <w:right w:val="none" w:sz="0" w:space="0" w:color="auto"/>
          </w:divBdr>
          <w:divsChild>
            <w:div w:id="1605382690">
              <w:marLeft w:val="0"/>
              <w:marRight w:val="0"/>
              <w:marTop w:val="0"/>
              <w:marBottom w:val="0"/>
              <w:divBdr>
                <w:top w:val="none" w:sz="0" w:space="0" w:color="auto"/>
                <w:left w:val="none" w:sz="0" w:space="0" w:color="auto"/>
                <w:bottom w:val="none" w:sz="0" w:space="0" w:color="auto"/>
                <w:right w:val="none" w:sz="0" w:space="0" w:color="auto"/>
              </w:divBdr>
            </w:div>
            <w:div w:id="1466119459">
              <w:marLeft w:val="0"/>
              <w:marRight w:val="0"/>
              <w:marTop w:val="0"/>
              <w:marBottom w:val="0"/>
              <w:divBdr>
                <w:top w:val="none" w:sz="0" w:space="0" w:color="auto"/>
                <w:left w:val="none" w:sz="0" w:space="0" w:color="auto"/>
                <w:bottom w:val="none" w:sz="0" w:space="0" w:color="auto"/>
                <w:right w:val="none" w:sz="0" w:space="0" w:color="auto"/>
              </w:divBdr>
            </w:div>
            <w:div w:id="397941261">
              <w:marLeft w:val="0"/>
              <w:marRight w:val="0"/>
              <w:marTop w:val="0"/>
              <w:marBottom w:val="0"/>
              <w:divBdr>
                <w:top w:val="none" w:sz="0" w:space="0" w:color="auto"/>
                <w:left w:val="none" w:sz="0" w:space="0" w:color="auto"/>
                <w:bottom w:val="none" w:sz="0" w:space="0" w:color="auto"/>
                <w:right w:val="none" w:sz="0" w:space="0" w:color="auto"/>
              </w:divBdr>
            </w:div>
            <w:div w:id="2138713813">
              <w:marLeft w:val="0"/>
              <w:marRight w:val="0"/>
              <w:marTop w:val="0"/>
              <w:marBottom w:val="0"/>
              <w:divBdr>
                <w:top w:val="none" w:sz="0" w:space="0" w:color="auto"/>
                <w:left w:val="none" w:sz="0" w:space="0" w:color="auto"/>
                <w:bottom w:val="none" w:sz="0" w:space="0" w:color="auto"/>
                <w:right w:val="none" w:sz="0" w:space="0" w:color="auto"/>
              </w:divBdr>
            </w:div>
            <w:div w:id="751975833">
              <w:marLeft w:val="0"/>
              <w:marRight w:val="0"/>
              <w:marTop w:val="0"/>
              <w:marBottom w:val="0"/>
              <w:divBdr>
                <w:top w:val="none" w:sz="0" w:space="0" w:color="auto"/>
                <w:left w:val="none" w:sz="0" w:space="0" w:color="auto"/>
                <w:bottom w:val="none" w:sz="0" w:space="0" w:color="auto"/>
                <w:right w:val="none" w:sz="0" w:space="0" w:color="auto"/>
              </w:divBdr>
            </w:div>
            <w:div w:id="741946556">
              <w:marLeft w:val="0"/>
              <w:marRight w:val="0"/>
              <w:marTop w:val="0"/>
              <w:marBottom w:val="0"/>
              <w:divBdr>
                <w:top w:val="none" w:sz="0" w:space="0" w:color="auto"/>
                <w:left w:val="none" w:sz="0" w:space="0" w:color="auto"/>
                <w:bottom w:val="none" w:sz="0" w:space="0" w:color="auto"/>
                <w:right w:val="none" w:sz="0" w:space="0" w:color="auto"/>
              </w:divBdr>
            </w:div>
            <w:div w:id="896206702">
              <w:marLeft w:val="0"/>
              <w:marRight w:val="0"/>
              <w:marTop w:val="0"/>
              <w:marBottom w:val="0"/>
              <w:divBdr>
                <w:top w:val="none" w:sz="0" w:space="0" w:color="auto"/>
                <w:left w:val="none" w:sz="0" w:space="0" w:color="auto"/>
                <w:bottom w:val="none" w:sz="0" w:space="0" w:color="auto"/>
                <w:right w:val="none" w:sz="0" w:space="0" w:color="auto"/>
              </w:divBdr>
            </w:div>
            <w:div w:id="52168732">
              <w:marLeft w:val="0"/>
              <w:marRight w:val="0"/>
              <w:marTop w:val="0"/>
              <w:marBottom w:val="0"/>
              <w:divBdr>
                <w:top w:val="none" w:sz="0" w:space="0" w:color="auto"/>
                <w:left w:val="none" w:sz="0" w:space="0" w:color="auto"/>
                <w:bottom w:val="none" w:sz="0" w:space="0" w:color="auto"/>
                <w:right w:val="none" w:sz="0" w:space="0" w:color="auto"/>
              </w:divBdr>
            </w:div>
            <w:div w:id="794568877">
              <w:marLeft w:val="0"/>
              <w:marRight w:val="0"/>
              <w:marTop w:val="0"/>
              <w:marBottom w:val="0"/>
              <w:divBdr>
                <w:top w:val="none" w:sz="0" w:space="0" w:color="auto"/>
                <w:left w:val="none" w:sz="0" w:space="0" w:color="auto"/>
                <w:bottom w:val="none" w:sz="0" w:space="0" w:color="auto"/>
                <w:right w:val="none" w:sz="0" w:space="0" w:color="auto"/>
              </w:divBdr>
            </w:div>
            <w:div w:id="2065399350">
              <w:marLeft w:val="0"/>
              <w:marRight w:val="0"/>
              <w:marTop w:val="0"/>
              <w:marBottom w:val="0"/>
              <w:divBdr>
                <w:top w:val="none" w:sz="0" w:space="0" w:color="auto"/>
                <w:left w:val="none" w:sz="0" w:space="0" w:color="auto"/>
                <w:bottom w:val="none" w:sz="0" w:space="0" w:color="auto"/>
                <w:right w:val="none" w:sz="0" w:space="0" w:color="auto"/>
              </w:divBdr>
            </w:div>
            <w:div w:id="91248886">
              <w:marLeft w:val="0"/>
              <w:marRight w:val="0"/>
              <w:marTop w:val="0"/>
              <w:marBottom w:val="0"/>
              <w:divBdr>
                <w:top w:val="none" w:sz="0" w:space="0" w:color="auto"/>
                <w:left w:val="none" w:sz="0" w:space="0" w:color="auto"/>
                <w:bottom w:val="none" w:sz="0" w:space="0" w:color="auto"/>
                <w:right w:val="none" w:sz="0" w:space="0" w:color="auto"/>
              </w:divBdr>
            </w:div>
            <w:div w:id="31200103">
              <w:marLeft w:val="0"/>
              <w:marRight w:val="0"/>
              <w:marTop w:val="0"/>
              <w:marBottom w:val="0"/>
              <w:divBdr>
                <w:top w:val="none" w:sz="0" w:space="0" w:color="auto"/>
                <w:left w:val="none" w:sz="0" w:space="0" w:color="auto"/>
                <w:bottom w:val="none" w:sz="0" w:space="0" w:color="auto"/>
                <w:right w:val="none" w:sz="0" w:space="0" w:color="auto"/>
              </w:divBdr>
            </w:div>
            <w:div w:id="1469126429">
              <w:marLeft w:val="0"/>
              <w:marRight w:val="0"/>
              <w:marTop w:val="0"/>
              <w:marBottom w:val="0"/>
              <w:divBdr>
                <w:top w:val="none" w:sz="0" w:space="0" w:color="auto"/>
                <w:left w:val="none" w:sz="0" w:space="0" w:color="auto"/>
                <w:bottom w:val="none" w:sz="0" w:space="0" w:color="auto"/>
                <w:right w:val="none" w:sz="0" w:space="0" w:color="auto"/>
              </w:divBdr>
            </w:div>
            <w:div w:id="1109665752">
              <w:marLeft w:val="0"/>
              <w:marRight w:val="0"/>
              <w:marTop w:val="0"/>
              <w:marBottom w:val="0"/>
              <w:divBdr>
                <w:top w:val="none" w:sz="0" w:space="0" w:color="auto"/>
                <w:left w:val="none" w:sz="0" w:space="0" w:color="auto"/>
                <w:bottom w:val="none" w:sz="0" w:space="0" w:color="auto"/>
                <w:right w:val="none" w:sz="0" w:space="0" w:color="auto"/>
              </w:divBdr>
            </w:div>
            <w:div w:id="6623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39254">
      <w:bodyDiv w:val="1"/>
      <w:marLeft w:val="0"/>
      <w:marRight w:val="0"/>
      <w:marTop w:val="0"/>
      <w:marBottom w:val="0"/>
      <w:divBdr>
        <w:top w:val="none" w:sz="0" w:space="0" w:color="auto"/>
        <w:left w:val="none" w:sz="0" w:space="0" w:color="auto"/>
        <w:bottom w:val="none" w:sz="0" w:space="0" w:color="auto"/>
        <w:right w:val="none" w:sz="0" w:space="0" w:color="auto"/>
      </w:divBdr>
      <w:divsChild>
        <w:div w:id="2053842493">
          <w:marLeft w:val="0"/>
          <w:marRight w:val="0"/>
          <w:marTop w:val="0"/>
          <w:marBottom w:val="0"/>
          <w:divBdr>
            <w:top w:val="none" w:sz="0" w:space="0" w:color="auto"/>
            <w:left w:val="none" w:sz="0" w:space="0" w:color="auto"/>
            <w:bottom w:val="none" w:sz="0" w:space="0" w:color="auto"/>
            <w:right w:val="none" w:sz="0" w:space="0" w:color="auto"/>
          </w:divBdr>
          <w:divsChild>
            <w:div w:id="1214392466">
              <w:marLeft w:val="0"/>
              <w:marRight w:val="0"/>
              <w:marTop w:val="0"/>
              <w:marBottom w:val="0"/>
              <w:divBdr>
                <w:top w:val="none" w:sz="0" w:space="0" w:color="auto"/>
                <w:left w:val="none" w:sz="0" w:space="0" w:color="auto"/>
                <w:bottom w:val="none" w:sz="0" w:space="0" w:color="auto"/>
                <w:right w:val="none" w:sz="0" w:space="0" w:color="auto"/>
              </w:divBdr>
            </w:div>
          </w:divsChild>
        </w:div>
        <w:div w:id="384791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994029">
      <w:bodyDiv w:val="1"/>
      <w:marLeft w:val="0"/>
      <w:marRight w:val="0"/>
      <w:marTop w:val="0"/>
      <w:marBottom w:val="0"/>
      <w:divBdr>
        <w:top w:val="none" w:sz="0" w:space="0" w:color="auto"/>
        <w:left w:val="none" w:sz="0" w:space="0" w:color="auto"/>
        <w:bottom w:val="none" w:sz="0" w:space="0" w:color="auto"/>
        <w:right w:val="none" w:sz="0" w:space="0" w:color="auto"/>
      </w:divBdr>
    </w:div>
    <w:div w:id="1406880191">
      <w:bodyDiv w:val="1"/>
      <w:marLeft w:val="0"/>
      <w:marRight w:val="0"/>
      <w:marTop w:val="0"/>
      <w:marBottom w:val="0"/>
      <w:divBdr>
        <w:top w:val="none" w:sz="0" w:space="0" w:color="auto"/>
        <w:left w:val="none" w:sz="0" w:space="0" w:color="auto"/>
        <w:bottom w:val="none" w:sz="0" w:space="0" w:color="auto"/>
        <w:right w:val="none" w:sz="0" w:space="0" w:color="auto"/>
      </w:divBdr>
    </w:div>
    <w:div w:id="1407537007">
      <w:bodyDiv w:val="1"/>
      <w:marLeft w:val="0"/>
      <w:marRight w:val="0"/>
      <w:marTop w:val="0"/>
      <w:marBottom w:val="0"/>
      <w:divBdr>
        <w:top w:val="none" w:sz="0" w:space="0" w:color="auto"/>
        <w:left w:val="none" w:sz="0" w:space="0" w:color="auto"/>
        <w:bottom w:val="none" w:sz="0" w:space="0" w:color="auto"/>
        <w:right w:val="none" w:sz="0" w:space="0" w:color="auto"/>
      </w:divBdr>
    </w:div>
    <w:div w:id="1416440918">
      <w:bodyDiv w:val="1"/>
      <w:marLeft w:val="0"/>
      <w:marRight w:val="0"/>
      <w:marTop w:val="0"/>
      <w:marBottom w:val="0"/>
      <w:divBdr>
        <w:top w:val="none" w:sz="0" w:space="0" w:color="auto"/>
        <w:left w:val="none" w:sz="0" w:space="0" w:color="auto"/>
        <w:bottom w:val="none" w:sz="0" w:space="0" w:color="auto"/>
        <w:right w:val="none" w:sz="0" w:space="0" w:color="auto"/>
      </w:divBdr>
    </w:div>
    <w:div w:id="1537156399">
      <w:bodyDiv w:val="1"/>
      <w:marLeft w:val="0"/>
      <w:marRight w:val="0"/>
      <w:marTop w:val="0"/>
      <w:marBottom w:val="0"/>
      <w:divBdr>
        <w:top w:val="none" w:sz="0" w:space="0" w:color="auto"/>
        <w:left w:val="none" w:sz="0" w:space="0" w:color="auto"/>
        <w:bottom w:val="none" w:sz="0" w:space="0" w:color="auto"/>
        <w:right w:val="none" w:sz="0" w:space="0" w:color="auto"/>
      </w:divBdr>
    </w:div>
    <w:div w:id="1545822938">
      <w:bodyDiv w:val="1"/>
      <w:marLeft w:val="0"/>
      <w:marRight w:val="0"/>
      <w:marTop w:val="0"/>
      <w:marBottom w:val="0"/>
      <w:divBdr>
        <w:top w:val="none" w:sz="0" w:space="0" w:color="auto"/>
        <w:left w:val="none" w:sz="0" w:space="0" w:color="auto"/>
        <w:bottom w:val="none" w:sz="0" w:space="0" w:color="auto"/>
        <w:right w:val="none" w:sz="0" w:space="0" w:color="auto"/>
      </w:divBdr>
      <w:divsChild>
        <w:div w:id="1005784124">
          <w:marLeft w:val="0"/>
          <w:marRight w:val="0"/>
          <w:marTop w:val="0"/>
          <w:marBottom w:val="0"/>
          <w:divBdr>
            <w:top w:val="none" w:sz="0" w:space="0" w:color="auto"/>
            <w:left w:val="none" w:sz="0" w:space="0" w:color="auto"/>
            <w:bottom w:val="none" w:sz="0" w:space="0" w:color="auto"/>
            <w:right w:val="none" w:sz="0" w:space="0" w:color="auto"/>
          </w:divBdr>
          <w:divsChild>
            <w:div w:id="1506558529">
              <w:marLeft w:val="0"/>
              <w:marRight w:val="0"/>
              <w:marTop w:val="0"/>
              <w:marBottom w:val="0"/>
              <w:divBdr>
                <w:top w:val="none" w:sz="0" w:space="0" w:color="auto"/>
                <w:left w:val="none" w:sz="0" w:space="0" w:color="auto"/>
                <w:bottom w:val="none" w:sz="0" w:space="0" w:color="auto"/>
                <w:right w:val="none" w:sz="0" w:space="0" w:color="auto"/>
              </w:divBdr>
            </w:div>
            <w:div w:id="1649437878">
              <w:marLeft w:val="0"/>
              <w:marRight w:val="0"/>
              <w:marTop w:val="0"/>
              <w:marBottom w:val="0"/>
              <w:divBdr>
                <w:top w:val="none" w:sz="0" w:space="0" w:color="auto"/>
                <w:left w:val="none" w:sz="0" w:space="0" w:color="auto"/>
                <w:bottom w:val="none" w:sz="0" w:space="0" w:color="auto"/>
                <w:right w:val="none" w:sz="0" w:space="0" w:color="auto"/>
              </w:divBdr>
            </w:div>
            <w:div w:id="498540832">
              <w:marLeft w:val="0"/>
              <w:marRight w:val="0"/>
              <w:marTop w:val="0"/>
              <w:marBottom w:val="0"/>
              <w:divBdr>
                <w:top w:val="none" w:sz="0" w:space="0" w:color="auto"/>
                <w:left w:val="none" w:sz="0" w:space="0" w:color="auto"/>
                <w:bottom w:val="none" w:sz="0" w:space="0" w:color="auto"/>
                <w:right w:val="none" w:sz="0" w:space="0" w:color="auto"/>
              </w:divBdr>
            </w:div>
            <w:div w:id="1255624727">
              <w:marLeft w:val="0"/>
              <w:marRight w:val="0"/>
              <w:marTop w:val="0"/>
              <w:marBottom w:val="0"/>
              <w:divBdr>
                <w:top w:val="none" w:sz="0" w:space="0" w:color="auto"/>
                <w:left w:val="none" w:sz="0" w:space="0" w:color="auto"/>
                <w:bottom w:val="none" w:sz="0" w:space="0" w:color="auto"/>
                <w:right w:val="none" w:sz="0" w:space="0" w:color="auto"/>
              </w:divBdr>
            </w:div>
            <w:div w:id="431782570">
              <w:marLeft w:val="0"/>
              <w:marRight w:val="0"/>
              <w:marTop w:val="0"/>
              <w:marBottom w:val="0"/>
              <w:divBdr>
                <w:top w:val="none" w:sz="0" w:space="0" w:color="auto"/>
                <w:left w:val="none" w:sz="0" w:space="0" w:color="auto"/>
                <w:bottom w:val="none" w:sz="0" w:space="0" w:color="auto"/>
                <w:right w:val="none" w:sz="0" w:space="0" w:color="auto"/>
              </w:divBdr>
            </w:div>
            <w:div w:id="1763067881">
              <w:marLeft w:val="0"/>
              <w:marRight w:val="0"/>
              <w:marTop w:val="0"/>
              <w:marBottom w:val="0"/>
              <w:divBdr>
                <w:top w:val="none" w:sz="0" w:space="0" w:color="auto"/>
                <w:left w:val="none" w:sz="0" w:space="0" w:color="auto"/>
                <w:bottom w:val="none" w:sz="0" w:space="0" w:color="auto"/>
                <w:right w:val="none" w:sz="0" w:space="0" w:color="auto"/>
              </w:divBdr>
            </w:div>
            <w:div w:id="1218474442">
              <w:marLeft w:val="0"/>
              <w:marRight w:val="0"/>
              <w:marTop w:val="0"/>
              <w:marBottom w:val="0"/>
              <w:divBdr>
                <w:top w:val="none" w:sz="0" w:space="0" w:color="auto"/>
                <w:left w:val="none" w:sz="0" w:space="0" w:color="auto"/>
                <w:bottom w:val="none" w:sz="0" w:space="0" w:color="auto"/>
                <w:right w:val="none" w:sz="0" w:space="0" w:color="auto"/>
              </w:divBdr>
            </w:div>
            <w:div w:id="188568801">
              <w:marLeft w:val="0"/>
              <w:marRight w:val="0"/>
              <w:marTop w:val="0"/>
              <w:marBottom w:val="0"/>
              <w:divBdr>
                <w:top w:val="none" w:sz="0" w:space="0" w:color="auto"/>
                <w:left w:val="none" w:sz="0" w:space="0" w:color="auto"/>
                <w:bottom w:val="none" w:sz="0" w:space="0" w:color="auto"/>
                <w:right w:val="none" w:sz="0" w:space="0" w:color="auto"/>
              </w:divBdr>
            </w:div>
            <w:div w:id="1857421521">
              <w:marLeft w:val="0"/>
              <w:marRight w:val="0"/>
              <w:marTop w:val="0"/>
              <w:marBottom w:val="0"/>
              <w:divBdr>
                <w:top w:val="none" w:sz="0" w:space="0" w:color="auto"/>
                <w:left w:val="none" w:sz="0" w:space="0" w:color="auto"/>
                <w:bottom w:val="none" w:sz="0" w:space="0" w:color="auto"/>
                <w:right w:val="none" w:sz="0" w:space="0" w:color="auto"/>
              </w:divBdr>
            </w:div>
            <w:div w:id="1743796183">
              <w:marLeft w:val="0"/>
              <w:marRight w:val="0"/>
              <w:marTop w:val="0"/>
              <w:marBottom w:val="0"/>
              <w:divBdr>
                <w:top w:val="none" w:sz="0" w:space="0" w:color="auto"/>
                <w:left w:val="none" w:sz="0" w:space="0" w:color="auto"/>
                <w:bottom w:val="none" w:sz="0" w:space="0" w:color="auto"/>
                <w:right w:val="none" w:sz="0" w:space="0" w:color="auto"/>
              </w:divBdr>
            </w:div>
            <w:div w:id="1478721501">
              <w:marLeft w:val="0"/>
              <w:marRight w:val="0"/>
              <w:marTop w:val="0"/>
              <w:marBottom w:val="0"/>
              <w:divBdr>
                <w:top w:val="none" w:sz="0" w:space="0" w:color="auto"/>
                <w:left w:val="none" w:sz="0" w:space="0" w:color="auto"/>
                <w:bottom w:val="none" w:sz="0" w:space="0" w:color="auto"/>
                <w:right w:val="none" w:sz="0" w:space="0" w:color="auto"/>
              </w:divBdr>
            </w:div>
            <w:div w:id="42490339">
              <w:marLeft w:val="0"/>
              <w:marRight w:val="0"/>
              <w:marTop w:val="0"/>
              <w:marBottom w:val="0"/>
              <w:divBdr>
                <w:top w:val="none" w:sz="0" w:space="0" w:color="auto"/>
                <w:left w:val="none" w:sz="0" w:space="0" w:color="auto"/>
                <w:bottom w:val="none" w:sz="0" w:space="0" w:color="auto"/>
                <w:right w:val="none" w:sz="0" w:space="0" w:color="auto"/>
              </w:divBdr>
            </w:div>
            <w:div w:id="40442179">
              <w:marLeft w:val="0"/>
              <w:marRight w:val="0"/>
              <w:marTop w:val="0"/>
              <w:marBottom w:val="0"/>
              <w:divBdr>
                <w:top w:val="none" w:sz="0" w:space="0" w:color="auto"/>
                <w:left w:val="none" w:sz="0" w:space="0" w:color="auto"/>
                <w:bottom w:val="none" w:sz="0" w:space="0" w:color="auto"/>
                <w:right w:val="none" w:sz="0" w:space="0" w:color="auto"/>
              </w:divBdr>
            </w:div>
            <w:div w:id="721902009">
              <w:marLeft w:val="0"/>
              <w:marRight w:val="0"/>
              <w:marTop w:val="0"/>
              <w:marBottom w:val="0"/>
              <w:divBdr>
                <w:top w:val="none" w:sz="0" w:space="0" w:color="auto"/>
                <w:left w:val="none" w:sz="0" w:space="0" w:color="auto"/>
                <w:bottom w:val="none" w:sz="0" w:space="0" w:color="auto"/>
                <w:right w:val="none" w:sz="0" w:space="0" w:color="auto"/>
              </w:divBdr>
            </w:div>
            <w:div w:id="1130825562">
              <w:marLeft w:val="0"/>
              <w:marRight w:val="0"/>
              <w:marTop w:val="0"/>
              <w:marBottom w:val="0"/>
              <w:divBdr>
                <w:top w:val="none" w:sz="0" w:space="0" w:color="auto"/>
                <w:left w:val="none" w:sz="0" w:space="0" w:color="auto"/>
                <w:bottom w:val="none" w:sz="0" w:space="0" w:color="auto"/>
                <w:right w:val="none" w:sz="0" w:space="0" w:color="auto"/>
              </w:divBdr>
            </w:div>
            <w:div w:id="66078665">
              <w:marLeft w:val="0"/>
              <w:marRight w:val="0"/>
              <w:marTop w:val="0"/>
              <w:marBottom w:val="0"/>
              <w:divBdr>
                <w:top w:val="none" w:sz="0" w:space="0" w:color="auto"/>
                <w:left w:val="none" w:sz="0" w:space="0" w:color="auto"/>
                <w:bottom w:val="none" w:sz="0" w:space="0" w:color="auto"/>
                <w:right w:val="none" w:sz="0" w:space="0" w:color="auto"/>
              </w:divBdr>
            </w:div>
            <w:div w:id="270750529">
              <w:marLeft w:val="0"/>
              <w:marRight w:val="0"/>
              <w:marTop w:val="0"/>
              <w:marBottom w:val="0"/>
              <w:divBdr>
                <w:top w:val="none" w:sz="0" w:space="0" w:color="auto"/>
                <w:left w:val="none" w:sz="0" w:space="0" w:color="auto"/>
                <w:bottom w:val="none" w:sz="0" w:space="0" w:color="auto"/>
                <w:right w:val="none" w:sz="0" w:space="0" w:color="auto"/>
              </w:divBdr>
            </w:div>
            <w:div w:id="2062358694">
              <w:marLeft w:val="0"/>
              <w:marRight w:val="0"/>
              <w:marTop w:val="0"/>
              <w:marBottom w:val="0"/>
              <w:divBdr>
                <w:top w:val="none" w:sz="0" w:space="0" w:color="auto"/>
                <w:left w:val="none" w:sz="0" w:space="0" w:color="auto"/>
                <w:bottom w:val="none" w:sz="0" w:space="0" w:color="auto"/>
                <w:right w:val="none" w:sz="0" w:space="0" w:color="auto"/>
              </w:divBdr>
            </w:div>
            <w:div w:id="921451204">
              <w:marLeft w:val="0"/>
              <w:marRight w:val="0"/>
              <w:marTop w:val="0"/>
              <w:marBottom w:val="0"/>
              <w:divBdr>
                <w:top w:val="none" w:sz="0" w:space="0" w:color="auto"/>
                <w:left w:val="none" w:sz="0" w:space="0" w:color="auto"/>
                <w:bottom w:val="none" w:sz="0" w:space="0" w:color="auto"/>
                <w:right w:val="none" w:sz="0" w:space="0" w:color="auto"/>
              </w:divBdr>
            </w:div>
            <w:div w:id="469635778">
              <w:marLeft w:val="0"/>
              <w:marRight w:val="0"/>
              <w:marTop w:val="0"/>
              <w:marBottom w:val="0"/>
              <w:divBdr>
                <w:top w:val="none" w:sz="0" w:space="0" w:color="auto"/>
                <w:left w:val="none" w:sz="0" w:space="0" w:color="auto"/>
                <w:bottom w:val="none" w:sz="0" w:space="0" w:color="auto"/>
                <w:right w:val="none" w:sz="0" w:space="0" w:color="auto"/>
              </w:divBdr>
            </w:div>
            <w:div w:id="595945512">
              <w:marLeft w:val="0"/>
              <w:marRight w:val="0"/>
              <w:marTop w:val="0"/>
              <w:marBottom w:val="0"/>
              <w:divBdr>
                <w:top w:val="none" w:sz="0" w:space="0" w:color="auto"/>
                <w:left w:val="none" w:sz="0" w:space="0" w:color="auto"/>
                <w:bottom w:val="none" w:sz="0" w:space="0" w:color="auto"/>
                <w:right w:val="none" w:sz="0" w:space="0" w:color="auto"/>
              </w:divBdr>
            </w:div>
            <w:div w:id="1714773765">
              <w:marLeft w:val="0"/>
              <w:marRight w:val="0"/>
              <w:marTop w:val="0"/>
              <w:marBottom w:val="0"/>
              <w:divBdr>
                <w:top w:val="none" w:sz="0" w:space="0" w:color="auto"/>
                <w:left w:val="none" w:sz="0" w:space="0" w:color="auto"/>
                <w:bottom w:val="none" w:sz="0" w:space="0" w:color="auto"/>
                <w:right w:val="none" w:sz="0" w:space="0" w:color="auto"/>
              </w:divBdr>
            </w:div>
            <w:div w:id="1859805753">
              <w:marLeft w:val="0"/>
              <w:marRight w:val="0"/>
              <w:marTop w:val="0"/>
              <w:marBottom w:val="0"/>
              <w:divBdr>
                <w:top w:val="none" w:sz="0" w:space="0" w:color="auto"/>
                <w:left w:val="none" w:sz="0" w:space="0" w:color="auto"/>
                <w:bottom w:val="none" w:sz="0" w:space="0" w:color="auto"/>
                <w:right w:val="none" w:sz="0" w:space="0" w:color="auto"/>
              </w:divBdr>
            </w:div>
            <w:div w:id="1408502379">
              <w:marLeft w:val="0"/>
              <w:marRight w:val="0"/>
              <w:marTop w:val="0"/>
              <w:marBottom w:val="0"/>
              <w:divBdr>
                <w:top w:val="none" w:sz="0" w:space="0" w:color="auto"/>
                <w:left w:val="none" w:sz="0" w:space="0" w:color="auto"/>
                <w:bottom w:val="none" w:sz="0" w:space="0" w:color="auto"/>
                <w:right w:val="none" w:sz="0" w:space="0" w:color="auto"/>
              </w:divBdr>
            </w:div>
            <w:div w:id="986395454">
              <w:marLeft w:val="0"/>
              <w:marRight w:val="0"/>
              <w:marTop w:val="0"/>
              <w:marBottom w:val="0"/>
              <w:divBdr>
                <w:top w:val="none" w:sz="0" w:space="0" w:color="auto"/>
                <w:left w:val="none" w:sz="0" w:space="0" w:color="auto"/>
                <w:bottom w:val="none" w:sz="0" w:space="0" w:color="auto"/>
                <w:right w:val="none" w:sz="0" w:space="0" w:color="auto"/>
              </w:divBdr>
            </w:div>
            <w:div w:id="1521503191">
              <w:marLeft w:val="0"/>
              <w:marRight w:val="0"/>
              <w:marTop w:val="0"/>
              <w:marBottom w:val="0"/>
              <w:divBdr>
                <w:top w:val="none" w:sz="0" w:space="0" w:color="auto"/>
                <w:left w:val="none" w:sz="0" w:space="0" w:color="auto"/>
                <w:bottom w:val="none" w:sz="0" w:space="0" w:color="auto"/>
                <w:right w:val="none" w:sz="0" w:space="0" w:color="auto"/>
              </w:divBdr>
            </w:div>
            <w:div w:id="341515784">
              <w:marLeft w:val="0"/>
              <w:marRight w:val="0"/>
              <w:marTop w:val="0"/>
              <w:marBottom w:val="0"/>
              <w:divBdr>
                <w:top w:val="none" w:sz="0" w:space="0" w:color="auto"/>
                <w:left w:val="none" w:sz="0" w:space="0" w:color="auto"/>
                <w:bottom w:val="none" w:sz="0" w:space="0" w:color="auto"/>
                <w:right w:val="none" w:sz="0" w:space="0" w:color="auto"/>
              </w:divBdr>
            </w:div>
            <w:div w:id="788822323">
              <w:marLeft w:val="0"/>
              <w:marRight w:val="0"/>
              <w:marTop w:val="0"/>
              <w:marBottom w:val="0"/>
              <w:divBdr>
                <w:top w:val="none" w:sz="0" w:space="0" w:color="auto"/>
                <w:left w:val="none" w:sz="0" w:space="0" w:color="auto"/>
                <w:bottom w:val="none" w:sz="0" w:space="0" w:color="auto"/>
                <w:right w:val="none" w:sz="0" w:space="0" w:color="auto"/>
              </w:divBdr>
            </w:div>
            <w:div w:id="1371876549">
              <w:marLeft w:val="0"/>
              <w:marRight w:val="0"/>
              <w:marTop w:val="0"/>
              <w:marBottom w:val="0"/>
              <w:divBdr>
                <w:top w:val="none" w:sz="0" w:space="0" w:color="auto"/>
                <w:left w:val="none" w:sz="0" w:space="0" w:color="auto"/>
                <w:bottom w:val="none" w:sz="0" w:space="0" w:color="auto"/>
                <w:right w:val="none" w:sz="0" w:space="0" w:color="auto"/>
              </w:divBdr>
            </w:div>
            <w:div w:id="221795557">
              <w:marLeft w:val="0"/>
              <w:marRight w:val="0"/>
              <w:marTop w:val="0"/>
              <w:marBottom w:val="0"/>
              <w:divBdr>
                <w:top w:val="none" w:sz="0" w:space="0" w:color="auto"/>
                <w:left w:val="none" w:sz="0" w:space="0" w:color="auto"/>
                <w:bottom w:val="none" w:sz="0" w:space="0" w:color="auto"/>
                <w:right w:val="none" w:sz="0" w:space="0" w:color="auto"/>
              </w:divBdr>
            </w:div>
            <w:div w:id="1933974890">
              <w:marLeft w:val="0"/>
              <w:marRight w:val="0"/>
              <w:marTop w:val="0"/>
              <w:marBottom w:val="0"/>
              <w:divBdr>
                <w:top w:val="none" w:sz="0" w:space="0" w:color="auto"/>
                <w:left w:val="none" w:sz="0" w:space="0" w:color="auto"/>
                <w:bottom w:val="none" w:sz="0" w:space="0" w:color="auto"/>
                <w:right w:val="none" w:sz="0" w:space="0" w:color="auto"/>
              </w:divBdr>
            </w:div>
            <w:div w:id="160896720">
              <w:marLeft w:val="0"/>
              <w:marRight w:val="0"/>
              <w:marTop w:val="0"/>
              <w:marBottom w:val="0"/>
              <w:divBdr>
                <w:top w:val="none" w:sz="0" w:space="0" w:color="auto"/>
                <w:left w:val="none" w:sz="0" w:space="0" w:color="auto"/>
                <w:bottom w:val="none" w:sz="0" w:space="0" w:color="auto"/>
                <w:right w:val="none" w:sz="0" w:space="0" w:color="auto"/>
              </w:divBdr>
            </w:div>
            <w:div w:id="832528552">
              <w:marLeft w:val="0"/>
              <w:marRight w:val="0"/>
              <w:marTop w:val="0"/>
              <w:marBottom w:val="0"/>
              <w:divBdr>
                <w:top w:val="none" w:sz="0" w:space="0" w:color="auto"/>
                <w:left w:val="none" w:sz="0" w:space="0" w:color="auto"/>
                <w:bottom w:val="none" w:sz="0" w:space="0" w:color="auto"/>
                <w:right w:val="none" w:sz="0" w:space="0" w:color="auto"/>
              </w:divBdr>
            </w:div>
            <w:div w:id="11514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2124">
      <w:bodyDiv w:val="1"/>
      <w:marLeft w:val="0"/>
      <w:marRight w:val="0"/>
      <w:marTop w:val="0"/>
      <w:marBottom w:val="0"/>
      <w:divBdr>
        <w:top w:val="none" w:sz="0" w:space="0" w:color="auto"/>
        <w:left w:val="none" w:sz="0" w:space="0" w:color="auto"/>
        <w:bottom w:val="none" w:sz="0" w:space="0" w:color="auto"/>
        <w:right w:val="none" w:sz="0" w:space="0" w:color="auto"/>
      </w:divBdr>
    </w:div>
    <w:div w:id="1920558618">
      <w:bodyDiv w:val="1"/>
      <w:marLeft w:val="0"/>
      <w:marRight w:val="0"/>
      <w:marTop w:val="0"/>
      <w:marBottom w:val="0"/>
      <w:divBdr>
        <w:top w:val="none" w:sz="0" w:space="0" w:color="auto"/>
        <w:left w:val="none" w:sz="0" w:space="0" w:color="auto"/>
        <w:bottom w:val="none" w:sz="0" w:space="0" w:color="auto"/>
        <w:right w:val="none" w:sz="0" w:space="0" w:color="auto"/>
      </w:divBdr>
    </w:div>
    <w:div w:id="21260794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A3BCF9-C6F1-4BE2-9822-47381C6FC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TotalTime>
  <Pages>7</Pages>
  <Words>2157</Words>
  <Characters>11866</Characters>
  <Application>Microsoft Office Word</Application>
  <DocSecurity>0</DocSecurity>
  <Lines>98</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SYSTÈME DE GESTION DES ENTRÉES À L’UNIVERSITÉ PAR SCANING DE QR CODE</vt:lpstr>
      <vt:lpstr/>
    </vt:vector>
  </TitlesOfParts>
  <Manager/>
  <Company/>
  <LinksUpToDate>false</LinksUpToDate>
  <CharactersWithSpaces>13996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DE GESTION DES ACCES À L’UNIVERSITÉ PAR SCANING DE QR CODE</dc:title>
  <dc:subject/>
  <dc:creator>python-docx</dc:creator>
  <cp:keywords/>
  <dc:description>generated by python-docx</dc:description>
  <cp:lastModifiedBy>Plamedi Nzogu</cp:lastModifiedBy>
  <cp:revision>19</cp:revision>
  <cp:lastPrinted>2025-07-25T05:54:00Z</cp:lastPrinted>
  <dcterms:created xsi:type="dcterms:W3CDTF">2013-12-23T23:15:00Z</dcterms:created>
  <dcterms:modified xsi:type="dcterms:W3CDTF">2025-08-25T05:12:00Z</dcterms:modified>
  <cp:category/>
</cp:coreProperties>
</file>