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EastAsia" w:hAnsiTheme="minorHAnsi" w:cstheme="minorBidi"/>
          <w:color w:val="auto"/>
          <w:spacing w:val="0"/>
          <w:kern w:val="0"/>
          <w:sz w:val="22"/>
          <w:szCs w:val="22"/>
        </w:rPr>
        <w:id w:val="1601674639"/>
        <w:docPartObj>
          <w:docPartGallery w:val="Cover Pages"/>
          <w:docPartUnique/>
        </w:docPartObj>
      </w:sdtPr>
      <w:sdtEndPr>
        <w:rPr>
          <w:rFonts w:cstheme="majorHAnsi"/>
          <w:lang w:val="fr-FR"/>
        </w:rPr>
      </w:sdtEndPr>
      <w:sdtContent>
        <w:p w:rsidR="002B38DA" w:rsidRPr="002B38DA" w:rsidRDefault="002B38DA" w:rsidP="002B38DA">
          <w:pPr>
            <w:pStyle w:val="Titre"/>
            <w:jc w:val="center"/>
            <w:rPr>
              <w:b/>
              <w:sz w:val="32"/>
              <w:szCs w:val="32"/>
              <w:lang w:val="fr-FR"/>
            </w:rPr>
          </w:pPr>
          <w:r w:rsidRPr="00B10713">
            <w:rPr>
              <w:b/>
              <w:noProof/>
              <w:sz w:val="32"/>
              <w:szCs w:val="32"/>
              <w:lang w:val="fr-FR" w:eastAsia="fr-FR"/>
            </w:rPr>
            <mc:AlternateContent>
              <mc:Choice Requires="wpg">
                <w:drawing>
                  <wp:anchor distT="0" distB="0" distL="114300" distR="114300" simplePos="0" relativeHeight="251663360" behindDoc="1" locked="0" layoutInCell="1" allowOverlap="1" wp14:anchorId="17F49543" wp14:editId="1D0EF05A">
                    <wp:simplePos x="0" y="0"/>
                    <wp:positionH relativeFrom="margin">
                      <wp:posOffset>-260985</wp:posOffset>
                    </wp:positionH>
                    <wp:positionV relativeFrom="margin">
                      <wp:posOffset>-552450</wp:posOffset>
                    </wp:positionV>
                    <wp:extent cx="6767195" cy="4785360"/>
                    <wp:effectExtent l="0" t="0" r="0" b="0"/>
                    <wp:wrapNone/>
                    <wp:docPr id="10" name="Groupe 10"/>
                    <wp:cNvGraphicFramePr/>
                    <a:graphic xmlns:a="http://schemas.openxmlformats.org/drawingml/2006/main">
                      <a:graphicData uri="http://schemas.microsoft.com/office/word/2010/wordprocessingGroup">
                        <wpg:wgp>
                          <wpg:cNvGrpSpPr/>
                          <wpg:grpSpPr>
                            <a:xfrm>
                              <a:off x="0" y="0"/>
                              <a:ext cx="6767195" cy="4785360"/>
                              <a:chOff x="409044" y="0"/>
                              <a:chExt cx="6514381" cy="4491038"/>
                            </a:xfrm>
                          </wpg:grpSpPr>
                          <wpg:grpSp>
                            <wpg:cNvPr id="18" name="Groupe 2"/>
                            <wpg:cNvGrpSpPr/>
                            <wpg:grpSpPr>
                              <a:xfrm>
                                <a:off x="2524125" y="0"/>
                                <a:ext cx="4329113" cy="4491038"/>
                                <a:chOff x="0" y="0"/>
                                <a:chExt cx="4329113" cy="4491038"/>
                              </a:xfrm>
                              <a:solidFill>
                                <a:schemeClr val="bg1"/>
                              </a:solidFill>
                            </wpg:grpSpPr>
                            <wps:wsp>
                              <wps:cNvPr id="19" name="Forme libre 19"/>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orme libre 20"/>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s:wsp>
                            <wps:cNvPr id="24" name="Zone de texte 24"/>
                            <wps:cNvSpPr txBox="1"/>
                            <wps:spPr>
                              <a:xfrm>
                                <a:off x="409044" y="3019637"/>
                                <a:ext cx="6514381" cy="1132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heme="majorHAnsi"/>
                                      <w:color w:val="DBE5F1" w:themeColor="accent1" w:themeTint="33"/>
                                      <w:sz w:val="40"/>
                                      <w:szCs w:val="40"/>
                                      <w:lang w:val="fr-FR"/>
                                    </w:rPr>
                                    <w:alias w:val="Titre"/>
                                    <w:tag w:val=""/>
                                    <w:id w:val="-1794051952"/>
                                    <w:dataBinding w:prefixMappings="xmlns:ns0='http://purl.org/dc/elements/1.1/' xmlns:ns1='http://schemas.openxmlformats.org/package/2006/metadata/core-properties' " w:xpath="/ns1:coreProperties[1]/ns0:title[1]" w:storeItemID="{6C3C8BC8-F283-45AE-878A-BAB7291924A1}"/>
                                    <w:text/>
                                  </w:sdtPr>
                                  <w:sdtContent>
                                    <w:p w:rsidR="00204992" w:rsidRPr="002B38DA" w:rsidRDefault="002E11E1" w:rsidP="002E11E1">
                                      <w:pPr>
                                        <w:pStyle w:val="Sansinterligne"/>
                                        <w:rPr>
                                          <w:rFonts w:asciiTheme="majorHAnsi" w:eastAsiaTheme="majorEastAsia" w:hAnsiTheme="majorHAnsi" w:cstheme="majorBidi"/>
                                          <w:caps/>
                                          <w:color w:val="FFFFFF" w:themeColor="background1"/>
                                          <w:sz w:val="72"/>
                                          <w:szCs w:val="72"/>
                                          <w:lang w:val="fr-FR"/>
                                        </w:rPr>
                                      </w:pPr>
                                      <w:r w:rsidRPr="002E11E1">
                                        <w:rPr>
                                          <w:rFonts w:cstheme="majorHAnsi"/>
                                          <w:color w:val="DBE5F1" w:themeColor="accent1" w:themeTint="33"/>
                                          <w:sz w:val="40"/>
                                          <w:szCs w:val="40"/>
                                          <w:lang w:val="fr-FR"/>
                                        </w:rPr>
                                        <w:t>SYSTÈME DE GESTION DES ENTRÉES À L’UNIVERSITÉ PAR SCANING DE QR CODE</w:t>
                                      </w:r>
                                    </w:p>
                                  </w:sdtContent>
                                </w:sdt>
                                <w:sdt>
                                  <w:sdtPr>
                                    <w:rPr>
                                      <w:color w:val="4F81BD" w:themeColor="accent1"/>
                                      <w:sz w:val="36"/>
                                      <w:szCs w:val="36"/>
                                    </w:rPr>
                                    <w:alias w:val="Sous-titre"/>
                                    <w:tag w:val=""/>
                                    <w:id w:val="673845341"/>
                                    <w:showingPlcHdr/>
                                    <w:dataBinding w:prefixMappings="xmlns:ns0='http://purl.org/dc/elements/1.1/' xmlns:ns1='http://schemas.openxmlformats.org/package/2006/metadata/core-properties' " w:xpath="/ns1:coreProperties[1]/ns0:subject[1]" w:storeItemID="{6C3C8BC8-F283-45AE-878A-BAB7291924A1}"/>
                                    <w:text/>
                                  </w:sdtPr>
                                  <w:sdtEndPr/>
                                  <w:sdtContent>
                                    <w:p w:rsidR="00204992" w:rsidRPr="002E11E1" w:rsidRDefault="00204992" w:rsidP="002B38DA">
                                      <w:pPr>
                                        <w:pStyle w:val="Sansinterligne"/>
                                        <w:spacing w:before="120"/>
                                        <w:rPr>
                                          <w:color w:val="4F81BD" w:themeColor="accent1"/>
                                          <w:sz w:val="36"/>
                                          <w:szCs w:val="36"/>
                                          <w:lang w:val="fr-FR"/>
                                        </w:rPr>
                                      </w:pPr>
                                      <w:r w:rsidRPr="002E11E1">
                                        <w:rPr>
                                          <w:color w:val="4F81BD" w:themeColor="accent1"/>
                                          <w:sz w:val="36"/>
                                          <w:szCs w:val="36"/>
                                          <w:lang w:val="fr-FR"/>
                                        </w:rPr>
                                        <w:t xml:space="preserve">     </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7F49543" id="Groupe 10" o:spid="_x0000_s1026" style="position:absolute;left:0;text-align:left;margin-left:-20.55pt;margin-top:-43.5pt;width:532.85pt;height:376.8pt;z-index:-251653120;mso-position-horizontal-relative:margin;mso-position-vertical-relative:margin" coordorigin="4090" coordsize="65143,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">
                    <v:group id="_x0000_s1027"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orme libre 19" o:spid="_x0000_s1028"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" path="m4,1786l,1782,1776,r5,5l4,1786xe" filled="f" stroked="f">
                        <v:path arrowok="t" o:connecttype="custom" o:connectlocs="6350,2835275;0,2828925;2819400,0;2827338,7938;6350,2835275" o:connectangles="0,0,0,0,0"/>
                      </v:shape>
                      <v:shape id="Forme libre 20" o:spid="_x0000_s1029"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" path="m5,2234l,2229,2229,r5,5l5,2234xe" filled="f" stroked="f">
                        <v:path arrowok="t" o:connecttype="custom" o:connectlocs="7938,3546475;0,3538538;3538538,0;3546475,7938;7938,3546475" o:connectangles="0,0,0,0,0"/>
                      </v:shape>
                      <v:shape id="Forme libre 21" o:spid="_x0000_s1030"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" path="m9,2197l,2193,2188,r9,10l9,2197xe" filled="f" stroked="f">
                        <v:path arrowok="t" o:connecttype="custom" o:connectlocs="14288,3487738;0,3481388;3473450,0;3487738,15875;14288,3487738" o:connectangles="0,0,0,0,0"/>
                      </v:shape>
                      <v:shape id="Forme libre 22" o:spid="_x0000_s1031"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23" o:spid="_x0000_s1032"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" path="m,2732r,-4l2722,r5,5l,2732xe" filled="f" stroked="f">
                        <v:path arrowok="t" o:connecttype="custom" o:connectlocs="0,4337050;0,4330700;4321175,0;4329113,7938;0,4337050" o:connectangles="0,0,0,0,0"/>
                      </v:shape>
                    </v:group>
                    <v:shapetype id="_x0000_t202" coordsize="21600,21600" o:spt="202" path="m,l,21600r21600,l21600,xe">
                      <v:stroke joinstyle="miter"/>
                      <v:path gradientshapeok="t" o:connecttype="rect"/>
                    </v:shapetype>
                    <v:shape id="Zone de texte 24" o:spid="_x0000_s1033" type="#_x0000_t202" style="position:absolute;left:4090;top:30196;width:65144;height:1132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" filled="f" stroked="f" strokeweight=".5pt">
                      <v:textbox inset="54pt,0,1in,0">
                        <w:txbxContent>
                          <w:sdt>
                            <w:sdtPr>
                              <w:rPr>
                                <w:rFonts w:cstheme="majorHAnsi"/>
                                <w:color w:val="DBE5F1" w:themeColor="accent1" w:themeTint="33"/>
                                <w:sz w:val="40"/>
                                <w:szCs w:val="40"/>
                                <w:lang w:val="fr-FR"/>
                              </w:rPr>
                              <w:alias w:val="Titre"/>
                              <w:tag w:val=""/>
                              <w:id w:val="-1794051952"/>
                              <w:dataBinding w:prefixMappings="xmlns:ns0='http://purl.org/dc/elements/1.1/' xmlns:ns1='http://schemas.openxmlformats.org/package/2006/metadata/core-properties' " w:xpath="/ns1:coreProperties[1]/ns0:title[1]" w:storeItemID="{6C3C8BC8-F283-45AE-878A-BAB7291924A1}"/>
                              <w:text/>
                            </w:sdtPr>
                            <w:sdtContent>
                              <w:p w:rsidR="00204992" w:rsidRPr="002B38DA" w:rsidRDefault="002E11E1" w:rsidP="002E11E1">
                                <w:pPr>
                                  <w:pStyle w:val="Sansinterligne"/>
                                  <w:rPr>
                                    <w:rFonts w:asciiTheme="majorHAnsi" w:eastAsiaTheme="majorEastAsia" w:hAnsiTheme="majorHAnsi" w:cstheme="majorBidi"/>
                                    <w:caps/>
                                    <w:color w:val="FFFFFF" w:themeColor="background1"/>
                                    <w:sz w:val="72"/>
                                    <w:szCs w:val="72"/>
                                    <w:lang w:val="fr-FR"/>
                                  </w:rPr>
                                </w:pPr>
                                <w:r w:rsidRPr="002E11E1">
                                  <w:rPr>
                                    <w:rFonts w:cstheme="majorHAnsi"/>
                                    <w:color w:val="DBE5F1" w:themeColor="accent1" w:themeTint="33"/>
                                    <w:sz w:val="40"/>
                                    <w:szCs w:val="40"/>
                                    <w:lang w:val="fr-FR"/>
                                  </w:rPr>
                                  <w:t>SYSTÈME DE GESTION DES ENTRÉES À L’UNIVERSITÉ PAR SCANING DE QR CODE</w:t>
                                </w:r>
                              </w:p>
                            </w:sdtContent>
                          </w:sdt>
                          <w:sdt>
                            <w:sdtPr>
                              <w:rPr>
                                <w:color w:val="4F81BD" w:themeColor="accent1"/>
                                <w:sz w:val="36"/>
                                <w:szCs w:val="36"/>
                              </w:rPr>
                              <w:alias w:val="Sous-titre"/>
                              <w:tag w:val=""/>
                              <w:id w:val="673845341"/>
                              <w:showingPlcHdr/>
                              <w:dataBinding w:prefixMappings="xmlns:ns0='http://purl.org/dc/elements/1.1/' xmlns:ns1='http://schemas.openxmlformats.org/package/2006/metadata/core-properties' " w:xpath="/ns1:coreProperties[1]/ns0:subject[1]" w:storeItemID="{6C3C8BC8-F283-45AE-878A-BAB7291924A1}"/>
                              <w:text/>
                            </w:sdtPr>
                            <w:sdtEndPr/>
                            <w:sdtContent>
                              <w:p w:rsidR="00204992" w:rsidRPr="002E11E1" w:rsidRDefault="00204992" w:rsidP="002B38DA">
                                <w:pPr>
                                  <w:pStyle w:val="Sansinterligne"/>
                                  <w:spacing w:before="120"/>
                                  <w:rPr>
                                    <w:color w:val="4F81BD" w:themeColor="accent1"/>
                                    <w:sz w:val="36"/>
                                    <w:szCs w:val="36"/>
                                    <w:lang w:val="fr-FR"/>
                                  </w:rPr>
                                </w:pPr>
                                <w:r w:rsidRPr="002E11E1">
                                  <w:rPr>
                                    <w:color w:val="4F81BD" w:themeColor="accent1"/>
                                    <w:sz w:val="36"/>
                                    <w:szCs w:val="36"/>
                                    <w:lang w:val="fr-FR"/>
                                  </w:rPr>
                                  <w:t xml:space="preserve">     </w:t>
                                </w:r>
                              </w:p>
                            </w:sdtContent>
                          </w:sdt>
                        </w:txbxContent>
                      </v:textbox>
                    </v:shape>
                    <w10:wrap anchorx="margin" anchory="margin"/>
                  </v:group>
                </w:pict>
              </mc:Fallback>
            </mc:AlternateContent>
          </w:r>
          <w:r w:rsidRPr="00D10757">
            <w:rPr>
              <w:noProof/>
              <w:lang w:val="fr-FR" w:eastAsia="fr-FR"/>
            </w:rPr>
            <mc:AlternateContent>
              <mc:Choice Requires="wpg">
                <w:drawing>
                  <wp:anchor distT="0" distB="0" distL="114300" distR="114300" simplePos="0" relativeHeight="251659264" behindDoc="1" locked="0" layoutInCell="1" allowOverlap="1" wp14:anchorId="668B0F6C" wp14:editId="7FDB8AC1">
                    <wp:simplePos x="0" y="0"/>
                    <wp:positionH relativeFrom="margin">
                      <wp:posOffset>-781050</wp:posOffset>
                    </wp:positionH>
                    <wp:positionV relativeFrom="page">
                      <wp:posOffset>247650</wp:posOffset>
                    </wp:positionV>
                    <wp:extent cx="7369009" cy="9947910"/>
                    <wp:effectExtent l="0" t="0" r="0" b="0"/>
                    <wp:wrapNone/>
                    <wp:docPr id="2" name="Groupe 2"/>
                    <wp:cNvGraphicFramePr/>
                    <a:graphic xmlns:a="http://schemas.openxmlformats.org/drawingml/2006/main">
                      <a:graphicData uri="http://schemas.microsoft.com/office/word/2010/wordprocessingGroup">
                        <wpg:wgp>
                          <wpg:cNvGrpSpPr/>
                          <wpg:grpSpPr>
                            <a:xfrm>
                              <a:off x="0" y="0"/>
                              <a:ext cx="7369009" cy="9947910"/>
                              <a:chOff x="-209549" y="-264732"/>
                              <a:chExt cx="7248521" cy="9443976"/>
                            </a:xfrm>
                          </wpg:grpSpPr>
                          <wpg:grpSp>
                            <wpg:cNvPr id="3" name="Groupe 3"/>
                            <wpg:cNvGrpSpPr/>
                            <wpg:grpSpPr>
                              <a:xfrm>
                                <a:off x="-209549" y="-264732"/>
                                <a:ext cx="7181850" cy="9443976"/>
                                <a:chOff x="-209549" y="-264732"/>
                                <a:chExt cx="7181850" cy="9443976"/>
                              </a:xfrm>
                            </wpg:grpSpPr>
                            <wps:wsp>
                              <wps:cNvPr id="4" name="Rectangle 4"/>
                              <wps:cNvSpPr/>
                              <wps:spPr>
                                <a:xfrm>
                                  <a:off x="-209549" y="-264732"/>
                                  <a:ext cx="7181850" cy="9443976"/>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204992" w:rsidRDefault="00204992" w:rsidP="002B38DA">
                                    <w:pPr>
                                      <w:pStyle w:val="Sansinterligne"/>
                                      <w:rPr>
                                        <w:color w:val="FFFFFF" w:themeColor="background1"/>
                                        <w:sz w:val="48"/>
                                        <w:szCs w:val="48"/>
                                      </w:rPr>
                                    </w:pPr>
                                    <w:bookmarkStart w:id="0" w:name="_GoBack"/>
                                    <w:bookmarkEnd w:id="0"/>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 name="Groupe 2"/>
                              <wpg:cNvGrpSpPr/>
                              <wpg:grpSpPr>
                                <a:xfrm>
                                  <a:off x="2524125" y="0"/>
                                  <a:ext cx="4329113" cy="4491038"/>
                                  <a:chOff x="0" y="0"/>
                                  <a:chExt cx="4329113" cy="4491038"/>
                                </a:xfrm>
                                <a:solidFill>
                                  <a:schemeClr val="bg1"/>
                                </a:solidFill>
                              </wpg:grpSpPr>
                              <wps:wsp>
                                <wps:cNvPr id="6" name="Forme libre 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 name="Forme libre 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 name="Forme libre 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orme libre 11"/>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12" name="Zone de texte 12"/>
                            <wps:cNvSpPr txBox="1"/>
                            <wps:spPr>
                              <a:xfrm>
                                <a:off x="4774686" y="3071947"/>
                                <a:ext cx="2264286" cy="7685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04992" w:rsidRDefault="00204992" w:rsidP="002B38DA">
                                  <w:pPr>
                                    <w:pStyle w:val="Sansinterligne"/>
                                    <w:jc w:val="center"/>
                                    <w:rPr>
                                      <w:rFonts w:asciiTheme="majorHAnsi" w:eastAsiaTheme="majorEastAsia" w:hAnsiTheme="majorHAnsi" w:cstheme="majorBidi"/>
                                      <w:caps/>
                                      <w:color w:val="FFFFFF" w:themeColor="background1"/>
                                      <w:sz w:val="64"/>
                                      <w:szCs w:val="64"/>
                                    </w:rPr>
                                  </w:pPr>
                                </w:p>
                                <w:p w:rsidR="00204992" w:rsidRDefault="00204992" w:rsidP="002B38DA">
                                  <w:pPr>
                                    <w:pStyle w:val="Sansinterligne"/>
                                    <w:spacing w:before="120"/>
                                    <w:rPr>
                                      <w:color w:val="4F81BD" w:themeColor="accent1"/>
                                      <w:sz w:val="36"/>
                                      <w:szCs w:val="36"/>
                                    </w:rPr>
                                  </w:pP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8B0F6C" id="Groupe 2" o:spid="_x0000_s1034" style="position:absolute;left:0;text-align:left;margin-left:-61.5pt;margin-top:19.5pt;width:580.25pt;height:783.3pt;z-index:-251657216;mso-position-horizontal-relative:margin;mso-position-vertical-relative:page" coordorigin="-2095,-2647" coordsize="72485,94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">
                    <v:group id="Groupe 3" o:spid="_x0000_s1035" style="position:absolute;left:-2095;top:-2647;width:71818;height:94439" coordorigin="-2095,-2647" coordsize="71818,9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6" style="position:absolute;left:-2095;top:-2647;width:71818;height:9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" fillcolor="#214d85 [3122]" stroked="f" strokeweight="2pt">
                        <v:fill color2="#1c4170 [2882]" rotate="t" angle="348" colors="0 #5cb2dc;6554f #5cb2dc" focus="100%" type="gradient"/>
                        <v:textbox inset="54pt,54pt,1in,5in">
                          <w:txbxContent>
                            <w:p w:rsidR="00204992" w:rsidRDefault="00204992" w:rsidP="002B38DA">
                              <w:pPr>
                                <w:pStyle w:val="Sansinterligne"/>
                                <w:rPr>
                                  <w:color w:val="FFFFFF" w:themeColor="background1"/>
                                  <w:sz w:val="48"/>
                                  <w:szCs w:val="48"/>
                                </w:rPr>
                              </w:pPr>
                              <w:bookmarkStart w:id="1" w:name="_GoBack"/>
                              <w:bookmarkEnd w:id="1"/>
                            </w:p>
                          </w:txbxContent>
                        </v:textbox>
                      </v:rect>
                      <v:group id="_x0000_s1037"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orme libre 6" o:spid="_x0000_s1038"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" path="m4,1786l,1782,1776,r5,5l4,1786xe" filled="f" stroked="f">
                          <v:path arrowok="t" o:connecttype="custom" o:connectlocs="6350,2835275;0,2828925;2819400,0;2827338,7938;6350,2835275" o:connectangles="0,0,0,0,0"/>
                        </v:shape>
                        <v:shape id="Forme libre 7" o:spid="_x0000_s1039"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" path="m5,2234l,2229,2229,r5,5l5,2234xe" filled="f" stroked="f">
                          <v:path arrowok="t" o:connecttype="custom" o:connectlocs="7938,3546475;0,3538538;3538538,0;3546475,7938;7938,3546475" o:connectangles="0,0,0,0,0"/>
                        </v:shape>
                        <v:shape id="Forme libre 8" o:spid="_x0000_s1040"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" path="m9,2197l,2193,2188,r9,10l9,2197xe" filled="f" stroked="f">
                          <v:path arrowok="t" o:connecttype="custom" o:connectlocs="14288,3487738;0,3481388;3473450,0;3487738,15875;14288,3487738" o:connectangles="0,0,0,0,0"/>
                        </v:shape>
                        <v:shape id="Forme libre 9" o:spid="_x0000_s1041"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" path="m9,1966l,1957,1952,r9,9l9,1966xe" filled="f" stroked="f">
                          <v:path arrowok="t" o:connecttype="custom" o:connectlocs="14288,3121025;0,3106738;3098800,0;3113088,14288;14288,3121025" o:connectangles="0,0,0,0,0"/>
                        </v:shape>
                        <v:shape id="Forme libre 11" o:spid="_x0000_s1042"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" path="m,2732r,-4l2722,r5,5l,2732xe" filled="f" stroked="f">
                          <v:path arrowok="t" o:connecttype="custom" o:connectlocs="0,4337050;0,4330700;4321175,0;4329113,7938;0,4337050" o:connectangles="0,0,0,0,0"/>
                        </v:shape>
                      </v:group>
                    </v:group>
                    <v:shape id="Zone de texte 12" o:spid="_x0000_s1043" type="#_x0000_t202" style="position:absolute;left:47746;top:30719;width:22643;height:768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" filled="f" stroked="f" strokeweight=".5pt">
                      <v:textbox inset="54pt,0,1in,0">
                        <w:txbxContent>
                          <w:p w:rsidR="00204992" w:rsidRDefault="00204992" w:rsidP="002B38DA">
                            <w:pPr>
                              <w:pStyle w:val="Sansinterligne"/>
                              <w:jc w:val="center"/>
                              <w:rPr>
                                <w:rFonts w:asciiTheme="majorHAnsi" w:eastAsiaTheme="majorEastAsia" w:hAnsiTheme="majorHAnsi" w:cstheme="majorBidi"/>
                                <w:caps/>
                                <w:color w:val="FFFFFF" w:themeColor="background1"/>
                                <w:sz w:val="64"/>
                                <w:szCs w:val="64"/>
                              </w:rPr>
                            </w:pPr>
                          </w:p>
                          <w:p w:rsidR="00204992" w:rsidRDefault="00204992" w:rsidP="002B38DA">
                            <w:pPr>
                              <w:pStyle w:val="Sansinterligne"/>
                              <w:spacing w:before="120"/>
                              <w:rPr>
                                <w:color w:val="4F81BD" w:themeColor="accent1"/>
                                <w:sz w:val="36"/>
                                <w:szCs w:val="36"/>
                              </w:rPr>
                            </w:pPr>
                          </w:p>
                        </w:txbxContent>
                      </v:textbox>
                    </v:shape>
                    <w10:wrap anchorx="margin" anchory="page"/>
                  </v:group>
                </w:pict>
              </mc:Fallback>
            </mc:AlternateContent>
          </w:r>
          <w:r w:rsidR="00C85E3A">
            <w:rPr>
              <w:noProof/>
              <w:lang w:val="fr-FR" w:eastAsia="fr-FR"/>
            </w:rPr>
            <mc:AlternateContent>
              <mc:Choice Requires="wpg">
                <w:drawing>
                  <wp:anchor distT="0" distB="0" distL="114300" distR="114300" simplePos="0" relativeHeight="251654144" behindDoc="1" locked="0" layoutInCell="1" allowOverlap="1" wp14:anchorId="74E2262C" wp14:editId="22DF5A46">
                    <wp:simplePos x="0" y="0"/>
                    <wp:positionH relativeFrom="page">
                      <wp:align>center</wp:align>
                    </wp:positionH>
                    <wp:positionV relativeFrom="page">
                      <wp:align>center</wp:align>
                    </wp:positionV>
                    <wp:extent cx="6858000" cy="9144000"/>
                    <wp:effectExtent l="0" t="0" r="2540" b="635"/>
                    <wp:wrapNone/>
                    <wp:docPr id="48" name="Groupe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e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204992" w:rsidRDefault="00204992">
                                    <w:pPr>
                                      <w:pStyle w:val="Sansinterligne"/>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e 2"/>
                              <wpg:cNvGrpSpPr/>
                              <wpg:grpSpPr>
                                <a:xfrm>
                                  <a:off x="2524125" y="0"/>
                                  <a:ext cx="4329113" cy="4491038"/>
                                  <a:chOff x="0" y="0"/>
                                  <a:chExt cx="4329113" cy="4491038"/>
                                </a:xfrm>
                                <a:solidFill>
                                  <a:schemeClr val="bg1"/>
                                </a:solidFill>
                              </wpg:grpSpPr>
                              <wps:wsp>
                                <wps:cNvPr id="56" name="Forme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e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e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e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e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Zone de texte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04992" w:rsidRPr="00C85E3A" w:rsidRDefault="00204992">
                                  <w:pPr>
                                    <w:pStyle w:val="Sansinterligne"/>
                                    <w:spacing w:before="120"/>
                                    <w:rPr>
                                      <w:color w:val="4F81BD" w:themeColor="accent1"/>
                                      <w:sz w:val="36"/>
                                      <w:szCs w:val="36"/>
                                      <w:lang w:val="fr-FR"/>
                                    </w:rPr>
                                  </w:pP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4E2262C" id="Groupe 48" o:spid="_x0000_s1044" style="position:absolute;left:0;text-align:left;margin-left:0;margin-top:0;width:540pt;height:10in;z-index:-25166233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">
                    <v:group id="Groupe 49" o:spid="_x0000_s1045"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46"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" fillcolor="#214d85 [3122]" stroked="f" strokeweight="2pt">
                        <v:fill color2="#1c4170 [2882]" rotate="t" angle="348" colors="0 #5cb2dc;6554f #5cb2dc" focus="100%" type="gradient"/>
                        <v:textbox inset="54pt,54pt,1in,5in">
                          <w:txbxContent>
                            <w:p w:rsidR="00204992" w:rsidRDefault="00204992">
                              <w:pPr>
                                <w:pStyle w:val="Sansinterligne"/>
                                <w:rPr>
                                  <w:color w:val="FFFFFF" w:themeColor="background1"/>
                                  <w:sz w:val="48"/>
                                  <w:szCs w:val="48"/>
                                </w:rPr>
                              </w:pPr>
                            </w:p>
                          </w:txbxContent>
                        </v:textbox>
                      </v:rect>
                      <v:group id="_x0000_s1047"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e libre 56" o:spid="_x0000_s1048"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e libre 57" o:spid="_x0000_s1049"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e libre 58" o:spid="_x0000_s1050"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e libre 59" o:spid="_x0000_s1051"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60" o:spid="_x0000_s1052"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 id="Zone de texte 61" o:spid="_x0000_s1053"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p w:rsidR="00204992" w:rsidRPr="00C85E3A" w:rsidRDefault="00204992">
                            <w:pPr>
                              <w:pStyle w:val="Sansinterligne"/>
                              <w:spacing w:before="120"/>
                              <w:rPr>
                                <w:color w:val="4F81BD" w:themeColor="accent1"/>
                                <w:sz w:val="36"/>
                                <w:szCs w:val="36"/>
                                <w:lang w:val="fr-FR"/>
                              </w:rPr>
                            </w:pPr>
                          </w:p>
                        </w:txbxContent>
                      </v:textbox>
                    </v:shape>
                    <w10:wrap anchorx="page" anchory="page"/>
                  </v:group>
                </w:pict>
              </mc:Fallback>
            </mc:AlternateContent>
          </w:r>
          <w:r w:rsidRPr="002B38DA">
            <w:rPr>
              <w:lang w:val="fr-FR"/>
            </w:rPr>
            <w:tab/>
          </w:r>
          <w:r w:rsidRPr="002B38DA">
            <w:rPr>
              <w:b/>
              <w:noProof/>
              <w:sz w:val="32"/>
              <w:szCs w:val="32"/>
              <w:lang w:val="fr-FR" w:eastAsia="fr-FR"/>
            </w:rPr>
            <w:t xml:space="preserve"> </w:t>
          </w:r>
          <w:r w:rsidRPr="002B38DA">
            <w:rPr>
              <w:b/>
              <w:sz w:val="32"/>
              <w:szCs w:val="32"/>
              <w:lang w:val="fr-FR"/>
            </w:rPr>
            <w:t>REPUBLIQUE DEMOCRATIQUE DU CONGO</w:t>
          </w:r>
        </w:p>
        <w:p w:rsidR="002B38DA" w:rsidRPr="002B38DA" w:rsidRDefault="002B38DA" w:rsidP="002B38DA">
          <w:pPr>
            <w:pStyle w:val="Titre"/>
            <w:jc w:val="center"/>
            <w:rPr>
              <w:b/>
              <w:sz w:val="32"/>
              <w:szCs w:val="32"/>
              <w:lang w:val="fr-FR"/>
            </w:rPr>
          </w:pPr>
          <w:r w:rsidRPr="002B38DA">
            <w:rPr>
              <w:b/>
              <w:sz w:val="32"/>
              <w:szCs w:val="32"/>
              <w:lang w:val="fr-FR"/>
            </w:rPr>
            <w:t>MINISTERE D’ENSEIGNEMENT SUPERIEUR ET UNIVERSITAIRE</w:t>
          </w:r>
        </w:p>
        <w:p w:rsidR="002B38DA" w:rsidRPr="002B38DA" w:rsidRDefault="002B38DA" w:rsidP="002B38DA">
          <w:pPr>
            <w:pStyle w:val="Titre"/>
            <w:jc w:val="center"/>
            <w:rPr>
              <w:b/>
              <w:sz w:val="32"/>
              <w:szCs w:val="32"/>
              <w:lang w:val="fr-FR"/>
            </w:rPr>
          </w:pPr>
          <w:r w:rsidRPr="002B38DA">
            <w:rPr>
              <w:b/>
              <w:sz w:val="32"/>
              <w:szCs w:val="32"/>
              <w:lang w:val="fr-FR"/>
            </w:rPr>
            <w:t>UNIVERSITE CATHOLIQUE DE BUKAVU</w:t>
          </w:r>
        </w:p>
        <w:p w:rsidR="002B38DA" w:rsidRDefault="002B38DA" w:rsidP="002B38DA">
          <w:pPr>
            <w:jc w:val="center"/>
          </w:pPr>
          <w:r>
            <w:rPr>
              <w:noProof/>
              <w:lang w:val="fr-FR" w:eastAsia="fr-FR"/>
            </w:rPr>
            <w:drawing>
              <wp:inline distT="0" distB="0" distL="0" distR="0" wp14:anchorId="31D2EE51" wp14:editId="040D5E97">
                <wp:extent cx="666750" cy="666750"/>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cstate="print"/>
                        <a:stretch>
                          <a:fillRect/>
                        </a:stretch>
                      </pic:blipFill>
                      <pic:spPr>
                        <a:xfrm>
                          <a:off x="0" y="0"/>
                          <a:ext cx="666750" cy="666750"/>
                        </a:xfrm>
                        <a:prstGeom prst="rect">
                          <a:avLst/>
                        </a:prstGeom>
                        <a:noFill/>
                      </pic:spPr>
                    </pic:pic>
                  </a:graphicData>
                </a:graphic>
              </wp:inline>
            </w:drawing>
          </w:r>
        </w:p>
        <w:p w:rsidR="002B38DA" w:rsidRPr="00D10757" w:rsidRDefault="002B38DA" w:rsidP="002B38DA">
          <w:pPr>
            <w:jc w:val="center"/>
          </w:pPr>
          <w:r>
            <w:t>FACULTE DE SCIENCES / BAC-1 INFO</w:t>
          </w:r>
        </w:p>
        <w:p w:rsidR="00C85E3A" w:rsidRDefault="00C85E3A" w:rsidP="002B38DA">
          <w:pPr>
            <w:tabs>
              <w:tab w:val="center" w:pos="4320"/>
            </w:tabs>
          </w:pPr>
        </w:p>
        <w:p w:rsidR="00C85E3A" w:rsidRDefault="0084505D">
          <w:pPr>
            <w:rPr>
              <w:rFonts w:cstheme="majorHAnsi"/>
              <w:lang w:val="fr-FR"/>
            </w:rPr>
          </w:pPr>
          <w:r>
            <w:rPr>
              <w:rFonts w:cstheme="majorHAnsi"/>
              <w:noProof/>
              <w:lang w:val="fr-FR" w:eastAsia="fr-FR"/>
            </w:rPr>
            <mc:AlternateContent>
              <mc:Choice Requires="wps">
                <w:drawing>
                  <wp:anchor distT="0" distB="0" distL="114300" distR="114300" simplePos="0" relativeHeight="251655168" behindDoc="0" locked="0" layoutInCell="1" allowOverlap="1" wp14:anchorId="14313BBE" wp14:editId="3FCDB02E">
                    <wp:simplePos x="0" y="0"/>
                    <wp:positionH relativeFrom="column">
                      <wp:posOffset>2247900</wp:posOffset>
                    </wp:positionH>
                    <wp:positionV relativeFrom="paragraph">
                      <wp:posOffset>1858010</wp:posOffset>
                    </wp:positionV>
                    <wp:extent cx="4067175" cy="1924050"/>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4067175" cy="1924050"/>
                            </a:xfrm>
                            <a:prstGeom prst="rect">
                              <a:avLst/>
                            </a:prstGeom>
                            <a:noFill/>
                            <a:ln w="6350">
                              <a:noFill/>
                            </a:ln>
                          </wps:spPr>
                          <wps:txbx>
                            <w:txbxContent>
                              <w:p w:rsidR="00204992" w:rsidRPr="00877A4E" w:rsidRDefault="00204992" w:rsidP="00877A4E">
                                <w:pPr>
                                  <w:rPr>
                                    <w:lang w:val="fr-FR"/>
                                  </w:rPr>
                                </w:pPr>
                                <w:r w:rsidRPr="00877A4E">
                                  <w:rPr>
                                    <w:lang w:val="fr-FR"/>
                                  </w:rPr>
                                  <w:t>PRESENTATEURS :</w:t>
                                </w:r>
                              </w:p>
                              <w:p w:rsidR="00204992" w:rsidRPr="00877A4E" w:rsidRDefault="00204992" w:rsidP="00877A4E">
                                <w:pPr>
                                  <w:jc w:val="right"/>
                                  <w:rPr>
                                    <w:lang w:val="fr-FR"/>
                                  </w:rPr>
                                </w:pPr>
                                <w:r w:rsidRPr="00877A4E">
                                  <w:rPr>
                                    <w:lang w:val="fr-FR"/>
                                  </w:rPr>
                                  <w:t>NSHOBOLE MARUME IMMACULEE</w:t>
                                </w:r>
                              </w:p>
                              <w:p w:rsidR="00204992" w:rsidRPr="00877A4E" w:rsidRDefault="00204992" w:rsidP="00877A4E">
                                <w:pPr>
                                  <w:jc w:val="right"/>
                                  <w:rPr>
                                    <w:lang w:val="fr-FR"/>
                                  </w:rPr>
                                </w:pPr>
                                <w:r w:rsidRPr="00877A4E">
                                  <w:rPr>
                                    <w:lang w:val="fr-FR"/>
                                  </w:rPr>
                                  <w:t>NSHOBOLE MUFUNGIZI ESTHER</w:t>
                                </w:r>
                              </w:p>
                              <w:p w:rsidR="00204992" w:rsidRPr="00877A4E" w:rsidRDefault="00204992" w:rsidP="00877A4E">
                                <w:pPr>
                                  <w:jc w:val="right"/>
                                  <w:rPr>
                                    <w:lang w:val="fr-FR"/>
                                  </w:rPr>
                                </w:pPr>
                                <w:r w:rsidRPr="00877A4E">
                                  <w:rPr>
                                    <w:lang w:val="fr-FR"/>
                                  </w:rPr>
                                  <w:t>NZOGU ABELI NGILA DIEUDONNE PLAMEDI</w:t>
                                </w:r>
                              </w:p>
                              <w:p w:rsidR="00204992" w:rsidRPr="00877A4E" w:rsidRDefault="00204992" w:rsidP="00877A4E">
                                <w:pPr>
                                  <w:jc w:val="right"/>
                                  <w:rPr>
                                    <w:lang w:val="fr-FR"/>
                                  </w:rPr>
                                </w:pPr>
                                <w:r w:rsidRPr="00877A4E">
                                  <w:rPr>
                                    <w:lang w:val="fr-FR"/>
                                  </w:rPr>
                                  <w:t>OGISHA NSHOMBO JOSUE</w:t>
                                </w:r>
                              </w:p>
                              <w:p w:rsidR="00204992" w:rsidRPr="00E80C43" w:rsidRDefault="00204992" w:rsidP="00877A4E">
                                <w:pPr>
                                  <w:jc w:val="right"/>
                                  <w:rPr>
                                    <w:lang w:val="en-AU"/>
                                  </w:rPr>
                                </w:pPr>
                                <w:r>
                                  <w:rPr>
                                    <w:lang w:val="en-AU"/>
                                  </w:rPr>
                                  <w:t>OJOMBO FEZA DANIELLA</w:t>
                                </w:r>
                              </w:p>
                              <w:p w:rsidR="00204992" w:rsidRDefault="002049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13BBE" id="Zone de texte 13" o:spid="_x0000_s1054" type="#_x0000_t202" style="position:absolute;margin-left:177pt;margin-top:146.3pt;width:320.25pt;height:1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" filled="f" stroked="f" strokeweight=".5pt">
                    <v:textbox>
                      <w:txbxContent>
                        <w:p w:rsidR="00204992" w:rsidRPr="00877A4E" w:rsidRDefault="00204992" w:rsidP="00877A4E">
                          <w:pPr>
                            <w:rPr>
                              <w:lang w:val="fr-FR"/>
                            </w:rPr>
                          </w:pPr>
                          <w:r w:rsidRPr="00877A4E">
                            <w:rPr>
                              <w:lang w:val="fr-FR"/>
                            </w:rPr>
                            <w:t>PRESENTATEURS :</w:t>
                          </w:r>
                        </w:p>
                        <w:p w:rsidR="00204992" w:rsidRPr="00877A4E" w:rsidRDefault="00204992" w:rsidP="00877A4E">
                          <w:pPr>
                            <w:jc w:val="right"/>
                            <w:rPr>
                              <w:lang w:val="fr-FR"/>
                            </w:rPr>
                          </w:pPr>
                          <w:r w:rsidRPr="00877A4E">
                            <w:rPr>
                              <w:lang w:val="fr-FR"/>
                            </w:rPr>
                            <w:t>NSHOBOLE MARUME IMMACULEE</w:t>
                          </w:r>
                        </w:p>
                        <w:p w:rsidR="00204992" w:rsidRPr="00877A4E" w:rsidRDefault="00204992" w:rsidP="00877A4E">
                          <w:pPr>
                            <w:jc w:val="right"/>
                            <w:rPr>
                              <w:lang w:val="fr-FR"/>
                            </w:rPr>
                          </w:pPr>
                          <w:r w:rsidRPr="00877A4E">
                            <w:rPr>
                              <w:lang w:val="fr-FR"/>
                            </w:rPr>
                            <w:t>NSHOBOLE MUFUNGIZI ESTHER</w:t>
                          </w:r>
                        </w:p>
                        <w:p w:rsidR="00204992" w:rsidRPr="00877A4E" w:rsidRDefault="00204992" w:rsidP="00877A4E">
                          <w:pPr>
                            <w:jc w:val="right"/>
                            <w:rPr>
                              <w:lang w:val="fr-FR"/>
                            </w:rPr>
                          </w:pPr>
                          <w:r w:rsidRPr="00877A4E">
                            <w:rPr>
                              <w:lang w:val="fr-FR"/>
                            </w:rPr>
                            <w:t>NZOGU ABELI NGILA DIEUDONNE PLAMEDI</w:t>
                          </w:r>
                        </w:p>
                        <w:p w:rsidR="00204992" w:rsidRPr="00877A4E" w:rsidRDefault="00204992" w:rsidP="00877A4E">
                          <w:pPr>
                            <w:jc w:val="right"/>
                            <w:rPr>
                              <w:lang w:val="fr-FR"/>
                            </w:rPr>
                          </w:pPr>
                          <w:r w:rsidRPr="00877A4E">
                            <w:rPr>
                              <w:lang w:val="fr-FR"/>
                            </w:rPr>
                            <w:t>OGISHA NSHOMBO JOSUE</w:t>
                          </w:r>
                        </w:p>
                        <w:p w:rsidR="00204992" w:rsidRPr="00E80C43" w:rsidRDefault="00204992" w:rsidP="00877A4E">
                          <w:pPr>
                            <w:jc w:val="right"/>
                            <w:rPr>
                              <w:lang w:val="en-AU"/>
                            </w:rPr>
                          </w:pPr>
                          <w:r>
                            <w:rPr>
                              <w:lang w:val="en-AU"/>
                            </w:rPr>
                            <w:t>OJOMBO FEZA DANIELLA</w:t>
                          </w:r>
                        </w:p>
                        <w:p w:rsidR="00204992" w:rsidRDefault="00204992"/>
                      </w:txbxContent>
                    </v:textbox>
                  </v:shape>
                </w:pict>
              </mc:Fallback>
            </mc:AlternateContent>
          </w:r>
          <w:r w:rsidR="00877A4E">
            <w:rPr>
              <w:rFonts w:cstheme="majorHAnsi"/>
              <w:noProof/>
              <w:lang w:val="fr-FR" w:eastAsia="fr-FR"/>
            </w:rPr>
            <mc:AlternateContent>
              <mc:Choice Requires="wps">
                <w:drawing>
                  <wp:anchor distT="0" distB="0" distL="114300" distR="114300" simplePos="0" relativeHeight="251656192" behindDoc="0" locked="0" layoutInCell="1" allowOverlap="1" wp14:anchorId="156FC1A9" wp14:editId="7B652DC2">
                    <wp:simplePos x="0" y="0"/>
                    <wp:positionH relativeFrom="column">
                      <wp:posOffset>1104900</wp:posOffset>
                    </wp:positionH>
                    <wp:positionV relativeFrom="paragraph">
                      <wp:posOffset>5915660</wp:posOffset>
                    </wp:positionV>
                    <wp:extent cx="3267075" cy="390525"/>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3267075" cy="390525"/>
                            </a:xfrm>
                            <a:prstGeom prst="rect">
                              <a:avLst/>
                            </a:prstGeom>
                            <a:noFill/>
                            <a:ln w="6350">
                              <a:noFill/>
                            </a:ln>
                          </wps:spPr>
                          <wps:txbx>
                            <w:txbxContent>
                              <w:p w:rsidR="00204992" w:rsidRPr="00877A4E" w:rsidRDefault="00204992" w:rsidP="00877A4E">
                                <w:pPr>
                                  <w:jc w:val="center"/>
                                  <w:rPr>
                                    <w:rFonts w:ascii="Lucida Calligraphy" w:hAnsi="Lucida Calligraphy" w:cs="Times New Roman"/>
                                    <w:color w:val="0D0D0D" w:themeColor="text1" w:themeTint="F2"/>
                                  </w:rPr>
                                </w:pPr>
                                <w:r w:rsidRPr="00877A4E">
                                  <w:rPr>
                                    <w:rFonts w:ascii="Lucida Calligraphy" w:hAnsi="Lucida Calligraphy" w:cs="Times New Roman"/>
                                    <w:color w:val="0D0D0D" w:themeColor="text1" w:themeTint="F2"/>
                                  </w:rPr>
                                  <w:t>ANNEE ACADEMIQUE 2024-2025</w:t>
                                </w:r>
                              </w:p>
                              <w:p w:rsidR="00204992" w:rsidRDefault="002049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6FC1A9" id="Zone de texte 14" o:spid="_x0000_s1055" type="#_x0000_t202" style="position:absolute;margin-left:87pt;margin-top:465.8pt;width:257.25pt;height:30.7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" filled="f" stroked="f" strokeweight=".5pt">
                    <v:textbox>
                      <w:txbxContent>
                        <w:p w:rsidR="00204992" w:rsidRPr="00877A4E" w:rsidRDefault="00204992" w:rsidP="00877A4E">
                          <w:pPr>
                            <w:jc w:val="center"/>
                            <w:rPr>
                              <w:rFonts w:ascii="Lucida Calligraphy" w:hAnsi="Lucida Calligraphy" w:cs="Times New Roman"/>
                              <w:color w:val="0D0D0D" w:themeColor="text1" w:themeTint="F2"/>
                            </w:rPr>
                          </w:pPr>
                          <w:r w:rsidRPr="00877A4E">
                            <w:rPr>
                              <w:rFonts w:ascii="Lucida Calligraphy" w:hAnsi="Lucida Calligraphy" w:cs="Times New Roman"/>
                              <w:color w:val="0D0D0D" w:themeColor="text1" w:themeTint="F2"/>
                            </w:rPr>
                            <w:t>ANNEE ACADEMIQUE 2024-2025</w:t>
                          </w:r>
                        </w:p>
                        <w:p w:rsidR="00204992" w:rsidRDefault="00204992"/>
                      </w:txbxContent>
                    </v:textbox>
                  </v:shape>
                </w:pict>
              </mc:Fallback>
            </mc:AlternateContent>
          </w:r>
          <w:r w:rsidR="00C85E3A">
            <w:rPr>
              <w:rFonts w:cstheme="majorHAnsi"/>
              <w:lang w:val="fr-FR"/>
            </w:rPr>
            <w:br w:type="page"/>
          </w:r>
        </w:p>
      </w:sdtContent>
    </w:sdt>
    <w:p w:rsidR="00877A4E" w:rsidRDefault="00877A4E" w:rsidP="00877A4E">
      <w:pPr>
        <w:pStyle w:val="Titre"/>
        <w:jc w:val="center"/>
        <w:rPr>
          <w:rFonts w:asciiTheme="minorHAnsi" w:hAnsiTheme="minorHAnsi" w:cstheme="majorHAnsi"/>
          <w:sz w:val="72"/>
          <w:szCs w:val="72"/>
          <w:lang w:val="fr-FR"/>
        </w:rPr>
      </w:pPr>
    </w:p>
    <w:p w:rsidR="00877A4E" w:rsidRDefault="00877A4E" w:rsidP="00877A4E">
      <w:pPr>
        <w:pStyle w:val="Titre"/>
        <w:jc w:val="center"/>
        <w:rPr>
          <w:rFonts w:asciiTheme="minorHAnsi" w:hAnsiTheme="minorHAnsi" w:cstheme="majorHAnsi"/>
          <w:sz w:val="72"/>
          <w:szCs w:val="72"/>
          <w:lang w:val="fr-FR"/>
        </w:rPr>
      </w:pPr>
    </w:p>
    <w:p w:rsidR="00877A4E" w:rsidRDefault="00877A4E" w:rsidP="00877A4E">
      <w:pPr>
        <w:pStyle w:val="Titre"/>
        <w:jc w:val="center"/>
        <w:rPr>
          <w:rFonts w:asciiTheme="minorHAnsi" w:hAnsiTheme="minorHAnsi" w:cstheme="majorHAnsi"/>
          <w:sz w:val="72"/>
          <w:szCs w:val="72"/>
          <w:lang w:val="fr-FR"/>
        </w:rPr>
      </w:pPr>
    </w:p>
    <w:p w:rsidR="00877A4E" w:rsidRDefault="00877A4E" w:rsidP="00877A4E">
      <w:pPr>
        <w:pStyle w:val="Titre"/>
        <w:jc w:val="center"/>
        <w:rPr>
          <w:rFonts w:asciiTheme="minorHAnsi" w:hAnsiTheme="minorHAnsi" w:cstheme="majorHAnsi"/>
          <w:sz w:val="72"/>
          <w:szCs w:val="72"/>
          <w:lang w:val="fr-FR"/>
        </w:rPr>
      </w:pPr>
    </w:p>
    <w:p w:rsidR="00877A4E" w:rsidRDefault="00877A4E" w:rsidP="00877A4E">
      <w:pPr>
        <w:pStyle w:val="Titre"/>
        <w:jc w:val="center"/>
        <w:rPr>
          <w:rFonts w:asciiTheme="minorHAnsi" w:hAnsiTheme="minorHAnsi" w:cstheme="majorHAnsi"/>
          <w:sz w:val="72"/>
          <w:szCs w:val="72"/>
          <w:lang w:val="fr-FR"/>
        </w:rPr>
      </w:pPr>
    </w:p>
    <w:p w:rsidR="00877A4E" w:rsidRDefault="00877A4E" w:rsidP="00877A4E">
      <w:pPr>
        <w:pStyle w:val="Titre"/>
        <w:jc w:val="center"/>
        <w:rPr>
          <w:rFonts w:asciiTheme="minorHAnsi" w:hAnsiTheme="minorHAnsi" w:cstheme="majorHAnsi"/>
          <w:sz w:val="72"/>
          <w:szCs w:val="72"/>
          <w:lang w:val="fr-FR"/>
        </w:rPr>
      </w:pPr>
    </w:p>
    <w:p w:rsidR="008F7C62" w:rsidRPr="00877A4E" w:rsidRDefault="008C13E7" w:rsidP="00877A4E">
      <w:pPr>
        <w:pStyle w:val="Titre"/>
        <w:jc w:val="center"/>
        <w:rPr>
          <w:rFonts w:asciiTheme="minorHAnsi" w:hAnsiTheme="minorHAnsi" w:cstheme="majorHAnsi"/>
          <w:sz w:val="72"/>
          <w:szCs w:val="72"/>
          <w:lang w:val="fr-FR"/>
        </w:rPr>
      </w:pPr>
      <w:r w:rsidRPr="00877A4E">
        <w:rPr>
          <w:rFonts w:asciiTheme="minorHAnsi" w:hAnsiTheme="minorHAnsi" w:cstheme="majorHAnsi"/>
          <w:sz w:val="72"/>
          <w:szCs w:val="72"/>
          <w:lang w:val="fr-FR"/>
        </w:rPr>
        <w:t>SYSTÈME DE GESTION DES ENTRÉES À L’UNIVERSITÉ PAR SCANING DE QR CODE</w:t>
      </w:r>
    </w:p>
    <w:p w:rsidR="008F7C62" w:rsidRPr="00820E6A" w:rsidRDefault="008C13E7">
      <w:pPr>
        <w:rPr>
          <w:rFonts w:cstheme="majorHAnsi"/>
          <w:lang w:val="fr-FR"/>
        </w:rPr>
      </w:pPr>
      <w:r w:rsidRPr="00820E6A">
        <w:rPr>
          <w:rFonts w:cstheme="majorHAnsi"/>
          <w:lang w:val="fr-FR"/>
        </w:rPr>
        <w:br/>
      </w:r>
    </w:p>
    <w:p w:rsidR="008F7C62" w:rsidRPr="00820E6A" w:rsidRDefault="008F7C62">
      <w:pPr>
        <w:jc w:val="right"/>
        <w:rPr>
          <w:rFonts w:cstheme="majorHAnsi"/>
          <w:lang w:val="fr-FR"/>
        </w:rPr>
      </w:pPr>
    </w:p>
    <w:p w:rsidR="008F7C62" w:rsidRPr="00820E6A" w:rsidRDefault="008C13E7">
      <w:pPr>
        <w:rPr>
          <w:rFonts w:cstheme="majorHAnsi"/>
          <w:lang w:val="fr-FR"/>
        </w:rPr>
      </w:pPr>
      <w:r w:rsidRPr="00820E6A">
        <w:rPr>
          <w:rFonts w:cstheme="majorHAnsi"/>
          <w:lang w:val="fr-FR"/>
        </w:rPr>
        <w:br w:type="page"/>
      </w:r>
    </w:p>
    <w:p w:rsidR="008F7C62" w:rsidRPr="00820E6A" w:rsidRDefault="008C13E7">
      <w:pPr>
        <w:pStyle w:val="Titre1"/>
        <w:rPr>
          <w:rFonts w:asciiTheme="minorHAnsi" w:hAnsiTheme="minorHAnsi" w:cstheme="majorHAnsi"/>
          <w:lang w:val="fr-FR"/>
        </w:rPr>
      </w:pPr>
      <w:r w:rsidRPr="00820E6A">
        <w:rPr>
          <w:rFonts w:asciiTheme="minorHAnsi" w:hAnsiTheme="minorHAnsi" w:cstheme="majorHAnsi"/>
          <w:lang w:val="fr-FR"/>
        </w:rPr>
        <w:lastRenderedPageBreak/>
        <w:t>1. Introduction</w:t>
      </w:r>
    </w:p>
    <w:p w:rsidR="00041B37" w:rsidRPr="00820E6A" w:rsidRDefault="00041B37" w:rsidP="00041B37">
      <w:pPr>
        <w:pStyle w:val="NormalWeb"/>
        <w:rPr>
          <w:rFonts w:asciiTheme="minorHAnsi" w:hAnsiTheme="minorHAnsi" w:cstheme="majorHAnsi"/>
        </w:rPr>
      </w:pPr>
      <w:r w:rsidRPr="00820E6A">
        <w:rPr>
          <w:rFonts w:asciiTheme="minorHAnsi" w:hAnsiTheme="minorHAnsi" w:cstheme="majorHAnsi"/>
        </w:rPr>
        <w:t>Dans un souci d’améliorer la gestion des flux d’étudiants, la sécurité et la traçabilité des activités académiques, ce projet propose le développement d’un système de contrôle d’accès basé sur des QR codes.</w:t>
      </w:r>
      <w:r w:rsidRPr="00820E6A">
        <w:rPr>
          <w:rFonts w:asciiTheme="minorHAnsi" w:hAnsiTheme="minorHAnsi" w:cstheme="majorHAnsi"/>
        </w:rPr>
        <w:br/>
        <w:t>Chaque étudiant disposera d’un QR code personnel scanné à l’entrée principale, mais aussi à l’entrée de chaque salle (auditoires, laboratoires, salles d’examen, etc.).</w:t>
      </w:r>
    </w:p>
    <w:p w:rsidR="00041B37" w:rsidRPr="00820E6A" w:rsidRDefault="00041B37" w:rsidP="00041B37">
      <w:pPr>
        <w:pStyle w:val="NormalWeb"/>
        <w:rPr>
          <w:rFonts w:asciiTheme="minorHAnsi" w:hAnsiTheme="minorHAnsi" w:cstheme="majorHAnsi"/>
        </w:rPr>
      </w:pPr>
      <w:r w:rsidRPr="00820E6A">
        <w:rPr>
          <w:rFonts w:asciiTheme="minorHAnsi" w:hAnsiTheme="minorHAnsi" w:cstheme="majorHAnsi"/>
        </w:rPr>
        <w:t>Ce système permettra :</w:t>
      </w:r>
    </w:p>
    <w:p w:rsidR="00041B37" w:rsidRPr="00820E6A" w:rsidRDefault="00041B37" w:rsidP="00041B37">
      <w:pPr>
        <w:pStyle w:val="NormalWeb"/>
        <w:numPr>
          <w:ilvl w:val="0"/>
          <w:numId w:val="10"/>
        </w:numPr>
        <w:rPr>
          <w:rFonts w:asciiTheme="minorHAnsi" w:hAnsiTheme="minorHAnsi" w:cstheme="majorHAnsi"/>
        </w:rPr>
      </w:pPr>
      <w:r w:rsidRPr="00820E6A">
        <w:rPr>
          <w:rFonts w:asciiTheme="minorHAnsi" w:hAnsiTheme="minorHAnsi" w:cstheme="majorHAnsi"/>
        </w:rPr>
        <w:t>De valider les identités pour accéder au campus ou aux salles ;</w:t>
      </w:r>
    </w:p>
    <w:p w:rsidR="00041B37" w:rsidRPr="00820E6A" w:rsidRDefault="00041B37" w:rsidP="00041B37">
      <w:pPr>
        <w:pStyle w:val="NormalWeb"/>
        <w:numPr>
          <w:ilvl w:val="0"/>
          <w:numId w:val="10"/>
        </w:numPr>
        <w:rPr>
          <w:rFonts w:asciiTheme="minorHAnsi" w:hAnsiTheme="minorHAnsi" w:cstheme="majorHAnsi"/>
        </w:rPr>
      </w:pPr>
      <w:r w:rsidRPr="00820E6A">
        <w:rPr>
          <w:rFonts w:asciiTheme="minorHAnsi" w:hAnsiTheme="minorHAnsi" w:cstheme="majorHAnsi"/>
        </w:rPr>
        <w:t xml:space="preserve">De </w:t>
      </w:r>
      <w:r w:rsidRPr="00820E6A">
        <w:rPr>
          <w:rStyle w:val="lev"/>
          <w:rFonts w:asciiTheme="minorHAnsi" w:hAnsiTheme="minorHAnsi" w:cstheme="majorHAnsi"/>
        </w:rPr>
        <w:t>signer automatiquement les présences aux cours</w:t>
      </w:r>
      <w:r w:rsidRPr="00820E6A">
        <w:rPr>
          <w:rFonts w:asciiTheme="minorHAnsi" w:hAnsiTheme="minorHAnsi" w:cstheme="majorHAnsi"/>
        </w:rPr>
        <w:t xml:space="preserve"> ;</w:t>
      </w:r>
    </w:p>
    <w:p w:rsidR="00041B37" w:rsidRPr="00820E6A" w:rsidRDefault="00041B37" w:rsidP="00041B37">
      <w:pPr>
        <w:pStyle w:val="NormalWeb"/>
        <w:numPr>
          <w:ilvl w:val="0"/>
          <w:numId w:val="10"/>
        </w:numPr>
        <w:rPr>
          <w:rFonts w:asciiTheme="minorHAnsi" w:hAnsiTheme="minorHAnsi" w:cstheme="majorHAnsi"/>
        </w:rPr>
      </w:pPr>
      <w:r w:rsidRPr="00820E6A">
        <w:rPr>
          <w:rFonts w:asciiTheme="minorHAnsi" w:hAnsiTheme="minorHAnsi" w:cstheme="majorHAnsi"/>
        </w:rPr>
        <w:t xml:space="preserve">De </w:t>
      </w:r>
      <w:r w:rsidRPr="00820E6A">
        <w:rPr>
          <w:rStyle w:val="lev"/>
          <w:rFonts w:asciiTheme="minorHAnsi" w:hAnsiTheme="minorHAnsi" w:cstheme="majorHAnsi"/>
        </w:rPr>
        <w:t>conditionner l’accès</w:t>
      </w:r>
      <w:r w:rsidRPr="00820E6A">
        <w:rPr>
          <w:rFonts w:asciiTheme="minorHAnsi" w:hAnsiTheme="minorHAnsi" w:cstheme="majorHAnsi"/>
        </w:rPr>
        <w:t xml:space="preserve"> à certains lieux en fonction de critères académiques ou financiers (</w:t>
      </w:r>
      <w:r w:rsidR="00A50682">
        <w:rPr>
          <w:rFonts w:asciiTheme="minorHAnsi" w:hAnsiTheme="minorHAnsi" w:cstheme="majorHAnsi"/>
        </w:rPr>
        <w:t>paiement des frais</w:t>
      </w:r>
      <w:r w:rsidRPr="00820E6A">
        <w:rPr>
          <w:rFonts w:asciiTheme="minorHAnsi" w:hAnsiTheme="minorHAnsi" w:cstheme="majorHAnsi"/>
        </w:rPr>
        <w:t>).</w:t>
      </w:r>
    </w:p>
    <w:p w:rsidR="00041B37" w:rsidRPr="00820E6A" w:rsidRDefault="00041B37">
      <w:pPr>
        <w:rPr>
          <w:rFonts w:cstheme="majorHAnsi"/>
          <w:lang w:val="fr-FR"/>
        </w:rPr>
      </w:pPr>
    </w:p>
    <w:p w:rsidR="008F7C62" w:rsidRPr="00820E6A" w:rsidRDefault="008C13E7">
      <w:pPr>
        <w:pStyle w:val="Titre1"/>
        <w:rPr>
          <w:rFonts w:asciiTheme="minorHAnsi" w:hAnsiTheme="minorHAnsi" w:cstheme="majorHAnsi"/>
          <w:lang w:val="fr-FR"/>
        </w:rPr>
      </w:pPr>
      <w:r w:rsidRPr="00820E6A">
        <w:rPr>
          <w:rFonts w:asciiTheme="minorHAnsi" w:hAnsiTheme="minorHAnsi" w:cstheme="majorHAnsi"/>
          <w:lang w:val="fr-FR"/>
        </w:rPr>
        <w:t>2. État de besoin</w:t>
      </w:r>
    </w:p>
    <w:p w:rsidR="00041B37" w:rsidRPr="00820E6A" w:rsidRDefault="00041B37" w:rsidP="00041B37">
      <w:pPr>
        <w:pStyle w:val="NormalWeb"/>
        <w:rPr>
          <w:rFonts w:asciiTheme="minorHAnsi" w:hAnsiTheme="minorHAnsi" w:cstheme="majorHAnsi"/>
        </w:rPr>
      </w:pPr>
      <w:r w:rsidRPr="00820E6A">
        <w:rPr>
          <w:rFonts w:asciiTheme="minorHAnsi" w:hAnsiTheme="minorHAnsi" w:cstheme="majorHAnsi"/>
        </w:rPr>
        <w:t>Dans le but d’améliorer la sécurité et la traçabilité des mouvements au sein de l’Université Catholique de Bukavu, ce système de gestion des accès par QR code répond aux besoins suivants :</w:t>
      </w:r>
    </w:p>
    <w:p w:rsidR="00041B37" w:rsidRPr="00820E6A" w:rsidRDefault="00041B37" w:rsidP="00041B37">
      <w:pPr>
        <w:pStyle w:val="NormalWeb"/>
        <w:numPr>
          <w:ilvl w:val="0"/>
          <w:numId w:val="11"/>
        </w:numPr>
        <w:rPr>
          <w:rFonts w:asciiTheme="minorHAnsi" w:hAnsiTheme="minorHAnsi" w:cstheme="majorHAnsi"/>
        </w:rPr>
      </w:pPr>
      <w:r w:rsidRPr="00820E6A">
        <w:rPr>
          <w:rStyle w:val="lev"/>
          <w:rFonts w:asciiTheme="minorHAnsi" w:hAnsiTheme="minorHAnsi" w:cstheme="majorHAnsi"/>
        </w:rPr>
        <w:t>Identification numérique automatisée</w:t>
      </w:r>
      <w:r w:rsidRPr="00820E6A">
        <w:rPr>
          <w:rFonts w:asciiTheme="minorHAnsi" w:hAnsiTheme="minorHAnsi" w:cstheme="majorHAnsi"/>
        </w:rPr>
        <w:t xml:space="preserve"> : Chaque étudiant est doté d’un QR code unique, généré automatiquement lors de son enregistrement, associé à son identifiant universitaire.</w:t>
      </w:r>
    </w:p>
    <w:p w:rsidR="00041B37" w:rsidRPr="00820E6A" w:rsidRDefault="00041B37" w:rsidP="00041B37">
      <w:pPr>
        <w:pStyle w:val="NormalWeb"/>
        <w:numPr>
          <w:ilvl w:val="0"/>
          <w:numId w:val="11"/>
        </w:numPr>
        <w:rPr>
          <w:rFonts w:asciiTheme="minorHAnsi" w:hAnsiTheme="minorHAnsi" w:cstheme="majorHAnsi"/>
        </w:rPr>
      </w:pPr>
      <w:r w:rsidRPr="00820E6A">
        <w:rPr>
          <w:rStyle w:val="lev"/>
          <w:rFonts w:asciiTheme="minorHAnsi" w:hAnsiTheme="minorHAnsi" w:cstheme="majorHAnsi"/>
        </w:rPr>
        <w:t>Contrôle d’accès différencié</w:t>
      </w:r>
      <w:r w:rsidRPr="00820E6A">
        <w:rPr>
          <w:rFonts w:asciiTheme="minorHAnsi" w:hAnsiTheme="minorHAnsi" w:cstheme="majorHAnsi"/>
        </w:rPr>
        <w:t xml:space="preserve"> selon les zones :</w:t>
      </w:r>
    </w:p>
    <w:p w:rsidR="00041B37" w:rsidRPr="00820E6A" w:rsidRDefault="00041B37" w:rsidP="00041B37">
      <w:pPr>
        <w:pStyle w:val="NormalWeb"/>
        <w:numPr>
          <w:ilvl w:val="1"/>
          <w:numId w:val="11"/>
        </w:numPr>
        <w:rPr>
          <w:rFonts w:asciiTheme="minorHAnsi" w:hAnsiTheme="minorHAnsi" w:cstheme="majorHAnsi"/>
        </w:rPr>
      </w:pPr>
      <w:r w:rsidRPr="00820E6A">
        <w:rPr>
          <w:rFonts w:asciiTheme="minorHAnsi" w:hAnsiTheme="minorHAnsi" w:cstheme="majorHAnsi"/>
        </w:rPr>
        <w:t>À l’</w:t>
      </w:r>
      <w:r w:rsidRPr="00820E6A">
        <w:rPr>
          <w:rStyle w:val="lev"/>
          <w:rFonts w:asciiTheme="minorHAnsi" w:hAnsiTheme="minorHAnsi" w:cstheme="majorHAnsi"/>
        </w:rPr>
        <w:t>entrée principale</w:t>
      </w:r>
      <w:r w:rsidRPr="00820E6A">
        <w:rPr>
          <w:rFonts w:asciiTheme="minorHAnsi" w:hAnsiTheme="minorHAnsi" w:cstheme="majorHAnsi"/>
        </w:rPr>
        <w:t xml:space="preserve"> de l’université, tout étudiant inscrit et reconnu par le système se voit accorder l’accès. En revanche, tout QR code non valide ou inexistant dans la base de données entraîne un refus automatique.</w:t>
      </w:r>
    </w:p>
    <w:p w:rsidR="00041B37" w:rsidRPr="00820E6A" w:rsidRDefault="00041B37" w:rsidP="00041B37">
      <w:pPr>
        <w:pStyle w:val="NormalWeb"/>
        <w:numPr>
          <w:ilvl w:val="1"/>
          <w:numId w:val="11"/>
        </w:numPr>
        <w:rPr>
          <w:rFonts w:asciiTheme="minorHAnsi" w:hAnsiTheme="minorHAnsi" w:cstheme="majorHAnsi"/>
        </w:rPr>
      </w:pPr>
      <w:r w:rsidRPr="00820E6A">
        <w:rPr>
          <w:rFonts w:asciiTheme="minorHAnsi" w:hAnsiTheme="minorHAnsi" w:cstheme="majorHAnsi"/>
        </w:rPr>
        <w:t xml:space="preserve">En </w:t>
      </w:r>
      <w:r w:rsidRPr="00820E6A">
        <w:rPr>
          <w:rStyle w:val="lev"/>
          <w:rFonts w:asciiTheme="minorHAnsi" w:hAnsiTheme="minorHAnsi" w:cstheme="majorHAnsi"/>
        </w:rPr>
        <w:t>période d’examen</w:t>
      </w:r>
      <w:r w:rsidRPr="00820E6A">
        <w:rPr>
          <w:rFonts w:asciiTheme="minorHAnsi" w:hAnsiTheme="minorHAnsi" w:cstheme="majorHAnsi"/>
        </w:rPr>
        <w:t>, l’accès aux salles est soumis à une vérification supplémentaire : l’étudiant doit être en ordre de paiement pour pouvoir entrer.</w:t>
      </w:r>
    </w:p>
    <w:p w:rsidR="00041B37" w:rsidRPr="00820E6A" w:rsidRDefault="00041B37" w:rsidP="00041B37">
      <w:pPr>
        <w:pStyle w:val="NormalWeb"/>
        <w:numPr>
          <w:ilvl w:val="1"/>
          <w:numId w:val="11"/>
        </w:numPr>
        <w:rPr>
          <w:rFonts w:asciiTheme="minorHAnsi" w:hAnsiTheme="minorHAnsi" w:cstheme="majorHAnsi"/>
        </w:rPr>
      </w:pPr>
      <w:r w:rsidRPr="00820E6A">
        <w:rPr>
          <w:rFonts w:asciiTheme="minorHAnsi" w:hAnsiTheme="minorHAnsi" w:cstheme="majorHAnsi"/>
        </w:rPr>
        <w:t xml:space="preserve">Dans les </w:t>
      </w:r>
      <w:r w:rsidRPr="00820E6A">
        <w:rPr>
          <w:rStyle w:val="lev"/>
          <w:rFonts w:asciiTheme="minorHAnsi" w:hAnsiTheme="minorHAnsi" w:cstheme="majorHAnsi"/>
        </w:rPr>
        <w:t>auditoires</w:t>
      </w:r>
      <w:r w:rsidRPr="00820E6A">
        <w:rPr>
          <w:rFonts w:asciiTheme="minorHAnsi" w:hAnsiTheme="minorHAnsi" w:cstheme="majorHAnsi"/>
        </w:rPr>
        <w:t>, le scan du QR code permet d’enregistrer automatiquement la présence de l’étudiant, servant ainsi de preuve de participation aux cours.</w:t>
      </w:r>
    </w:p>
    <w:p w:rsidR="00041B37" w:rsidRPr="00820E6A" w:rsidRDefault="00041B37" w:rsidP="00041B37">
      <w:pPr>
        <w:pStyle w:val="NormalWeb"/>
        <w:numPr>
          <w:ilvl w:val="0"/>
          <w:numId w:val="11"/>
        </w:numPr>
        <w:rPr>
          <w:rFonts w:asciiTheme="minorHAnsi" w:hAnsiTheme="minorHAnsi" w:cstheme="majorHAnsi"/>
        </w:rPr>
      </w:pPr>
      <w:r w:rsidRPr="00820E6A">
        <w:rPr>
          <w:rStyle w:val="lev"/>
          <w:rFonts w:asciiTheme="minorHAnsi" w:hAnsiTheme="minorHAnsi" w:cstheme="majorHAnsi"/>
        </w:rPr>
        <w:t>Traçabilité et historique des passages</w:t>
      </w:r>
      <w:r w:rsidRPr="00820E6A">
        <w:rPr>
          <w:rFonts w:asciiTheme="minorHAnsi" w:hAnsiTheme="minorHAnsi" w:cstheme="majorHAnsi"/>
        </w:rPr>
        <w:t xml:space="preserve"> : Le système enregistre chaque scan avec précision (porte concernée, date, heure, statut). Ces données permettent d’établir des feuilles de présence automatiques, consultables par l’administration.</w:t>
      </w:r>
    </w:p>
    <w:p w:rsidR="00041B37" w:rsidRPr="00820E6A" w:rsidRDefault="00041B37" w:rsidP="00041B37">
      <w:pPr>
        <w:pStyle w:val="NormalWeb"/>
        <w:numPr>
          <w:ilvl w:val="0"/>
          <w:numId w:val="11"/>
        </w:numPr>
        <w:rPr>
          <w:rFonts w:asciiTheme="minorHAnsi" w:hAnsiTheme="minorHAnsi" w:cstheme="majorHAnsi"/>
        </w:rPr>
      </w:pPr>
      <w:r w:rsidRPr="00820E6A">
        <w:rPr>
          <w:rStyle w:val="lev"/>
          <w:rFonts w:asciiTheme="minorHAnsi" w:hAnsiTheme="minorHAnsi" w:cstheme="majorHAnsi"/>
        </w:rPr>
        <w:t>Interface Web intuitive pour les utilisateurs</w:t>
      </w:r>
      <w:r w:rsidRPr="00820E6A">
        <w:rPr>
          <w:rFonts w:asciiTheme="minorHAnsi" w:hAnsiTheme="minorHAnsi" w:cstheme="majorHAnsi"/>
        </w:rPr>
        <w:t xml:space="preserve"> : Une application Web permettra d’effectuer le scan en toute simplicité via un bouton dédié. À la sélection de ce bouton, la caméra de l’appareil est activée pour scanner le QR </w:t>
      </w:r>
      <w:r w:rsidRPr="00820E6A">
        <w:rPr>
          <w:rFonts w:asciiTheme="minorHAnsi" w:hAnsiTheme="minorHAnsi" w:cstheme="majorHAnsi"/>
        </w:rPr>
        <w:lastRenderedPageBreak/>
        <w:t>code, et une réponse claire s’affiche à l’écran (“Accès autorisé” ou “Accès refusé”), selon l’état de l’étudiant et l’emplacement scanné.</w:t>
      </w:r>
    </w:p>
    <w:p w:rsidR="00041B37" w:rsidRPr="00820E6A" w:rsidRDefault="00041B37" w:rsidP="00041B37">
      <w:pPr>
        <w:pStyle w:val="NormalWeb"/>
        <w:numPr>
          <w:ilvl w:val="0"/>
          <w:numId w:val="11"/>
        </w:numPr>
        <w:rPr>
          <w:rFonts w:asciiTheme="minorHAnsi" w:hAnsiTheme="minorHAnsi" w:cstheme="majorHAnsi"/>
        </w:rPr>
      </w:pPr>
      <w:r w:rsidRPr="00820E6A">
        <w:rPr>
          <w:rStyle w:val="lev"/>
          <w:rFonts w:asciiTheme="minorHAnsi" w:hAnsiTheme="minorHAnsi" w:cstheme="majorHAnsi"/>
        </w:rPr>
        <w:t>Espace administrateur sécurisé</w:t>
      </w:r>
      <w:r w:rsidRPr="00820E6A">
        <w:rPr>
          <w:rFonts w:asciiTheme="minorHAnsi" w:hAnsiTheme="minorHAnsi" w:cstheme="majorHAnsi"/>
        </w:rPr>
        <w:t xml:space="preserve"> : L’administrateur accède au système via une authentification (login et mot de passe). Il peut gérer les inscriptions (ajouter, modifier, désactiver un étudiant), consulter l’historique des scans, et exporter des rapports journaliers ou spécifiques à un point d’accès. Ces rapports sont générés sous format PDF non modifiable pour garantir leur intégrité.</w:t>
      </w:r>
    </w:p>
    <w:p w:rsidR="00041B37" w:rsidRPr="00820E6A" w:rsidRDefault="00041B37" w:rsidP="00041B37">
      <w:pPr>
        <w:pStyle w:val="NormalWeb"/>
        <w:numPr>
          <w:ilvl w:val="0"/>
          <w:numId w:val="11"/>
        </w:numPr>
        <w:rPr>
          <w:rFonts w:asciiTheme="minorHAnsi" w:hAnsiTheme="minorHAnsi" w:cstheme="majorHAnsi"/>
        </w:rPr>
      </w:pPr>
      <w:r w:rsidRPr="00820E6A">
        <w:rPr>
          <w:rStyle w:val="lev"/>
          <w:rFonts w:asciiTheme="minorHAnsi" w:hAnsiTheme="minorHAnsi" w:cstheme="majorHAnsi"/>
        </w:rPr>
        <w:t>Extensibilité du système</w:t>
      </w:r>
      <w:r w:rsidRPr="00820E6A">
        <w:rPr>
          <w:rFonts w:asciiTheme="minorHAnsi" w:hAnsiTheme="minorHAnsi" w:cstheme="majorHAnsi"/>
        </w:rPr>
        <w:t xml:space="preserve"> : Le système est conçu pour s’adapter à d’autres usages à l’avenir, tels que la gestion d’accès aux bibliothèques, laboratoires, restaurants universitaires, ou encore la gestion de la présence au sein d’activités extrascolaires.</w:t>
      </w:r>
    </w:p>
    <w:p w:rsidR="008F7C62" w:rsidRPr="00820E6A" w:rsidRDefault="008C13E7">
      <w:pPr>
        <w:pStyle w:val="Titre1"/>
        <w:rPr>
          <w:rFonts w:asciiTheme="minorHAnsi" w:hAnsiTheme="minorHAnsi" w:cstheme="majorHAnsi"/>
          <w:lang w:val="fr-FR"/>
        </w:rPr>
      </w:pPr>
      <w:r w:rsidRPr="00820E6A">
        <w:rPr>
          <w:rFonts w:asciiTheme="minorHAnsi" w:hAnsiTheme="minorHAnsi" w:cstheme="majorHAnsi"/>
          <w:lang w:val="fr-FR"/>
        </w:rPr>
        <w:t>3. Analyse fonctionnelle</w:t>
      </w:r>
    </w:p>
    <w:p w:rsidR="00041B37" w:rsidRPr="00820E6A" w:rsidRDefault="00041B37" w:rsidP="00041B37">
      <w:pPr>
        <w:pStyle w:val="Titre2"/>
        <w:rPr>
          <w:rFonts w:asciiTheme="minorHAnsi" w:hAnsiTheme="minorHAnsi" w:cstheme="majorHAnsi"/>
          <w:lang w:val="fr-FR"/>
        </w:rPr>
      </w:pPr>
      <w:r w:rsidRPr="00820E6A">
        <w:rPr>
          <w:rFonts w:asciiTheme="minorHAnsi" w:hAnsiTheme="minorHAnsi" w:cstheme="majorHAnsi"/>
          <w:lang w:val="fr-FR"/>
        </w:rPr>
        <w:t>3. Analyse fonctionnelle</w:t>
      </w:r>
    </w:p>
    <w:p w:rsidR="00041B37" w:rsidRPr="00820E6A" w:rsidRDefault="00041B37" w:rsidP="00041B37">
      <w:pPr>
        <w:pStyle w:val="NormalWeb"/>
        <w:rPr>
          <w:rFonts w:asciiTheme="minorHAnsi" w:hAnsiTheme="minorHAnsi" w:cstheme="majorHAnsi"/>
        </w:rPr>
      </w:pPr>
      <w:r w:rsidRPr="00820E6A">
        <w:rPr>
          <w:rFonts w:asciiTheme="minorHAnsi" w:hAnsiTheme="minorHAnsi" w:cstheme="majorHAnsi"/>
        </w:rPr>
        <w:t xml:space="preserve">Le système de gestion des accès par QR code repose sur l’interaction entre plusieurs </w:t>
      </w:r>
      <w:r w:rsidRPr="00820E6A">
        <w:rPr>
          <w:rStyle w:val="lev"/>
          <w:rFonts w:asciiTheme="minorHAnsi" w:hAnsiTheme="minorHAnsi" w:cstheme="majorHAnsi"/>
        </w:rPr>
        <w:t>acteurs</w:t>
      </w:r>
      <w:r w:rsidRPr="00820E6A">
        <w:rPr>
          <w:rFonts w:asciiTheme="minorHAnsi" w:hAnsiTheme="minorHAnsi" w:cstheme="majorHAnsi"/>
        </w:rPr>
        <w:t xml:space="preserve"> et un ensemble de </w:t>
      </w:r>
      <w:r w:rsidRPr="00820E6A">
        <w:rPr>
          <w:rStyle w:val="lev"/>
          <w:rFonts w:asciiTheme="minorHAnsi" w:hAnsiTheme="minorHAnsi" w:cstheme="majorHAnsi"/>
        </w:rPr>
        <w:t>fonctions principales</w:t>
      </w:r>
      <w:r w:rsidRPr="00820E6A">
        <w:rPr>
          <w:rFonts w:asciiTheme="minorHAnsi" w:hAnsiTheme="minorHAnsi" w:cstheme="majorHAnsi"/>
        </w:rPr>
        <w:t xml:space="preserve"> décrites ci-dessous.</w:t>
      </w:r>
    </w:p>
    <w:p w:rsidR="00041B37" w:rsidRPr="00820E6A" w:rsidRDefault="00041B37" w:rsidP="00041B37">
      <w:pPr>
        <w:pStyle w:val="Titre3"/>
        <w:rPr>
          <w:rFonts w:asciiTheme="minorHAnsi" w:hAnsiTheme="minorHAnsi" w:cstheme="majorHAnsi"/>
        </w:rPr>
      </w:pPr>
      <w:r w:rsidRPr="00820E6A">
        <w:rPr>
          <w:rFonts w:asciiTheme="minorHAnsi" w:hAnsiTheme="minorHAnsi" w:cstheme="majorHAnsi"/>
        </w:rPr>
        <w:t>3.1 Acteurs du système</w:t>
      </w:r>
    </w:p>
    <w:p w:rsidR="00041B37" w:rsidRPr="00820E6A" w:rsidRDefault="00041B37" w:rsidP="00041B37">
      <w:pPr>
        <w:pStyle w:val="NormalWeb"/>
        <w:numPr>
          <w:ilvl w:val="0"/>
          <w:numId w:val="12"/>
        </w:numPr>
        <w:rPr>
          <w:rFonts w:asciiTheme="minorHAnsi" w:hAnsiTheme="minorHAnsi" w:cstheme="majorHAnsi"/>
        </w:rPr>
      </w:pPr>
      <w:r w:rsidRPr="00820E6A">
        <w:rPr>
          <w:rStyle w:val="lev"/>
          <w:rFonts w:asciiTheme="minorHAnsi" w:hAnsiTheme="minorHAnsi" w:cstheme="majorHAnsi"/>
        </w:rPr>
        <w:t>Étudiant</w:t>
      </w:r>
      <w:r w:rsidRPr="00820E6A">
        <w:rPr>
          <w:rFonts w:asciiTheme="minorHAnsi" w:hAnsiTheme="minorHAnsi" w:cstheme="majorHAnsi"/>
        </w:rPr>
        <w:t xml:space="preserve"> :</w:t>
      </w:r>
    </w:p>
    <w:p w:rsidR="00041B37" w:rsidRPr="00820E6A" w:rsidRDefault="00041B37" w:rsidP="00041B37">
      <w:pPr>
        <w:pStyle w:val="NormalWeb"/>
        <w:numPr>
          <w:ilvl w:val="1"/>
          <w:numId w:val="12"/>
        </w:numPr>
        <w:rPr>
          <w:rFonts w:asciiTheme="minorHAnsi" w:hAnsiTheme="minorHAnsi" w:cstheme="majorHAnsi"/>
        </w:rPr>
      </w:pPr>
      <w:r w:rsidRPr="00820E6A">
        <w:rPr>
          <w:rFonts w:asciiTheme="minorHAnsi" w:hAnsiTheme="minorHAnsi" w:cstheme="majorHAnsi"/>
        </w:rPr>
        <w:t>Possède une carte QR code personnelle.</w:t>
      </w:r>
    </w:p>
    <w:p w:rsidR="00041B37" w:rsidRPr="00820E6A" w:rsidRDefault="00041B37" w:rsidP="00041B37">
      <w:pPr>
        <w:pStyle w:val="NormalWeb"/>
        <w:numPr>
          <w:ilvl w:val="1"/>
          <w:numId w:val="12"/>
        </w:numPr>
        <w:rPr>
          <w:rFonts w:asciiTheme="minorHAnsi" w:hAnsiTheme="minorHAnsi" w:cstheme="majorHAnsi"/>
        </w:rPr>
      </w:pPr>
      <w:r w:rsidRPr="00820E6A">
        <w:rPr>
          <w:rFonts w:asciiTheme="minorHAnsi" w:hAnsiTheme="minorHAnsi" w:cstheme="majorHAnsi"/>
        </w:rPr>
        <w:t>Présente son QR code à l’entrée principale, aux auditoires ou aux salles d’examen.</w:t>
      </w:r>
    </w:p>
    <w:p w:rsidR="00041B37" w:rsidRPr="00820E6A" w:rsidRDefault="00041B37" w:rsidP="00041B37">
      <w:pPr>
        <w:pStyle w:val="NormalWeb"/>
        <w:numPr>
          <w:ilvl w:val="1"/>
          <w:numId w:val="12"/>
        </w:numPr>
        <w:rPr>
          <w:rFonts w:asciiTheme="minorHAnsi" w:hAnsiTheme="minorHAnsi" w:cstheme="majorHAnsi"/>
        </w:rPr>
      </w:pPr>
      <w:r w:rsidRPr="00820E6A">
        <w:rPr>
          <w:rFonts w:asciiTheme="minorHAnsi" w:hAnsiTheme="minorHAnsi" w:cstheme="majorHAnsi"/>
        </w:rPr>
        <w:t>Ne dispose d’aucun droit administratif dans le système.</w:t>
      </w:r>
    </w:p>
    <w:p w:rsidR="00041B37" w:rsidRPr="00820E6A" w:rsidRDefault="00041B37" w:rsidP="00041B37">
      <w:pPr>
        <w:pStyle w:val="NormalWeb"/>
        <w:numPr>
          <w:ilvl w:val="0"/>
          <w:numId w:val="12"/>
        </w:numPr>
        <w:rPr>
          <w:rFonts w:asciiTheme="minorHAnsi" w:hAnsiTheme="minorHAnsi" w:cstheme="majorHAnsi"/>
        </w:rPr>
      </w:pPr>
      <w:r w:rsidRPr="00820E6A">
        <w:rPr>
          <w:rStyle w:val="lev"/>
          <w:rFonts w:asciiTheme="minorHAnsi" w:hAnsiTheme="minorHAnsi" w:cstheme="majorHAnsi"/>
        </w:rPr>
        <w:t>Administrateur</w:t>
      </w:r>
      <w:r w:rsidRPr="00820E6A">
        <w:rPr>
          <w:rFonts w:asciiTheme="minorHAnsi" w:hAnsiTheme="minorHAnsi" w:cstheme="majorHAnsi"/>
        </w:rPr>
        <w:t xml:space="preserve"> :</w:t>
      </w:r>
    </w:p>
    <w:p w:rsidR="00041B37" w:rsidRPr="00820E6A" w:rsidRDefault="00041B37" w:rsidP="00041B37">
      <w:pPr>
        <w:pStyle w:val="NormalWeb"/>
        <w:numPr>
          <w:ilvl w:val="1"/>
          <w:numId w:val="12"/>
        </w:numPr>
        <w:rPr>
          <w:rFonts w:asciiTheme="minorHAnsi" w:hAnsiTheme="minorHAnsi" w:cstheme="majorHAnsi"/>
        </w:rPr>
      </w:pPr>
      <w:r w:rsidRPr="00820E6A">
        <w:rPr>
          <w:rFonts w:asciiTheme="minorHAnsi" w:hAnsiTheme="minorHAnsi" w:cstheme="majorHAnsi"/>
        </w:rPr>
        <w:t>Gère la base de données des étudiants (ajout, modification, désactivation).</w:t>
      </w:r>
    </w:p>
    <w:p w:rsidR="00041B37" w:rsidRPr="00820E6A" w:rsidRDefault="00041B37" w:rsidP="00041B37">
      <w:pPr>
        <w:pStyle w:val="NormalWeb"/>
        <w:numPr>
          <w:ilvl w:val="1"/>
          <w:numId w:val="12"/>
        </w:numPr>
        <w:rPr>
          <w:rFonts w:asciiTheme="minorHAnsi" w:hAnsiTheme="minorHAnsi" w:cstheme="majorHAnsi"/>
        </w:rPr>
      </w:pPr>
      <w:r w:rsidRPr="00820E6A">
        <w:rPr>
          <w:rFonts w:asciiTheme="minorHAnsi" w:hAnsiTheme="minorHAnsi" w:cstheme="majorHAnsi"/>
        </w:rPr>
        <w:t>Supervise les accès et la traçabilité via l’historique des scans.</w:t>
      </w:r>
    </w:p>
    <w:p w:rsidR="00041B37" w:rsidRPr="00820E6A" w:rsidRDefault="00041B37" w:rsidP="00041B37">
      <w:pPr>
        <w:pStyle w:val="NormalWeb"/>
        <w:numPr>
          <w:ilvl w:val="1"/>
          <w:numId w:val="12"/>
        </w:numPr>
        <w:rPr>
          <w:rFonts w:asciiTheme="minorHAnsi" w:hAnsiTheme="minorHAnsi" w:cstheme="majorHAnsi"/>
        </w:rPr>
      </w:pPr>
      <w:r w:rsidRPr="00820E6A">
        <w:rPr>
          <w:rFonts w:asciiTheme="minorHAnsi" w:hAnsiTheme="minorHAnsi" w:cstheme="majorHAnsi"/>
        </w:rPr>
        <w:t>Possède un compte sécurisé avec identifiants (login, mot de passe).</w:t>
      </w:r>
    </w:p>
    <w:p w:rsidR="00041B37" w:rsidRPr="00820E6A" w:rsidRDefault="00041B37" w:rsidP="00041B37">
      <w:pPr>
        <w:pStyle w:val="NormalWeb"/>
        <w:numPr>
          <w:ilvl w:val="1"/>
          <w:numId w:val="12"/>
        </w:numPr>
        <w:rPr>
          <w:rFonts w:asciiTheme="minorHAnsi" w:hAnsiTheme="minorHAnsi" w:cstheme="majorHAnsi"/>
        </w:rPr>
      </w:pPr>
      <w:r w:rsidRPr="00820E6A">
        <w:rPr>
          <w:rFonts w:asciiTheme="minorHAnsi" w:hAnsiTheme="minorHAnsi" w:cstheme="majorHAnsi"/>
        </w:rPr>
        <w:t>Peut exporter des rapports (journaliers ou spécifiques à un point d’accès) sous format PDF.</w:t>
      </w:r>
    </w:p>
    <w:p w:rsidR="00EB046D" w:rsidRPr="00820E6A" w:rsidRDefault="00EB046D" w:rsidP="00041B37">
      <w:pPr>
        <w:pStyle w:val="NormalWeb"/>
        <w:numPr>
          <w:ilvl w:val="1"/>
          <w:numId w:val="12"/>
        </w:numPr>
        <w:rPr>
          <w:rFonts w:asciiTheme="minorHAnsi" w:hAnsiTheme="minorHAnsi" w:cstheme="majorHAnsi"/>
        </w:rPr>
      </w:pPr>
      <w:r w:rsidRPr="00820E6A">
        <w:rPr>
          <w:rFonts w:asciiTheme="minorHAnsi" w:hAnsiTheme="minorHAnsi" w:cstheme="majorHAnsi"/>
        </w:rPr>
        <w:t>L'administrateur peut ajouter, consulter, modifier et valider les paiements des étudiants (montant, motif, date, statut), afin de conditionner l'accès à certaines zones.</w:t>
      </w:r>
    </w:p>
    <w:p w:rsidR="007A4D86" w:rsidRPr="00820E6A" w:rsidRDefault="007A4D86" w:rsidP="00041B37">
      <w:pPr>
        <w:pStyle w:val="NormalWeb"/>
        <w:numPr>
          <w:ilvl w:val="1"/>
          <w:numId w:val="12"/>
        </w:numPr>
        <w:rPr>
          <w:rFonts w:asciiTheme="minorHAnsi" w:hAnsiTheme="minorHAnsi" w:cstheme="majorHAnsi"/>
        </w:rPr>
      </w:pPr>
      <w:r w:rsidRPr="00820E6A">
        <w:rPr>
          <w:rFonts w:asciiTheme="minorHAnsi" w:hAnsiTheme="minorHAnsi" w:cstheme="majorHAnsi"/>
        </w:rPr>
        <w:t xml:space="preserve">Gère la base de données des étudiants (ajout, modification, désactivation), </w:t>
      </w:r>
      <w:r w:rsidRPr="00820E6A">
        <w:rPr>
          <w:rFonts w:asciiTheme="minorHAnsi" w:hAnsiTheme="minorHAnsi" w:cstheme="majorHAnsi"/>
          <w:bCs/>
        </w:rPr>
        <w:t>ainsi que les comptes des opérateurs de scan (création, approbation, désactivation).</w:t>
      </w:r>
    </w:p>
    <w:p w:rsidR="007A4D86" w:rsidRPr="00820E6A" w:rsidRDefault="007A4D86" w:rsidP="007A4D86">
      <w:pPr>
        <w:pStyle w:val="NormalWeb"/>
        <w:ind w:left="1440"/>
        <w:rPr>
          <w:rFonts w:asciiTheme="minorHAnsi" w:hAnsiTheme="minorHAnsi" w:cstheme="majorHAnsi"/>
        </w:rPr>
      </w:pPr>
    </w:p>
    <w:p w:rsidR="00041B37" w:rsidRPr="00820E6A" w:rsidRDefault="00041B37" w:rsidP="00041B37">
      <w:pPr>
        <w:pStyle w:val="Titre3"/>
        <w:rPr>
          <w:rFonts w:asciiTheme="minorHAnsi" w:hAnsiTheme="minorHAnsi" w:cstheme="majorHAnsi"/>
        </w:rPr>
      </w:pPr>
      <w:r w:rsidRPr="00820E6A">
        <w:rPr>
          <w:rFonts w:asciiTheme="minorHAnsi" w:hAnsiTheme="minorHAnsi" w:cstheme="majorHAnsi"/>
        </w:rPr>
        <w:lastRenderedPageBreak/>
        <w:t>3.2 Cas d’utilisation principaux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4"/>
        <w:gridCol w:w="2202"/>
        <w:gridCol w:w="5004"/>
      </w:tblGrid>
      <w:tr w:rsidR="00041B37" w:rsidRPr="00820E6A" w:rsidTr="00041B37">
        <w:trPr>
          <w:tblHeader/>
          <w:tblCellSpacing w:w="15" w:type="dxa"/>
        </w:trPr>
        <w:tc>
          <w:tcPr>
            <w:tcW w:w="0" w:type="auto"/>
            <w:vAlign w:val="center"/>
            <w:hideMark/>
          </w:tcPr>
          <w:p w:rsidR="00041B37" w:rsidRPr="00820E6A" w:rsidRDefault="00041B37">
            <w:pPr>
              <w:jc w:val="center"/>
              <w:rPr>
                <w:rFonts w:cstheme="majorHAnsi"/>
                <w:b/>
                <w:bCs/>
              </w:rPr>
            </w:pPr>
            <w:r w:rsidRPr="00820E6A">
              <w:rPr>
                <w:rFonts w:cstheme="majorHAnsi"/>
                <w:b/>
                <w:bCs/>
              </w:rPr>
              <w:t>Acteur</w:t>
            </w:r>
          </w:p>
        </w:tc>
        <w:tc>
          <w:tcPr>
            <w:tcW w:w="0" w:type="auto"/>
            <w:vAlign w:val="center"/>
            <w:hideMark/>
          </w:tcPr>
          <w:p w:rsidR="00041B37" w:rsidRPr="00820E6A" w:rsidRDefault="00041B37">
            <w:pPr>
              <w:jc w:val="center"/>
              <w:rPr>
                <w:rFonts w:cstheme="majorHAnsi"/>
                <w:b/>
                <w:bCs/>
              </w:rPr>
            </w:pPr>
            <w:r w:rsidRPr="00820E6A">
              <w:rPr>
                <w:rFonts w:cstheme="majorHAnsi"/>
                <w:b/>
                <w:bCs/>
              </w:rPr>
              <w:t>Cas d’utilisation</w:t>
            </w:r>
          </w:p>
        </w:tc>
        <w:tc>
          <w:tcPr>
            <w:tcW w:w="0" w:type="auto"/>
            <w:vAlign w:val="center"/>
            <w:hideMark/>
          </w:tcPr>
          <w:p w:rsidR="00041B37" w:rsidRPr="00820E6A" w:rsidRDefault="00041B37">
            <w:pPr>
              <w:jc w:val="center"/>
              <w:rPr>
                <w:rFonts w:cstheme="majorHAnsi"/>
                <w:b/>
                <w:bCs/>
              </w:rPr>
            </w:pPr>
            <w:r w:rsidRPr="00820E6A">
              <w:rPr>
                <w:rFonts w:cstheme="majorHAnsi"/>
                <w:b/>
                <w:bCs/>
              </w:rPr>
              <w:t>Description détaillée</w:t>
            </w:r>
          </w:p>
        </w:tc>
      </w:tr>
      <w:tr w:rsidR="00041B37" w:rsidRPr="002E11E1" w:rsidTr="00041B37">
        <w:trPr>
          <w:tblCellSpacing w:w="15" w:type="dxa"/>
        </w:trPr>
        <w:tc>
          <w:tcPr>
            <w:tcW w:w="0" w:type="auto"/>
            <w:vAlign w:val="center"/>
            <w:hideMark/>
          </w:tcPr>
          <w:p w:rsidR="00041B37" w:rsidRPr="00820E6A" w:rsidRDefault="00041B37">
            <w:pPr>
              <w:rPr>
                <w:rFonts w:cstheme="majorHAnsi"/>
              </w:rPr>
            </w:pPr>
            <w:r w:rsidRPr="00820E6A">
              <w:rPr>
                <w:rFonts w:cstheme="majorHAnsi"/>
              </w:rPr>
              <w:t>Étudiant</w:t>
            </w:r>
          </w:p>
        </w:tc>
        <w:tc>
          <w:tcPr>
            <w:tcW w:w="0" w:type="auto"/>
            <w:vAlign w:val="center"/>
            <w:hideMark/>
          </w:tcPr>
          <w:p w:rsidR="00041B37" w:rsidRPr="00820E6A" w:rsidRDefault="00041B37">
            <w:pPr>
              <w:rPr>
                <w:rFonts w:cstheme="majorHAnsi"/>
              </w:rPr>
            </w:pPr>
            <w:r w:rsidRPr="00820E6A">
              <w:rPr>
                <w:rFonts w:cstheme="majorHAnsi"/>
              </w:rPr>
              <w:t>Scanner son QR code</w:t>
            </w:r>
          </w:p>
        </w:tc>
        <w:tc>
          <w:tcPr>
            <w:tcW w:w="0" w:type="auto"/>
            <w:vAlign w:val="center"/>
            <w:hideMark/>
          </w:tcPr>
          <w:p w:rsidR="00041B37" w:rsidRPr="00820E6A" w:rsidRDefault="00041B37">
            <w:pPr>
              <w:rPr>
                <w:rFonts w:cstheme="majorHAnsi"/>
                <w:lang w:val="fr-FR"/>
              </w:rPr>
            </w:pPr>
            <w:r w:rsidRPr="00820E6A">
              <w:rPr>
                <w:rFonts w:cstheme="majorHAnsi"/>
                <w:lang w:val="fr-FR"/>
              </w:rPr>
              <w:t>L'étudiant se rend à un point d’accès, scanne son QR code, reçoit un message en retour.</w:t>
            </w:r>
          </w:p>
        </w:tc>
      </w:tr>
      <w:tr w:rsidR="00041B37" w:rsidRPr="002E11E1" w:rsidTr="00041B37">
        <w:trPr>
          <w:tblCellSpacing w:w="15" w:type="dxa"/>
        </w:trPr>
        <w:tc>
          <w:tcPr>
            <w:tcW w:w="0" w:type="auto"/>
            <w:vAlign w:val="center"/>
            <w:hideMark/>
          </w:tcPr>
          <w:p w:rsidR="00041B37" w:rsidRPr="00820E6A" w:rsidRDefault="00041B37">
            <w:pPr>
              <w:rPr>
                <w:rFonts w:cstheme="majorHAnsi"/>
                <w:lang w:val="fr-FR"/>
              </w:rPr>
            </w:pPr>
          </w:p>
        </w:tc>
        <w:tc>
          <w:tcPr>
            <w:tcW w:w="0" w:type="auto"/>
            <w:vAlign w:val="center"/>
            <w:hideMark/>
          </w:tcPr>
          <w:p w:rsidR="00041B37" w:rsidRPr="00820E6A" w:rsidRDefault="00041B37">
            <w:pPr>
              <w:rPr>
                <w:rFonts w:cstheme="majorHAnsi"/>
                <w:sz w:val="24"/>
                <w:szCs w:val="24"/>
              </w:rPr>
            </w:pPr>
            <w:r w:rsidRPr="00820E6A">
              <w:rPr>
                <w:rFonts w:cstheme="majorHAnsi"/>
              </w:rPr>
              <w:t>Accéder à un local</w:t>
            </w:r>
          </w:p>
        </w:tc>
        <w:tc>
          <w:tcPr>
            <w:tcW w:w="0" w:type="auto"/>
            <w:vAlign w:val="center"/>
            <w:hideMark/>
          </w:tcPr>
          <w:p w:rsidR="00041B37" w:rsidRPr="00820E6A" w:rsidRDefault="00041B37">
            <w:pPr>
              <w:rPr>
                <w:rFonts w:cstheme="majorHAnsi"/>
                <w:lang w:val="fr-FR"/>
              </w:rPr>
            </w:pPr>
            <w:r w:rsidRPr="00820E6A">
              <w:rPr>
                <w:rFonts w:cstheme="majorHAnsi"/>
                <w:lang w:val="fr-FR"/>
              </w:rPr>
              <w:t>L'accès est accordé ou refusé selon les règles (existence, période d’examens, frais).</w:t>
            </w:r>
          </w:p>
        </w:tc>
      </w:tr>
      <w:tr w:rsidR="00041B37" w:rsidRPr="002E11E1" w:rsidTr="00041B37">
        <w:trPr>
          <w:tblCellSpacing w:w="15" w:type="dxa"/>
        </w:trPr>
        <w:tc>
          <w:tcPr>
            <w:tcW w:w="0" w:type="auto"/>
            <w:vAlign w:val="center"/>
            <w:hideMark/>
          </w:tcPr>
          <w:p w:rsidR="00041B37" w:rsidRPr="00820E6A" w:rsidRDefault="00041B37">
            <w:pPr>
              <w:rPr>
                <w:rFonts w:cstheme="majorHAnsi"/>
              </w:rPr>
            </w:pPr>
            <w:r w:rsidRPr="00820E6A">
              <w:rPr>
                <w:rFonts w:cstheme="majorHAnsi"/>
              </w:rPr>
              <w:t>Administrateur</w:t>
            </w:r>
          </w:p>
        </w:tc>
        <w:tc>
          <w:tcPr>
            <w:tcW w:w="0" w:type="auto"/>
            <w:vAlign w:val="center"/>
            <w:hideMark/>
          </w:tcPr>
          <w:p w:rsidR="00041B37" w:rsidRPr="00820E6A" w:rsidRDefault="00041B37">
            <w:pPr>
              <w:rPr>
                <w:rFonts w:cstheme="majorHAnsi"/>
              </w:rPr>
            </w:pPr>
            <w:r w:rsidRPr="00820E6A">
              <w:rPr>
                <w:rFonts w:cstheme="majorHAnsi"/>
              </w:rPr>
              <w:t>Authentification</w:t>
            </w:r>
          </w:p>
        </w:tc>
        <w:tc>
          <w:tcPr>
            <w:tcW w:w="0" w:type="auto"/>
            <w:vAlign w:val="center"/>
            <w:hideMark/>
          </w:tcPr>
          <w:p w:rsidR="00041B37" w:rsidRPr="00820E6A" w:rsidRDefault="00041B37">
            <w:pPr>
              <w:rPr>
                <w:rFonts w:cstheme="majorHAnsi"/>
                <w:lang w:val="fr-FR"/>
              </w:rPr>
            </w:pPr>
            <w:r w:rsidRPr="00820E6A">
              <w:rPr>
                <w:rFonts w:cstheme="majorHAnsi"/>
                <w:lang w:val="fr-FR"/>
              </w:rPr>
              <w:t>L'admin se connecte via login/mot de passe pour accéder à son espace personnel.</w:t>
            </w:r>
          </w:p>
        </w:tc>
      </w:tr>
      <w:tr w:rsidR="00041B37" w:rsidRPr="002E11E1" w:rsidTr="00041B37">
        <w:trPr>
          <w:tblCellSpacing w:w="15" w:type="dxa"/>
        </w:trPr>
        <w:tc>
          <w:tcPr>
            <w:tcW w:w="0" w:type="auto"/>
            <w:vAlign w:val="center"/>
            <w:hideMark/>
          </w:tcPr>
          <w:p w:rsidR="00041B37" w:rsidRPr="00820E6A" w:rsidRDefault="00041B37">
            <w:pPr>
              <w:rPr>
                <w:rFonts w:cstheme="majorHAnsi"/>
                <w:lang w:val="fr-FR"/>
              </w:rPr>
            </w:pPr>
          </w:p>
        </w:tc>
        <w:tc>
          <w:tcPr>
            <w:tcW w:w="0" w:type="auto"/>
            <w:vAlign w:val="center"/>
            <w:hideMark/>
          </w:tcPr>
          <w:p w:rsidR="00041B37" w:rsidRPr="00820E6A" w:rsidRDefault="00041B37">
            <w:pPr>
              <w:rPr>
                <w:rFonts w:cstheme="majorHAnsi"/>
                <w:sz w:val="24"/>
                <w:szCs w:val="24"/>
              </w:rPr>
            </w:pPr>
            <w:r w:rsidRPr="00820E6A">
              <w:rPr>
                <w:rFonts w:cstheme="majorHAnsi"/>
              </w:rPr>
              <w:t>Gestion des étudiants</w:t>
            </w:r>
          </w:p>
        </w:tc>
        <w:tc>
          <w:tcPr>
            <w:tcW w:w="0" w:type="auto"/>
            <w:vAlign w:val="center"/>
            <w:hideMark/>
          </w:tcPr>
          <w:p w:rsidR="00041B37" w:rsidRPr="00820E6A" w:rsidRDefault="00041B37">
            <w:pPr>
              <w:rPr>
                <w:rFonts w:cstheme="majorHAnsi"/>
                <w:lang w:val="fr-FR"/>
              </w:rPr>
            </w:pPr>
            <w:r w:rsidRPr="00820E6A">
              <w:rPr>
                <w:rFonts w:cstheme="majorHAnsi"/>
                <w:lang w:val="fr-FR"/>
              </w:rPr>
              <w:t>L’admin peut ajouter un nouvel étudiant, modifier ses informations ou désactiver son compte.</w:t>
            </w:r>
          </w:p>
        </w:tc>
      </w:tr>
      <w:tr w:rsidR="00041B37" w:rsidRPr="002E11E1" w:rsidTr="00041B37">
        <w:trPr>
          <w:tblCellSpacing w:w="15" w:type="dxa"/>
        </w:trPr>
        <w:tc>
          <w:tcPr>
            <w:tcW w:w="0" w:type="auto"/>
            <w:vAlign w:val="center"/>
            <w:hideMark/>
          </w:tcPr>
          <w:p w:rsidR="00041B37" w:rsidRPr="00820E6A" w:rsidRDefault="00041B37">
            <w:pPr>
              <w:rPr>
                <w:rFonts w:cstheme="majorHAnsi"/>
                <w:lang w:val="fr-FR"/>
              </w:rPr>
            </w:pPr>
          </w:p>
        </w:tc>
        <w:tc>
          <w:tcPr>
            <w:tcW w:w="0" w:type="auto"/>
            <w:vAlign w:val="center"/>
            <w:hideMark/>
          </w:tcPr>
          <w:p w:rsidR="00041B37" w:rsidRPr="00820E6A" w:rsidRDefault="00041B37">
            <w:pPr>
              <w:rPr>
                <w:rFonts w:cstheme="majorHAnsi"/>
                <w:sz w:val="24"/>
                <w:szCs w:val="24"/>
              </w:rPr>
            </w:pPr>
            <w:r w:rsidRPr="00820E6A">
              <w:rPr>
                <w:rFonts w:cstheme="majorHAnsi"/>
              </w:rPr>
              <w:t>Suivi des accès</w:t>
            </w:r>
          </w:p>
        </w:tc>
        <w:tc>
          <w:tcPr>
            <w:tcW w:w="0" w:type="auto"/>
            <w:vAlign w:val="center"/>
            <w:hideMark/>
          </w:tcPr>
          <w:p w:rsidR="00041B37" w:rsidRPr="00820E6A" w:rsidRDefault="00041B37">
            <w:pPr>
              <w:rPr>
                <w:rFonts w:cstheme="majorHAnsi"/>
                <w:lang w:val="fr-FR"/>
              </w:rPr>
            </w:pPr>
            <w:r w:rsidRPr="00820E6A">
              <w:rPr>
                <w:rFonts w:cstheme="majorHAnsi"/>
                <w:lang w:val="fr-FR"/>
              </w:rPr>
              <w:t>L’admin consulte l’historique des scans par date, lieu ou étudiant.</w:t>
            </w:r>
          </w:p>
        </w:tc>
      </w:tr>
      <w:tr w:rsidR="00041B37" w:rsidRPr="002E11E1" w:rsidTr="00041B37">
        <w:trPr>
          <w:tblCellSpacing w:w="15" w:type="dxa"/>
        </w:trPr>
        <w:tc>
          <w:tcPr>
            <w:tcW w:w="0" w:type="auto"/>
            <w:vAlign w:val="center"/>
            <w:hideMark/>
          </w:tcPr>
          <w:p w:rsidR="00041B37" w:rsidRPr="00820E6A" w:rsidRDefault="00041B37">
            <w:pPr>
              <w:rPr>
                <w:rFonts w:cstheme="majorHAnsi"/>
                <w:lang w:val="fr-FR"/>
              </w:rPr>
            </w:pPr>
          </w:p>
        </w:tc>
        <w:tc>
          <w:tcPr>
            <w:tcW w:w="0" w:type="auto"/>
            <w:vAlign w:val="center"/>
            <w:hideMark/>
          </w:tcPr>
          <w:p w:rsidR="00041B37" w:rsidRPr="00820E6A" w:rsidRDefault="00041B37">
            <w:pPr>
              <w:rPr>
                <w:rFonts w:cstheme="majorHAnsi"/>
                <w:sz w:val="24"/>
                <w:szCs w:val="24"/>
              </w:rPr>
            </w:pPr>
            <w:r w:rsidRPr="00820E6A">
              <w:rPr>
                <w:rFonts w:cstheme="majorHAnsi"/>
              </w:rPr>
              <w:t>Exportation de rapports</w:t>
            </w:r>
          </w:p>
        </w:tc>
        <w:tc>
          <w:tcPr>
            <w:tcW w:w="0" w:type="auto"/>
            <w:vAlign w:val="center"/>
            <w:hideMark/>
          </w:tcPr>
          <w:p w:rsidR="00041B37" w:rsidRPr="00820E6A" w:rsidRDefault="00041B37">
            <w:pPr>
              <w:rPr>
                <w:rFonts w:cstheme="majorHAnsi"/>
                <w:lang w:val="fr-FR"/>
              </w:rPr>
            </w:pPr>
            <w:r w:rsidRPr="00820E6A">
              <w:rPr>
                <w:rFonts w:cstheme="majorHAnsi"/>
                <w:lang w:val="fr-FR"/>
              </w:rPr>
              <w:t>Il est possible d’exporter les rapports d’accès en format PDF sécurisé.</w:t>
            </w:r>
          </w:p>
        </w:tc>
      </w:tr>
      <w:tr w:rsidR="007A4D86" w:rsidRPr="002E11E1" w:rsidTr="00041B37">
        <w:trPr>
          <w:tblCellSpacing w:w="15" w:type="dxa"/>
        </w:trPr>
        <w:tc>
          <w:tcPr>
            <w:tcW w:w="0" w:type="auto"/>
            <w:vAlign w:val="center"/>
          </w:tcPr>
          <w:p w:rsidR="007A4D86" w:rsidRPr="00820E6A" w:rsidRDefault="007A4D86">
            <w:pPr>
              <w:rPr>
                <w:rFonts w:cstheme="majorHAnsi"/>
                <w:lang w:val="fr-FR"/>
              </w:rPr>
            </w:pPr>
          </w:p>
        </w:tc>
        <w:tc>
          <w:tcPr>
            <w:tcW w:w="0" w:type="auto"/>
            <w:vAlign w:val="center"/>
          </w:tcPr>
          <w:p w:rsidR="007A4D86" w:rsidRPr="00820E6A" w:rsidRDefault="007A4D86">
            <w:pPr>
              <w:rPr>
                <w:rFonts w:cstheme="majorHAnsi"/>
                <w:lang w:val="fr-FR"/>
              </w:rPr>
            </w:pPr>
            <w:r w:rsidRPr="00820E6A">
              <w:rPr>
                <w:rFonts w:cstheme="majorHAnsi"/>
                <w:lang w:val="fr-FR"/>
              </w:rPr>
              <w:t>Approuver/Gérer les opérateurs de scan</w:t>
            </w:r>
          </w:p>
        </w:tc>
        <w:tc>
          <w:tcPr>
            <w:tcW w:w="0" w:type="auto"/>
            <w:vAlign w:val="center"/>
          </w:tcPr>
          <w:p w:rsidR="007A4D86" w:rsidRPr="00820E6A" w:rsidRDefault="007A4D86">
            <w:pPr>
              <w:rPr>
                <w:rFonts w:cstheme="majorHAnsi"/>
                <w:lang w:val="fr-FR"/>
              </w:rPr>
            </w:pPr>
            <w:r w:rsidRPr="00820E6A">
              <w:rPr>
                <w:rFonts w:cstheme="majorHAnsi"/>
                <w:lang w:val="fr-FR"/>
              </w:rPr>
              <w:t>L'administrateur peut consulter les demandes de création de compte pour les opérateurs de scan, approuver ou refuser ces comptes, et modifier leurs informations ou les désactiver.</w:t>
            </w:r>
          </w:p>
        </w:tc>
      </w:tr>
    </w:tbl>
    <w:p w:rsidR="00041B37" w:rsidRPr="00820E6A" w:rsidRDefault="00041B37" w:rsidP="00041B37">
      <w:pPr>
        <w:pStyle w:val="Titre3"/>
        <w:rPr>
          <w:rFonts w:asciiTheme="minorHAnsi" w:hAnsiTheme="minorHAnsi" w:cstheme="majorHAnsi"/>
        </w:rPr>
      </w:pPr>
      <w:r w:rsidRPr="00820E6A">
        <w:rPr>
          <w:rFonts w:asciiTheme="minorHAnsi" w:hAnsiTheme="minorHAnsi" w:cstheme="majorHAnsi"/>
        </w:rPr>
        <w:t>3.3 Fonctions principales du système</w:t>
      </w:r>
    </w:p>
    <w:p w:rsidR="00041B37" w:rsidRPr="00820E6A" w:rsidRDefault="00041B37" w:rsidP="00041B37">
      <w:pPr>
        <w:pStyle w:val="NormalWeb"/>
        <w:numPr>
          <w:ilvl w:val="0"/>
          <w:numId w:val="13"/>
        </w:numPr>
        <w:rPr>
          <w:rFonts w:asciiTheme="minorHAnsi" w:hAnsiTheme="minorHAnsi" w:cstheme="majorHAnsi"/>
        </w:rPr>
      </w:pPr>
      <w:r w:rsidRPr="00820E6A">
        <w:rPr>
          <w:rFonts w:asciiTheme="minorHAnsi" w:hAnsiTheme="minorHAnsi" w:cstheme="majorHAnsi"/>
        </w:rPr>
        <w:t>Lecture du QR code via caméra ou scanner.</w:t>
      </w:r>
    </w:p>
    <w:p w:rsidR="00041B37" w:rsidRPr="00820E6A" w:rsidRDefault="00041B37" w:rsidP="00041B37">
      <w:pPr>
        <w:pStyle w:val="NormalWeb"/>
        <w:numPr>
          <w:ilvl w:val="0"/>
          <w:numId w:val="13"/>
        </w:numPr>
        <w:rPr>
          <w:rFonts w:asciiTheme="minorHAnsi" w:hAnsiTheme="minorHAnsi" w:cstheme="majorHAnsi"/>
        </w:rPr>
      </w:pPr>
      <w:r w:rsidRPr="00820E6A">
        <w:rPr>
          <w:rFonts w:asciiTheme="minorHAnsi" w:hAnsiTheme="minorHAnsi" w:cstheme="majorHAnsi"/>
        </w:rPr>
        <w:t>Comparaison du code scanné avec les données enregistrées dans la base.</w:t>
      </w:r>
    </w:p>
    <w:p w:rsidR="00041B37" w:rsidRPr="00820E6A" w:rsidRDefault="00041B37" w:rsidP="00041B37">
      <w:pPr>
        <w:pStyle w:val="NormalWeb"/>
        <w:numPr>
          <w:ilvl w:val="0"/>
          <w:numId w:val="13"/>
        </w:numPr>
        <w:rPr>
          <w:rFonts w:asciiTheme="minorHAnsi" w:hAnsiTheme="minorHAnsi" w:cstheme="majorHAnsi"/>
        </w:rPr>
      </w:pPr>
      <w:r w:rsidRPr="00820E6A">
        <w:rPr>
          <w:rFonts w:asciiTheme="minorHAnsi" w:hAnsiTheme="minorHAnsi" w:cstheme="majorHAnsi"/>
        </w:rPr>
        <w:t>Vérification des règles d’accès (valide/invalide, période, statut administratif).</w:t>
      </w:r>
    </w:p>
    <w:p w:rsidR="00041B37" w:rsidRPr="00820E6A" w:rsidRDefault="00041B37" w:rsidP="00041B37">
      <w:pPr>
        <w:pStyle w:val="NormalWeb"/>
        <w:numPr>
          <w:ilvl w:val="0"/>
          <w:numId w:val="13"/>
        </w:numPr>
        <w:rPr>
          <w:rFonts w:asciiTheme="minorHAnsi" w:hAnsiTheme="minorHAnsi" w:cstheme="majorHAnsi"/>
        </w:rPr>
      </w:pPr>
      <w:r w:rsidRPr="00820E6A">
        <w:rPr>
          <w:rFonts w:asciiTheme="minorHAnsi" w:hAnsiTheme="minorHAnsi" w:cstheme="majorHAnsi"/>
        </w:rPr>
        <w:t>Enregistrement de chaque passage dans l’historique.</w:t>
      </w:r>
    </w:p>
    <w:p w:rsidR="00041B37" w:rsidRPr="00820E6A" w:rsidRDefault="00041B37" w:rsidP="00041B37">
      <w:pPr>
        <w:pStyle w:val="NormalWeb"/>
        <w:numPr>
          <w:ilvl w:val="0"/>
          <w:numId w:val="13"/>
        </w:numPr>
        <w:rPr>
          <w:rFonts w:asciiTheme="minorHAnsi" w:hAnsiTheme="minorHAnsi" w:cstheme="majorHAnsi"/>
        </w:rPr>
      </w:pPr>
      <w:r w:rsidRPr="00820E6A">
        <w:rPr>
          <w:rFonts w:asciiTheme="minorHAnsi" w:hAnsiTheme="minorHAnsi" w:cstheme="majorHAnsi"/>
        </w:rPr>
        <w:t>Affichage d’un message clair (autorisé/refusé).</w:t>
      </w:r>
    </w:p>
    <w:p w:rsidR="00041B37" w:rsidRPr="00820E6A" w:rsidRDefault="00041B37" w:rsidP="00041B37">
      <w:pPr>
        <w:pStyle w:val="NormalWeb"/>
        <w:numPr>
          <w:ilvl w:val="0"/>
          <w:numId w:val="13"/>
        </w:numPr>
        <w:rPr>
          <w:rFonts w:asciiTheme="minorHAnsi" w:hAnsiTheme="minorHAnsi" w:cstheme="majorHAnsi"/>
        </w:rPr>
      </w:pPr>
      <w:r w:rsidRPr="00820E6A">
        <w:rPr>
          <w:rFonts w:asciiTheme="minorHAnsi" w:hAnsiTheme="minorHAnsi" w:cstheme="majorHAnsi"/>
        </w:rPr>
        <w:t>Interface Web intuitive selon le profil de l’utilisateur (</w:t>
      </w:r>
      <w:r w:rsidR="00EB046D" w:rsidRPr="00820E6A">
        <w:rPr>
          <w:rFonts w:asciiTheme="minorHAnsi" w:hAnsiTheme="minorHAnsi" w:cstheme="majorHAnsi"/>
        </w:rPr>
        <w:t xml:space="preserve">verificateur </w:t>
      </w:r>
      <w:r w:rsidRPr="00820E6A">
        <w:rPr>
          <w:rFonts w:asciiTheme="minorHAnsi" w:hAnsiTheme="minorHAnsi" w:cstheme="majorHAnsi"/>
        </w:rPr>
        <w:t>ou admin).</w:t>
      </w:r>
    </w:p>
    <w:p w:rsidR="00EB046D" w:rsidRPr="00820E6A" w:rsidRDefault="00EB046D" w:rsidP="00041B37">
      <w:pPr>
        <w:pStyle w:val="NormalWeb"/>
        <w:numPr>
          <w:ilvl w:val="0"/>
          <w:numId w:val="13"/>
        </w:numPr>
        <w:rPr>
          <w:rFonts w:asciiTheme="minorHAnsi" w:hAnsiTheme="minorHAnsi" w:cstheme="majorHAnsi"/>
        </w:rPr>
      </w:pPr>
      <w:r w:rsidRPr="00820E6A">
        <w:rPr>
          <w:rFonts w:asciiTheme="minorHAnsi" w:hAnsiTheme="minorHAnsi" w:cstheme="majorHAnsi"/>
        </w:rPr>
        <w:t>Le système permettra aux administrateurs de saisir, visualiser et mettre à jour les informations de paiement des étudiants (montant, motif, date, statut), et de générer des rapports sommaires sur l'état des paiements.</w:t>
      </w:r>
    </w:p>
    <w:p w:rsidR="007A4D86" w:rsidRPr="00820E6A" w:rsidRDefault="007A4D86" w:rsidP="00041B37">
      <w:pPr>
        <w:pStyle w:val="NormalWeb"/>
        <w:numPr>
          <w:ilvl w:val="0"/>
          <w:numId w:val="13"/>
        </w:numPr>
        <w:rPr>
          <w:rFonts w:asciiTheme="minorHAnsi" w:hAnsiTheme="minorHAnsi" w:cstheme="majorHAnsi"/>
        </w:rPr>
      </w:pPr>
      <w:r w:rsidRPr="00820E6A">
        <w:rPr>
          <w:rFonts w:asciiTheme="minorHAnsi" w:hAnsiTheme="minorHAnsi" w:cstheme="majorHAnsi"/>
        </w:rPr>
        <w:t>Le système permettra aux administrateurs de créer des comptes pour les agents de scan, de définir leur rôle, et de gérer leur statut (en attente d'approbation, approuvé, désactivé) avant qu'ils ne puissent se connecter et utiliser l'interface de scan.</w:t>
      </w:r>
    </w:p>
    <w:p w:rsidR="00EF14C8" w:rsidRPr="00820E6A" w:rsidRDefault="00ED3AC7">
      <w:pPr>
        <w:rPr>
          <w:rFonts w:cstheme="majorHAnsi"/>
          <w:lang w:val="fr-FR"/>
        </w:rPr>
      </w:pPr>
      <w:r w:rsidRPr="00820E6A">
        <w:rPr>
          <w:rFonts w:cstheme="majorHAnsi"/>
          <w:noProof/>
          <w:lang w:val="fr-FR" w:eastAsia="fr-FR"/>
        </w:rPr>
        <w:lastRenderedPageBreak/>
        <w:drawing>
          <wp:inline distT="0" distB="0" distL="0" distR="0">
            <wp:extent cx="5486400" cy="3657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ème de contrôle d'accès universitaire.png"/>
                    <pic:cNvPicPr/>
                  </pic:nvPicPr>
                  <pic:blipFill>
                    <a:blip r:embed="rId9">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8F7C62" w:rsidRPr="00820E6A" w:rsidRDefault="008C13E7">
      <w:pPr>
        <w:pStyle w:val="Titre1"/>
        <w:rPr>
          <w:rFonts w:asciiTheme="minorHAnsi" w:hAnsiTheme="minorHAnsi" w:cstheme="majorHAnsi"/>
          <w:lang w:val="fr-FR"/>
        </w:rPr>
      </w:pPr>
      <w:r w:rsidRPr="00820E6A">
        <w:rPr>
          <w:rFonts w:asciiTheme="minorHAnsi" w:hAnsiTheme="minorHAnsi" w:cstheme="majorHAnsi"/>
          <w:lang w:val="fr-FR"/>
        </w:rPr>
        <w:t>4. Architecture technique</w:t>
      </w:r>
    </w:p>
    <w:p w:rsidR="00670ADB" w:rsidRPr="00820E6A" w:rsidRDefault="00670ADB" w:rsidP="00670ADB">
      <w:pPr>
        <w:pStyle w:val="NormalWeb"/>
        <w:rPr>
          <w:rFonts w:asciiTheme="minorHAnsi" w:hAnsiTheme="minorHAnsi" w:cstheme="majorHAnsi"/>
        </w:rPr>
      </w:pPr>
      <w:r w:rsidRPr="00820E6A">
        <w:rPr>
          <w:rFonts w:asciiTheme="minorHAnsi" w:hAnsiTheme="minorHAnsi" w:cstheme="majorHAnsi"/>
        </w:rPr>
        <w:t>Le système proposé repose sur une architecture distribuée combinant des technologies web et des composants matériels accessibles. Son objectif est de garantir une interaction fluide entre les étudiants et le système de contrôle d’accès tout en assurant la fiabilité et la sécurité des données traitées.</w:t>
      </w:r>
    </w:p>
    <w:p w:rsidR="00670ADB" w:rsidRPr="00820E6A" w:rsidRDefault="00670ADB" w:rsidP="00670ADB">
      <w:pPr>
        <w:pStyle w:val="Titre4"/>
        <w:rPr>
          <w:rFonts w:asciiTheme="minorHAnsi" w:hAnsiTheme="minorHAnsi" w:cstheme="majorHAnsi"/>
        </w:rPr>
      </w:pPr>
      <w:r w:rsidRPr="00820E6A">
        <w:rPr>
          <w:rFonts w:asciiTheme="minorHAnsi" w:hAnsiTheme="minorHAnsi" w:cstheme="majorHAnsi"/>
        </w:rPr>
        <w:t>4.1. Composants principaux</w:t>
      </w:r>
    </w:p>
    <w:p w:rsidR="00670ADB" w:rsidRPr="00820E6A" w:rsidRDefault="00670ADB" w:rsidP="00670ADB">
      <w:pPr>
        <w:pStyle w:val="NormalWeb"/>
        <w:numPr>
          <w:ilvl w:val="0"/>
          <w:numId w:val="14"/>
        </w:numPr>
        <w:rPr>
          <w:rFonts w:asciiTheme="minorHAnsi" w:hAnsiTheme="minorHAnsi" w:cstheme="majorHAnsi"/>
        </w:rPr>
      </w:pPr>
      <w:r w:rsidRPr="00820E6A">
        <w:rPr>
          <w:rStyle w:val="lev"/>
          <w:rFonts w:asciiTheme="minorHAnsi" w:hAnsiTheme="minorHAnsi" w:cstheme="majorHAnsi"/>
        </w:rPr>
        <w:t>Base de données MySQL</w:t>
      </w:r>
      <w:r w:rsidRPr="00820E6A">
        <w:rPr>
          <w:rFonts w:asciiTheme="minorHAnsi" w:hAnsiTheme="minorHAnsi" w:cstheme="majorHAnsi"/>
        </w:rPr>
        <w:br/>
        <w:t>Héberge les informations relatives aux étudiants (identité, QR code, état de régularité) ainsi que les historiques d'accès par porte, date et heure.</w:t>
      </w:r>
    </w:p>
    <w:p w:rsidR="00670ADB" w:rsidRPr="00820E6A" w:rsidRDefault="00670ADB" w:rsidP="00670ADB">
      <w:pPr>
        <w:pStyle w:val="NormalWeb"/>
        <w:numPr>
          <w:ilvl w:val="0"/>
          <w:numId w:val="14"/>
        </w:numPr>
        <w:rPr>
          <w:rFonts w:asciiTheme="minorHAnsi" w:hAnsiTheme="minorHAnsi" w:cstheme="majorHAnsi"/>
        </w:rPr>
      </w:pPr>
      <w:r w:rsidRPr="00820E6A">
        <w:rPr>
          <w:rStyle w:val="lev"/>
          <w:rFonts w:asciiTheme="minorHAnsi" w:hAnsiTheme="minorHAnsi" w:cstheme="majorHAnsi"/>
        </w:rPr>
        <w:t>Application Web</w:t>
      </w:r>
      <w:r w:rsidRPr="00820E6A">
        <w:rPr>
          <w:rFonts w:asciiTheme="minorHAnsi" w:hAnsiTheme="minorHAnsi" w:cstheme="majorHAnsi"/>
        </w:rPr>
        <w:br/>
        <w:t xml:space="preserve">Développée avec </w:t>
      </w:r>
      <w:r w:rsidRPr="00820E6A">
        <w:rPr>
          <w:rStyle w:val="lev"/>
          <w:rFonts w:asciiTheme="minorHAnsi" w:hAnsiTheme="minorHAnsi" w:cstheme="majorHAnsi"/>
        </w:rPr>
        <w:t>Flask (Python)</w:t>
      </w:r>
      <w:r w:rsidRPr="00820E6A">
        <w:rPr>
          <w:rFonts w:asciiTheme="minorHAnsi" w:hAnsiTheme="minorHAnsi" w:cstheme="majorHAnsi"/>
        </w:rPr>
        <w:t>, cette interface permettra :</w:t>
      </w:r>
    </w:p>
    <w:p w:rsidR="00670ADB" w:rsidRPr="00820E6A" w:rsidRDefault="00670ADB" w:rsidP="00670ADB">
      <w:pPr>
        <w:pStyle w:val="NormalWeb"/>
        <w:numPr>
          <w:ilvl w:val="1"/>
          <w:numId w:val="14"/>
        </w:numPr>
        <w:rPr>
          <w:rFonts w:asciiTheme="minorHAnsi" w:hAnsiTheme="minorHAnsi" w:cstheme="majorHAnsi"/>
        </w:rPr>
      </w:pPr>
      <w:r w:rsidRPr="00820E6A">
        <w:rPr>
          <w:rFonts w:asciiTheme="minorHAnsi" w:hAnsiTheme="minorHAnsi" w:cstheme="majorHAnsi"/>
        </w:rPr>
        <w:t xml:space="preserve">Le scan du QR code via la </w:t>
      </w:r>
      <w:r w:rsidRPr="00820E6A">
        <w:rPr>
          <w:rStyle w:val="lev"/>
          <w:rFonts w:asciiTheme="minorHAnsi" w:hAnsiTheme="minorHAnsi" w:cstheme="majorHAnsi"/>
        </w:rPr>
        <w:t>caméra d’un PC</w:t>
      </w:r>
      <w:r w:rsidRPr="00820E6A">
        <w:rPr>
          <w:rFonts w:asciiTheme="minorHAnsi" w:hAnsiTheme="minorHAnsi" w:cstheme="majorHAnsi"/>
        </w:rPr>
        <w:t xml:space="preserve"> ou </w:t>
      </w:r>
      <w:r w:rsidRPr="00820E6A">
        <w:rPr>
          <w:rStyle w:val="lev"/>
          <w:rFonts w:asciiTheme="minorHAnsi" w:hAnsiTheme="minorHAnsi" w:cstheme="majorHAnsi"/>
        </w:rPr>
        <w:t>webcam externe</w:t>
      </w:r>
      <w:r w:rsidRPr="00820E6A">
        <w:rPr>
          <w:rFonts w:asciiTheme="minorHAnsi" w:hAnsiTheme="minorHAnsi" w:cstheme="majorHAnsi"/>
        </w:rPr>
        <w:t>.</w:t>
      </w:r>
    </w:p>
    <w:p w:rsidR="00670ADB" w:rsidRPr="00820E6A" w:rsidRDefault="00670ADB" w:rsidP="00670ADB">
      <w:pPr>
        <w:pStyle w:val="NormalWeb"/>
        <w:numPr>
          <w:ilvl w:val="1"/>
          <w:numId w:val="14"/>
        </w:numPr>
        <w:rPr>
          <w:rFonts w:asciiTheme="minorHAnsi" w:hAnsiTheme="minorHAnsi" w:cstheme="majorHAnsi"/>
        </w:rPr>
      </w:pPr>
      <w:r w:rsidRPr="00820E6A">
        <w:rPr>
          <w:rFonts w:asciiTheme="minorHAnsi" w:hAnsiTheme="minorHAnsi" w:cstheme="majorHAnsi"/>
        </w:rPr>
        <w:t>La visualisation et la gestion des historiques.</w:t>
      </w:r>
    </w:p>
    <w:p w:rsidR="00670ADB" w:rsidRPr="00820E6A" w:rsidRDefault="00670ADB" w:rsidP="00670ADB">
      <w:pPr>
        <w:pStyle w:val="NormalWeb"/>
        <w:numPr>
          <w:ilvl w:val="1"/>
          <w:numId w:val="14"/>
        </w:numPr>
        <w:rPr>
          <w:rFonts w:asciiTheme="minorHAnsi" w:hAnsiTheme="minorHAnsi" w:cstheme="majorHAnsi"/>
        </w:rPr>
      </w:pPr>
      <w:r w:rsidRPr="00820E6A">
        <w:rPr>
          <w:rFonts w:asciiTheme="minorHAnsi" w:hAnsiTheme="minorHAnsi" w:cstheme="majorHAnsi"/>
        </w:rPr>
        <w:t>La connexion sécurisée des administrateurs (authentification par mot de passe).</w:t>
      </w:r>
    </w:p>
    <w:p w:rsidR="00670ADB" w:rsidRPr="00820E6A" w:rsidRDefault="00670ADB" w:rsidP="00670ADB">
      <w:pPr>
        <w:pStyle w:val="NormalWeb"/>
        <w:numPr>
          <w:ilvl w:val="0"/>
          <w:numId w:val="14"/>
        </w:numPr>
        <w:rPr>
          <w:rFonts w:asciiTheme="minorHAnsi" w:hAnsiTheme="minorHAnsi" w:cstheme="majorHAnsi"/>
        </w:rPr>
      </w:pPr>
      <w:r w:rsidRPr="00820E6A">
        <w:rPr>
          <w:rStyle w:val="lev"/>
          <w:rFonts w:asciiTheme="minorHAnsi" w:hAnsiTheme="minorHAnsi" w:cstheme="majorHAnsi"/>
        </w:rPr>
        <w:t>Module de Scan</w:t>
      </w:r>
      <w:r w:rsidRPr="00820E6A">
        <w:rPr>
          <w:rFonts w:asciiTheme="minorHAnsi" w:hAnsiTheme="minorHAnsi" w:cstheme="majorHAnsi"/>
        </w:rPr>
        <w:br/>
        <w:t xml:space="preserve">Le scan est réalisé par la </w:t>
      </w:r>
      <w:r w:rsidRPr="00820E6A">
        <w:rPr>
          <w:rStyle w:val="lev"/>
          <w:rFonts w:asciiTheme="minorHAnsi" w:hAnsiTheme="minorHAnsi" w:cstheme="majorHAnsi"/>
        </w:rPr>
        <w:t>caméra intégrée</w:t>
      </w:r>
      <w:r w:rsidRPr="00820E6A">
        <w:rPr>
          <w:rFonts w:asciiTheme="minorHAnsi" w:hAnsiTheme="minorHAnsi" w:cstheme="majorHAnsi"/>
        </w:rPr>
        <w:t xml:space="preserve"> ou un </w:t>
      </w:r>
      <w:r w:rsidRPr="00820E6A">
        <w:rPr>
          <w:rStyle w:val="lev"/>
          <w:rFonts w:asciiTheme="minorHAnsi" w:hAnsiTheme="minorHAnsi" w:cstheme="majorHAnsi"/>
        </w:rPr>
        <w:t>scanner QR externe</w:t>
      </w:r>
      <w:r w:rsidRPr="00820E6A">
        <w:rPr>
          <w:rFonts w:asciiTheme="minorHAnsi" w:hAnsiTheme="minorHAnsi" w:cstheme="majorHAnsi"/>
        </w:rPr>
        <w:t>, configuré pour reconnaître le QR code d’un étudiant et en vérifier la validité dans la base.</w:t>
      </w:r>
    </w:p>
    <w:p w:rsidR="00670ADB" w:rsidRPr="00820E6A" w:rsidRDefault="00670ADB" w:rsidP="00670ADB">
      <w:pPr>
        <w:pStyle w:val="NormalWeb"/>
        <w:numPr>
          <w:ilvl w:val="0"/>
          <w:numId w:val="14"/>
        </w:numPr>
        <w:rPr>
          <w:rFonts w:asciiTheme="minorHAnsi" w:hAnsiTheme="minorHAnsi" w:cstheme="majorHAnsi"/>
        </w:rPr>
      </w:pPr>
      <w:r w:rsidRPr="00820E6A">
        <w:rPr>
          <w:rStyle w:val="lev"/>
          <w:rFonts w:asciiTheme="minorHAnsi" w:hAnsiTheme="minorHAnsi" w:cstheme="majorHAnsi"/>
        </w:rPr>
        <w:lastRenderedPageBreak/>
        <w:t>Points d’accès multiples</w:t>
      </w:r>
      <w:r w:rsidRPr="00820E6A">
        <w:rPr>
          <w:rFonts w:asciiTheme="minorHAnsi" w:hAnsiTheme="minorHAnsi" w:cstheme="majorHAnsi"/>
        </w:rPr>
        <w:br/>
        <w:t>Le système est déployé sur trois niveaux :</w:t>
      </w:r>
    </w:p>
    <w:p w:rsidR="00670ADB" w:rsidRPr="00820E6A" w:rsidRDefault="00670ADB" w:rsidP="00670ADB">
      <w:pPr>
        <w:pStyle w:val="NormalWeb"/>
        <w:numPr>
          <w:ilvl w:val="1"/>
          <w:numId w:val="14"/>
        </w:numPr>
        <w:rPr>
          <w:rFonts w:asciiTheme="minorHAnsi" w:hAnsiTheme="minorHAnsi" w:cstheme="majorHAnsi"/>
        </w:rPr>
      </w:pPr>
      <w:r w:rsidRPr="00820E6A">
        <w:rPr>
          <w:rStyle w:val="lev"/>
          <w:rFonts w:asciiTheme="minorHAnsi" w:hAnsiTheme="minorHAnsi" w:cstheme="majorHAnsi"/>
        </w:rPr>
        <w:t>Entrée principale</w:t>
      </w:r>
      <w:r w:rsidRPr="00820E6A">
        <w:rPr>
          <w:rFonts w:asciiTheme="minorHAnsi" w:hAnsiTheme="minorHAnsi" w:cstheme="majorHAnsi"/>
        </w:rPr>
        <w:t xml:space="preserve"> : accès général.</w:t>
      </w:r>
    </w:p>
    <w:p w:rsidR="00670ADB" w:rsidRPr="00820E6A" w:rsidRDefault="00670ADB" w:rsidP="00670ADB">
      <w:pPr>
        <w:pStyle w:val="NormalWeb"/>
        <w:numPr>
          <w:ilvl w:val="1"/>
          <w:numId w:val="14"/>
        </w:numPr>
        <w:rPr>
          <w:rFonts w:asciiTheme="minorHAnsi" w:hAnsiTheme="minorHAnsi" w:cstheme="majorHAnsi"/>
        </w:rPr>
      </w:pPr>
      <w:r w:rsidRPr="00820E6A">
        <w:rPr>
          <w:rStyle w:val="lev"/>
          <w:rFonts w:asciiTheme="minorHAnsi" w:hAnsiTheme="minorHAnsi" w:cstheme="majorHAnsi"/>
        </w:rPr>
        <w:t>Porte de salle de cours</w:t>
      </w:r>
      <w:r w:rsidRPr="00820E6A">
        <w:rPr>
          <w:rFonts w:asciiTheme="minorHAnsi" w:hAnsiTheme="minorHAnsi" w:cstheme="majorHAnsi"/>
        </w:rPr>
        <w:t xml:space="preserve"> : pour le suivi des présences.</w:t>
      </w:r>
    </w:p>
    <w:p w:rsidR="00670ADB" w:rsidRPr="00820E6A" w:rsidRDefault="00670ADB" w:rsidP="00670ADB">
      <w:pPr>
        <w:pStyle w:val="NormalWeb"/>
        <w:numPr>
          <w:ilvl w:val="1"/>
          <w:numId w:val="14"/>
        </w:numPr>
        <w:rPr>
          <w:rFonts w:asciiTheme="minorHAnsi" w:hAnsiTheme="minorHAnsi" w:cstheme="majorHAnsi"/>
        </w:rPr>
      </w:pPr>
      <w:r w:rsidRPr="00820E6A">
        <w:rPr>
          <w:rStyle w:val="lev"/>
          <w:rFonts w:asciiTheme="minorHAnsi" w:hAnsiTheme="minorHAnsi" w:cstheme="majorHAnsi"/>
        </w:rPr>
        <w:t>Porte de salle d’examen</w:t>
      </w:r>
      <w:r w:rsidRPr="00820E6A">
        <w:rPr>
          <w:rFonts w:asciiTheme="minorHAnsi" w:hAnsiTheme="minorHAnsi" w:cstheme="majorHAnsi"/>
        </w:rPr>
        <w:t xml:space="preserve"> : filtrage basé sur la régularité financière.</w:t>
      </w:r>
    </w:p>
    <w:p w:rsidR="00670ADB" w:rsidRPr="00820E6A" w:rsidRDefault="00670ADB" w:rsidP="00670ADB">
      <w:pPr>
        <w:pStyle w:val="Titre4"/>
        <w:rPr>
          <w:rFonts w:asciiTheme="minorHAnsi" w:hAnsiTheme="minorHAnsi" w:cstheme="majorHAnsi"/>
          <w:lang w:val="fr-FR"/>
        </w:rPr>
      </w:pPr>
      <w:r w:rsidRPr="00820E6A">
        <w:rPr>
          <w:rFonts w:asciiTheme="minorHAnsi" w:hAnsiTheme="minorHAnsi" w:cstheme="majorHAnsi"/>
          <w:lang w:val="fr-FR"/>
        </w:rPr>
        <w:t>4.2. Flux de fonctionnement (mise à jour)</w:t>
      </w:r>
    </w:p>
    <w:p w:rsidR="00670ADB" w:rsidRPr="00820E6A" w:rsidRDefault="00670ADB" w:rsidP="00670ADB">
      <w:pPr>
        <w:pStyle w:val="NormalWeb"/>
        <w:numPr>
          <w:ilvl w:val="0"/>
          <w:numId w:val="17"/>
        </w:numPr>
        <w:rPr>
          <w:rFonts w:asciiTheme="minorHAnsi" w:hAnsiTheme="minorHAnsi" w:cstheme="majorHAnsi"/>
        </w:rPr>
      </w:pPr>
      <w:r w:rsidRPr="00820E6A">
        <w:rPr>
          <w:rFonts w:asciiTheme="minorHAnsi" w:hAnsiTheme="minorHAnsi" w:cstheme="majorHAnsi"/>
        </w:rPr>
        <w:t>L’étudiant présente son QR code devant la caméra ou le scanner.</w:t>
      </w:r>
    </w:p>
    <w:p w:rsidR="00670ADB" w:rsidRPr="00820E6A" w:rsidRDefault="00670ADB" w:rsidP="00670ADB">
      <w:pPr>
        <w:pStyle w:val="NormalWeb"/>
        <w:numPr>
          <w:ilvl w:val="0"/>
          <w:numId w:val="17"/>
        </w:numPr>
        <w:rPr>
          <w:rFonts w:asciiTheme="minorHAnsi" w:hAnsiTheme="minorHAnsi" w:cstheme="majorHAnsi"/>
        </w:rPr>
      </w:pPr>
      <w:r w:rsidRPr="00820E6A">
        <w:rPr>
          <w:rFonts w:asciiTheme="minorHAnsi" w:hAnsiTheme="minorHAnsi" w:cstheme="majorHAnsi"/>
        </w:rPr>
        <w:t>L’image est capturée et décodée par l’application web.</w:t>
      </w:r>
    </w:p>
    <w:p w:rsidR="00670ADB" w:rsidRPr="00820E6A" w:rsidRDefault="00670ADB" w:rsidP="00670ADB">
      <w:pPr>
        <w:pStyle w:val="NormalWeb"/>
        <w:numPr>
          <w:ilvl w:val="0"/>
          <w:numId w:val="17"/>
        </w:numPr>
        <w:rPr>
          <w:rFonts w:asciiTheme="minorHAnsi" w:hAnsiTheme="minorHAnsi" w:cstheme="majorHAnsi"/>
        </w:rPr>
      </w:pPr>
      <w:r w:rsidRPr="00820E6A">
        <w:rPr>
          <w:rFonts w:asciiTheme="minorHAnsi" w:hAnsiTheme="minorHAnsi" w:cstheme="majorHAnsi"/>
        </w:rPr>
        <w:t>Une requête est envoyée à la base de données afin de vérifier si l’identifiant QR est associé à un étudiant existant.</w:t>
      </w:r>
    </w:p>
    <w:p w:rsidR="00670ADB" w:rsidRPr="00820E6A" w:rsidRDefault="00670ADB" w:rsidP="00670ADB">
      <w:pPr>
        <w:pStyle w:val="NormalWeb"/>
        <w:numPr>
          <w:ilvl w:val="0"/>
          <w:numId w:val="17"/>
        </w:numPr>
        <w:rPr>
          <w:rFonts w:asciiTheme="minorHAnsi" w:hAnsiTheme="minorHAnsi" w:cstheme="majorHAnsi"/>
        </w:rPr>
      </w:pPr>
      <w:r w:rsidRPr="00820E6A">
        <w:rPr>
          <w:rFonts w:asciiTheme="minorHAnsi" w:hAnsiTheme="minorHAnsi" w:cstheme="majorHAnsi"/>
        </w:rPr>
        <w:t>En cas de correspondance, les règles d’accès sont évaluées selon le point de contrôle :</w:t>
      </w:r>
    </w:p>
    <w:p w:rsidR="00670ADB" w:rsidRPr="00820E6A" w:rsidRDefault="00670ADB" w:rsidP="00670ADB">
      <w:pPr>
        <w:pStyle w:val="NormalWeb"/>
        <w:numPr>
          <w:ilvl w:val="1"/>
          <w:numId w:val="17"/>
        </w:numPr>
        <w:rPr>
          <w:rFonts w:asciiTheme="minorHAnsi" w:hAnsiTheme="minorHAnsi" w:cstheme="majorHAnsi"/>
        </w:rPr>
      </w:pPr>
      <w:r w:rsidRPr="00820E6A">
        <w:rPr>
          <w:rFonts w:asciiTheme="minorHAnsi" w:hAnsiTheme="minorHAnsi" w:cstheme="majorHAnsi"/>
        </w:rPr>
        <w:t>À l’entrée principale : tout étudiant reconnu a droit d’accès.</w:t>
      </w:r>
    </w:p>
    <w:p w:rsidR="00670ADB" w:rsidRPr="00820E6A" w:rsidRDefault="00670ADB" w:rsidP="00670ADB">
      <w:pPr>
        <w:pStyle w:val="NormalWeb"/>
        <w:numPr>
          <w:ilvl w:val="1"/>
          <w:numId w:val="17"/>
        </w:numPr>
        <w:rPr>
          <w:rFonts w:asciiTheme="minorHAnsi" w:hAnsiTheme="minorHAnsi" w:cstheme="majorHAnsi"/>
        </w:rPr>
      </w:pPr>
      <w:r w:rsidRPr="00820E6A">
        <w:rPr>
          <w:rFonts w:asciiTheme="minorHAnsi" w:hAnsiTheme="minorHAnsi" w:cstheme="majorHAnsi"/>
        </w:rPr>
        <w:t>À la porte d’examen : l’accès est accordé uniquement si l’étudiant est en ordre de paiement.</w:t>
      </w:r>
    </w:p>
    <w:p w:rsidR="00670ADB" w:rsidRPr="00820E6A" w:rsidRDefault="00670ADB" w:rsidP="00670ADB">
      <w:pPr>
        <w:pStyle w:val="NormalWeb"/>
        <w:numPr>
          <w:ilvl w:val="0"/>
          <w:numId w:val="17"/>
        </w:numPr>
        <w:rPr>
          <w:rFonts w:asciiTheme="minorHAnsi" w:hAnsiTheme="minorHAnsi" w:cstheme="majorHAnsi"/>
        </w:rPr>
      </w:pPr>
      <w:r w:rsidRPr="00820E6A">
        <w:rPr>
          <w:rFonts w:asciiTheme="minorHAnsi" w:hAnsiTheme="minorHAnsi" w:cstheme="majorHAnsi"/>
        </w:rPr>
        <w:t>Une réponse est immédiatement affichée à l’écran :</w:t>
      </w:r>
    </w:p>
    <w:p w:rsidR="00670ADB" w:rsidRPr="00820E6A" w:rsidRDefault="00670ADB" w:rsidP="00670ADB">
      <w:pPr>
        <w:pStyle w:val="NormalWeb"/>
        <w:numPr>
          <w:ilvl w:val="1"/>
          <w:numId w:val="17"/>
        </w:numPr>
        <w:rPr>
          <w:rFonts w:asciiTheme="minorHAnsi" w:hAnsiTheme="minorHAnsi" w:cstheme="majorHAnsi"/>
        </w:rPr>
      </w:pPr>
      <w:r w:rsidRPr="00820E6A">
        <w:rPr>
          <w:rStyle w:val="lev"/>
          <w:rFonts w:asciiTheme="minorHAnsi" w:hAnsiTheme="minorHAnsi" w:cstheme="majorHAnsi"/>
        </w:rPr>
        <w:t>Accès autorisé à [Nom Prénom]</w:t>
      </w:r>
      <w:r w:rsidRPr="00820E6A">
        <w:rPr>
          <w:rFonts w:asciiTheme="minorHAnsi" w:hAnsiTheme="minorHAnsi" w:cstheme="majorHAnsi"/>
        </w:rPr>
        <w:t xml:space="preserve"> — avec l’horodatage, le point d’entrée et un fond vert.</w:t>
      </w:r>
    </w:p>
    <w:p w:rsidR="00670ADB" w:rsidRPr="00820E6A" w:rsidRDefault="00670ADB" w:rsidP="00670ADB">
      <w:pPr>
        <w:pStyle w:val="NormalWeb"/>
        <w:numPr>
          <w:ilvl w:val="1"/>
          <w:numId w:val="17"/>
        </w:numPr>
        <w:rPr>
          <w:rFonts w:asciiTheme="minorHAnsi" w:hAnsiTheme="minorHAnsi" w:cstheme="majorHAnsi"/>
        </w:rPr>
      </w:pPr>
      <w:r w:rsidRPr="00820E6A">
        <w:rPr>
          <w:rStyle w:val="lev"/>
          <w:rFonts w:asciiTheme="minorHAnsi" w:hAnsiTheme="minorHAnsi" w:cstheme="majorHAnsi"/>
        </w:rPr>
        <w:t>Accès refusé pour [Nom Prénom]</w:t>
      </w:r>
      <w:r w:rsidRPr="00820E6A">
        <w:rPr>
          <w:rFonts w:asciiTheme="minorHAnsi" w:hAnsiTheme="minorHAnsi" w:cstheme="majorHAnsi"/>
        </w:rPr>
        <w:t xml:space="preserve"> — avec la raison (inconnu, irrégularité administrative, etc.) et un fond rouge.</w:t>
      </w:r>
    </w:p>
    <w:p w:rsidR="00670ADB" w:rsidRPr="00820E6A" w:rsidRDefault="00670ADB" w:rsidP="00670ADB">
      <w:pPr>
        <w:pStyle w:val="NormalWeb"/>
        <w:numPr>
          <w:ilvl w:val="0"/>
          <w:numId w:val="17"/>
        </w:numPr>
        <w:rPr>
          <w:rFonts w:asciiTheme="minorHAnsi" w:hAnsiTheme="minorHAnsi" w:cstheme="majorHAnsi"/>
        </w:rPr>
      </w:pPr>
      <w:r w:rsidRPr="00820E6A">
        <w:rPr>
          <w:rFonts w:asciiTheme="minorHAnsi" w:hAnsiTheme="minorHAnsi" w:cstheme="majorHAnsi"/>
        </w:rPr>
        <w:t>Chaque tentative (réussie ou non) est automatiquement enregistrée dans la table des accès avec tous les détails nécessaires.</w:t>
      </w:r>
    </w:p>
    <w:p w:rsidR="00670ADB" w:rsidRPr="00820E6A" w:rsidRDefault="00670ADB" w:rsidP="00670ADB">
      <w:pPr>
        <w:pStyle w:val="Titre4"/>
        <w:rPr>
          <w:rFonts w:asciiTheme="minorHAnsi" w:hAnsiTheme="minorHAnsi" w:cstheme="majorHAnsi"/>
        </w:rPr>
      </w:pPr>
      <w:r w:rsidRPr="00820E6A">
        <w:rPr>
          <w:rFonts w:asciiTheme="minorHAnsi" w:hAnsiTheme="minorHAnsi" w:cstheme="majorHAnsi"/>
        </w:rPr>
        <w:t>4.3. Sécurité et intégrité</w:t>
      </w:r>
    </w:p>
    <w:p w:rsidR="00670ADB" w:rsidRPr="00820E6A" w:rsidRDefault="00670ADB" w:rsidP="00670ADB">
      <w:pPr>
        <w:pStyle w:val="NormalWeb"/>
        <w:numPr>
          <w:ilvl w:val="0"/>
          <w:numId w:val="16"/>
        </w:numPr>
        <w:rPr>
          <w:rFonts w:asciiTheme="minorHAnsi" w:hAnsiTheme="minorHAnsi" w:cstheme="majorHAnsi"/>
        </w:rPr>
      </w:pPr>
      <w:r w:rsidRPr="00820E6A">
        <w:rPr>
          <w:rFonts w:asciiTheme="minorHAnsi" w:hAnsiTheme="minorHAnsi" w:cstheme="majorHAnsi"/>
        </w:rPr>
        <w:t>Les administrateurs accèdent à la plateforme via un espace sécurisé.</w:t>
      </w:r>
    </w:p>
    <w:p w:rsidR="00820E6A" w:rsidRPr="00820E6A" w:rsidRDefault="00820E6A" w:rsidP="00670ADB">
      <w:pPr>
        <w:pStyle w:val="NormalWeb"/>
        <w:numPr>
          <w:ilvl w:val="0"/>
          <w:numId w:val="16"/>
        </w:numPr>
        <w:rPr>
          <w:rFonts w:asciiTheme="minorHAnsi" w:hAnsiTheme="minorHAnsi" w:cstheme="majorHAnsi"/>
        </w:rPr>
      </w:pPr>
      <w:r w:rsidRPr="00820E6A">
        <w:rPr>
          <w:rFonts w:asciiTheme="minorHAnsi" w:hAnsiTheme="minorHAnsi" w:cstheme="majorHAnsi"/>
        </w:rPr>
        <w:t>L'accès au système pour les opérateurs de scan est conditionné par une approbation préalable par un administrateur, garantissant que seuls les personnels autorisés peuvent utiliser les interfaces de scan.</w:t>
      </w:r>
    </w:p>
    <w:p w:rsidR="00670ADB" w:rsidRPr="00820E6A" w:rsidRDefault="00670ADB" w:rsidP="00670ADB">
      <w:pPr>
        <w:pStyle w:val="NormalWeb"/>
        <w:numPr>
          <w:ilvl w:val="0"/>
          <w:numId w:val="16"/>
        </w:numPr>
        <w:rPr>
          <w:rFonts w:asciiTheme="minorHAnsi" w:hAnsiTheme="minorHAnsi" w:cstheme="majorHAnsi"/>
        </w:rPr>
      </w:pPr>
      <w:r w:rsidRPr="00820E6A">
        <w:rPr>
          <w:rFonts w:asciiTheme="minorHAnsi" w:hAnsiTheme="minorHAnsi" w:cstheme="majorHAnsi"/>
        </w:rPr>
        <w:t xml:space="preserve">Les fichiers de présence générés sont </w:t>
      </w:r>
      <w:r w:rsidRPr="00820E6A">
        <w:rPr>
          <w:rStyle w:val="lev"/>
          <w:rFonts w:asciiTheme="minorHAnsi" w:hAnsiTheme="minorHAnsi" w:cstheme="majorHAnsi"/>
        </w:rPr>
        <w:t>non modifiables</w:t>
      </w:r>
      <w:r w:rsidRPr="00820E6A">
        <w:rPr>
          <w:rFonts w:asciiTheme="minorHAnsi" w:hAnsiTheme="minorHAnsi" w:cstheme="majorHAnsi"/>
        </w:rPr>
        <w:t xml:space="preserve"> (export en PDF ou CSV verrouillé).</w:t>
      </w:r>
    </w:p>
    <w:p w:rsidR="00670ADB" w:rsidRPr="00820E6A" w:rsidRDefault="00670ADB" w:rsidP="00670ADB">
      <w:pPr>
        <w:pStyle w:val="NormalWeb"/>
        <w:numPr>
          <w:ilvl w:val="0"/>
          <w:numId w:val="16"/>
        </w:numPr>
        <w:rPr>
          <w:rFonts w:asciiTheme="minorHAnsi" w:hAnsiTheme="minorHAnsi" w:cstheme="majorHAnsi"/>
        </w:rPr>
      </w:pPr>
      <w:r w:rsidRPr="00820E6A">
        <w:rPr>
          <w:rFonts w:asciiTheme="minorHAnsi" w:hAnsiTheme="minorHAnsi" w:cstheme="majorHAnsi"/>
        </w:rPr>
        <w:t>Les données sont sauvegardées régulièrement et peuvent être restaurées en cas de défaillance.</w:t>
      </w:r>
    </w:p>
    <w:p w:rsidR="001511EC" w:rsidRPr="00820E6A" w:rsidRDefault="001511EC" w:rsidP="001511EC">
      <w:pPr>
        <w:pStyle w:val="Titre4"/>
        <w:rPr>
          <w:rFonts w:asciiTheme="minorHAnsi" w:hAnsiTheme="minorHAnsi" w:cstheme="majorHAnsi"/>
          <w:lang w:val="fr-FR"/>
        </w:rPr>
      </w:pPr>
      <w:r w:rsidRPr="00820E6A">
        <w:rPr>
          <w:rFonts w:asciiTheme="minorHAnsi" w:hAnsiTheme="minorHAnsi" w:cstheme="majorHAnsi"/>
          <w:lang w:val="fr-FR"/>
        </w:rPr>
        <w:t>4.3. Génération et accès du QR code</w:t>
      </w:r>
    </w:p>
    <w:p w:rsidR="0046661F" w:rsidRPr="00820E6A" w:rsidRDefault="0046661F" w:rsidP="0046661F">
      <w:pPr>
        <w:spacing w:before="100" w:beforeAutospacing="1" w:after="100" w:afterAutospacing="1" w:line="240" w:lineRule="auto"/>
        <w:rPr>
          <w:rFonts w:eastAsia="Times New Roman" w:cstheme="majorHAnsi"/>
          <w:sz w:val="24"/>
          <w:szCs w:val="24"/>
          <w:lang w:val="fr-FR" w:eastAsia="fr-FR"/>
        </w:rPr>
      </w:pPr>
      <w:r w:rsidRPr="00820E6A">
        <w:rPr>
          <w:rFonts w:eastAsia="Times New Roman" w:cstheme="majorHAnsi"/>
          <w:sz w:val="24"/>
          <w:szCs w:val="24"/>
          <w:lang w:val="fr-FR" w:eastAsia="fr-FR"/>
        </w:rPr>
        <w:t xml:space="preserve">  </w:t>
      </w:r>
      <w:r w:rsidRPr="00820E6A">
        <w:rPr>
          <w:rFonts w:eastAsia="Times New Roman" w:cstheme="majorHAnsi"/>
          <w:b/>
          <w:bCs/>
          <w:sz w:val="24"/>
          <w:szCs w:val="24"/>
          <w:lang w:val="fr-FR" w:eastAsia="fr-FR"/>
        </w:rPr>
        <w:t>Pour l'administrateur :</w:t>
      </w:r>
    </w:p>
    <w:p w:rsidR="0046661F" w:rsidRPr="00820E6A" w:rsidRDefault="0046661F" w:rsidP="0046661F">
      <w:pPr>
        <w:numPr>
          <w:ilvl w:val="0"/>
          <w:numId w:val="28"/>
        </w:numPr>
        <w:spacing w:before="100" w:beforeAutospacing="1" w:after="100" w:afterAutospacing="1" w:line="240" w:lineRule="auto"/>
        <w:rPr>
          <w:rFonts w:eastAsia="Times New Roman" w:cstheme="majorHAnsi"/>
          <w:sz w:val="24"/>
          <w:szCs w:val="24"/>
          <w:lang w:val="fr-FR" w:eastAsia="fr-FR"/>
        </w:rPr>
      </w:pPr>
      <w:r w:rsidRPr="00820E6A">
        <w:rPr>
          <w:rFonts w:eastAsia="Times New Roman" w:cstheme="majorHAnsi"/>
          <w:sz w:val="24"/>
          <w:szCs w:val="24"/>
          <w:lang w:val="fr-FR" w:eastAsia="fr-FR"/>
        </w:rPr>
        <w:t xml:space="preserve">Lors de l'ajout d'un nouvel étudiant, le système génère le QR code et affiche les informations de l'étudiant ainsi que le QR code visuellement comme une carte. </w:t>
      </w:r>
    </w:p>
    <w:p w:rsidR="0046661F" w:rsidRPr="00820E6A" w:rsidRDefault="0046661F" w:rsidP="0046661F">
      <w:pPr>
        <w:numPr>
          <w:ilvl w:val="0"/>
          <w:numId w:val="28"/>
        </w:numPr>
        <w:spacing w:before="100" w:beforeAutospacing="1" w:after="100" w:afterAutospacing="1" w:line="240" w:lineRule="auto"/>
        <w:rPr>
          <w:rFonts w:eastAsia="Times New Roman" w:cstheme="majorHAnsi"/>
          <w:sz w:val="24"/>
          <w:szCs w:val="24"/>
          <w:lang w:val="fr-FR" w:eastAsia="fr-FR"/>
        </w:rPr>
      </w:pPr>
      <w:r w:rsidRPr="00820E6A">
        <w:rPr>
          <w:rFonts w:eastAsia="Times New Roman" w:cstheme="majorHAnsi"/>
          <w:sz w:val="24"/>
          <w:szCs w:val="24"/>
          <w:lang w:val="fr-FR" w:eastAsia="fr-FR"/>
        </w:rPr>
        <w:t>Les boutons restent : "Imprimer la carte" (pour l'impression physique) et "Enregistrer".</w:t>
      </w:r>
    </w:p>
    <w:p w:rsidR="0046661F" w:rsidRPr="00820E6A" w:rsidRDefault="0046661F" w:rsidP="0046661F">
      <w:pPr>
        <w:numPr>
          <w:ilvl w:val="0"/>
          <w:numId w:val="28"/>
        </w:numPr>
        <w:spacing w:before="100" w:beforeAutospacing="1" w:after="100" w:afterAutospacing="1"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lastRenderedPageBreak/>
        <w:t>Ajout :</w:t>
      </w:r>
      <w:r w:rsidRPr="00820E6A">
        <w:rPr>
          <w:rFonts w:eastAsia="Times New Roman" w:cstheme="majorHAnsi"/>
          <w:sz w:val="24"/>
          <w:szCs w:val="24"/>
          <w:lang w:val="fr-FR" w:eastAsia="fr-FR"/>
        </w:rPr>
        <w:t xml:space="preserve"> Une fois l'étudiant enregistré, le système déclenchera </w:t>
      </w:r>
      <w:r w:rsidRPr="00820E6A">
        <w:rPr>
          <w:rFonts w:eastAsia="Times New Roman" w:cstheme="majorHAnsi"/>
          <w:b/>
          <w:bCs/>
          <w:sz w:val="24"/>
          <w:szCs w:val="24"/>
          <w:lang w:val="fr-FR" w:eastAsia="fr-FR"/>
        </w:rPr>
        <w:t>automatiquement l'envoi d'un email</w:t>
      </w:r>
      <w:r w:rsidRPr="00820E6A">
        <w:rPr>
          <w:rFonts w:eastAsia="Times New Roman" w:cstheme="majorHAnsi"/>
          <w:sz w:val="24"/>
          <w:szCs w:val="24"/>
          <w:lang w:val="fr-FR" w:eastAsia="fr-FR"/>
        </w:rPr>
        <w:t xml:space="preserve"> à l'adresse email de l'étudiant. Cet email contiendra le QR code de l'étudiant sous forme d'image ou en pièce jointe PDF, accompagné de ses informations principales.</w:t>
      </w:r>
    </w:p>
    <w:p w:rsidR="0046661F" w:rsidRPr="00820E6A" w:rsidRDefault="0046661F" w:rsidP="0046661F">
      <w:pPr>
        <w:spacing w:before="100" w:beforeAutospacing="1" w:after="100" w:afterAutospacing="1" w:line="240" w:lineRule="auto"/>
        <w:rPr>
          <w:rFonts w:eastAsia="Times New Roman" w:cstheme="majorHAnsi"/>
          <w:sz w:val="24"/>
          <w:szCs w:val="24"/>
          <w:lang w:val="fr-FR" w:eastAsia="fr-FR"/>
        </w:rPr>
      </w:pPr>
      <w:r w:rsidRPr="00820E6A">
        <w:rPr>
          <w:rFonts w:eastAsia="Times New Roman" w:cstheme="majorHAnsi"/>
          <w:sz w:val="24"/>
          <w:szCs w:val="24"/>
          <w:lang w:val="fr-FR" w:eastAsia="fr-FR"/>
        </w:rPr>
        <w:t xml:space="preserve">  </w:t>
      </w:r>
      <w:r w:rsidRPr="00820E6A">
        <w:rPr>
          <w:rFonts w:eastAsia="Times New Roman" w:cstheme="majorHAnsi"/>
          <w:b/>
          <w:bCs/>
          <w:sz w:val="24"/>
          <w:szCs w:val="24"/>
          <w:lang w:val="fr-FR" w:eastAsia="fr-FR"/>
        </w:rPr>
        <w:t>Pour l'étudiant (en cas de perte ou d'oubli de la carte physique) :</w:t>
      </w:r>
    </w:p>
    <w:p w:rsidR="0046661F" w:rsidRPr="00820E6A" w:rsidRDefault="0046661F" w:rsidP="0046661F">
      <w:pPr>
        <w:numPr>
          <w:ilvl w:val="0"/>
          <w:numId w:val="29"/>
        </w:numPr>
        <w:spacing w:before="100" w:beforeAutospacing="1" w:after="100" w:afterAutospacing="1" w:line="240" w:lineRule="auto"/>
        <w:rPr>
          <w:rFonts w:eastAsia="Times New Roman" w:cstheme="majorHAnsi"/>
          <w:sz w:val="24"/>
          <w:szCs w:val="24"/>
          <w:lang w:val="fr-FR" w:eastAsia="fr-FR"/>
        </w:rPr>
      </w:pPr>
      <w:r w:rsidRPr="00820E6A">
        <w:rPr>
          <w:rFonts w:eastAsia="Times New Roman" w:cstheme="majorHAnsi"/>
          <w:sz w:val="24"/>
          <w:szCs w:val="24"/>
          <w:lang w:val="fr-FR" w:eastAsia="fr-FR"/>
        </w:rPr>
        <w:t>L'étudiant pourra consulter son email (depuis son smartphone ou tout autre appareil connecté).</w:t>
      </w:r>
    </w:p>
    <w:p w:rsidR="0046661F" w:rsidRPr="00820E6A" w:rsidRDefault="0046661F" w:rsidP="0046661F">
      <w:pPr>
        <w:numPr>
          <w:ilvl w:val="0"/>
          <w:numId w:val="29"/>
        </w:numPr>
        <w:spacing w:before="100" w:beforeAutospacing="1" w:after="100" w:afterAutospacing="1" w:line="240" w:lineRule="auto"/>
        <w:rPr>
          <w:rFonts w:eastAsia="Times New Roman" w:cstheme="majorHAnsi"/>
          <w:sz w:val="24"/>
          <w:szCs w:val="24"/>
          <w:lang w:val="fr-FR" w:eastAsia="fr-FR"/>
        </w:rPr>
      </w:pPr>
      <w:r w:rsidRPr="00820E6A">
        <w:rPr>
          <w:rFonts w:eastAsia="Times New Roman" w:cstheme="majorHAnsi"/>
          <w:sz w:val="24"/>
          <w:szCs w:val="24"/>
          <w:lang w:val="fr-FR" w:eastAsia="fr-FR"/>
        </w:rPr>
        <w:t>Il pourra alors présenter le QR code affiché sur son écran de téléphone au scanner pour les contrôles d'accès.</w:t>
      </w:r>
    </w:p>
    <w:p w:rsidR="00EF14C8" w:rsidRPr="00820E6A" w:rsidRDefault="00EF14C8">
      <w:pPr>
        <w:rPr>
          <w:rFonts w:cstheme="majorHAnsi"/>
          <w:lang w:val="fr-FR"/>
        </w:rPr>
      </w:pPr>
    </w:p>
    <w:p w:rsidR="008F7C62" w:rsidRPr="00820E6A" w:rsidRDefault="008C13E7">
      <w:pPr>
        <w:pStyle w:val="Titre1"/>
        <w:rPr>
          <w:rFonts w:asciiTheme="minorHAnsi" w:hAnsiTheme="minorHAnsi" w:cstheme="majorHAnsi"/>
          <w:lang w:val="fr-FR"/>
        </w:rPr>
      </w:pPr>
      <w:r w:rsidRPr="00820E6A">
        <w:rPr>
          <w:rFonts w:asciiTheme="minorHAnsi" w:hAnsiTheme="minorHAnsi" w:cstheme="majorHAnsi"/>
          <w:lang w:val="fr-FR"/>
        </w:rPr>
        <w:t>5. Conception de la base de données</w:t>
      </w:r>
    </w:p>
    <w:p w:rsidR="00670ADB" w:rsidRPr="00820E6A" w:rsidRDefault="00670ADB" w:rsidP="00670ADB">
      <w:pPr>
        <w:pStyle w:val="NormalWeb"/>
        <w:rPr>
          <w:rFonts w:asciiTheme="minorHAnsi" w:hAnsiTheme="minorHAnsi" w:cstheme="majorHAnsi"/>
        </w:rPr>
      </w:pPr>
      <w:r w:rsidRPr="00820E6A">
        <w:rPr>
          <w:rFonts w:asciiTheme="minorHAnsi" w:hAnsiTheme="minorHAnsi" w:cstheme="majorHAnsi"/>
        </w:rPr>
        <w:t>La base de données du système est construite pour assurer la traçabilité des accès, la gestion des étudiants, la validation des présences et le contrôle des paiements. Elle est structurée autour des entités suivantes :</w:t>
      </w:r>
    </w:p>
    <w:p w:rsidR="00670ADB" w:rsidRPr="00820E6A" w:rsidRDefault="00670ADB" w:rsidP="00670ADB">
      <w:pPr>
        <w:pStyle w:val="Titre3"/>
        <w:rPr>
          <w:rFonts w:asciiTheme="minorHAnsi" w:hAnsiTheme="minorHAnsi" w:cstheme="majorHAnsi"/>
          <w:lang w:val="fr-FR"/>
        </w:rPr>
      </w:pPr>
      <w:r w:rsidRPr="00820E6A">
        <w:rPr>
          <w:rFonts w:asciiTheme="minorHAnsi" w:hAnsiTheme="minorHAnsi" w:cstheme="majorHAnsi"/>
          <w:lang w:val="fr-FR"/>
        </w:rPr>
        <w:t>5.1. Tables principales</w:t>
      </w:r>
    </w:p>
    <w:p w:rsidR="00670ADB" w:rsidRPr="00820E6A" w:rsidRDefault="00670ADB" w:rsidP="00670ADB">
      <w:pPr>
        <w:pStyle w:val="Titre4"/>
        <w:rPr>
          <w:rFonts w:asciiTheme="minorHAnsi" w:hAnsiTheme="minorHAnsi" w:cstheme="majorHAnsi"/>
          <w:lang w:val="fr-FR"/>
        </w:rPr>
      </w:pPr>
      <w:r w:rsidRPr="00820E6A">
        <w:rPr>
          <w:rFonts w:asciiTheme="minorHAnsi" w:hAnsiTheme="minorHAnsi" w:cstheme="majorHAnsi"/>
          <w:lang w:val="fr-FR"/>
        </w:rPr>
        <w:t xml:space="preserve">a) </w:t>
      </w:r>
      <w:r w:rsidRPr="00820E6A">
        <w:rPr>
          <w:rStyle w:val="CodeHTML"/>
          <w:rFonts w:asciiTheme="minorHAnsi" w:eastAsiaTheme="majorEastAsia" w:hAnsiTheme="minorHAnsi" w:cstheme="majorHAnsi"/>
          <w:lang w:val="fr-FR"/>
        </w:rPr>
        <w:t>etudiants</w:t>
      </w:r>
    </w:p>
    <w:p w:rsidR="00670ADB" w:rsidRPr="00820E6A" w:rsidRDefault="00670ADB" w:rsidP="00670ADB">
      <w:pPr>
        <w:pStyle w:val="NormalWeb"/>
        <w:rPr>
          <w:rFonts w:asciiTheme="minorHAnsi" w:hAnsiTheme="minorHAnsi" w:cstheme="majorHAnsi"/>
        </w:rPr>
      </w:pPr>
      <w:r w:rsidRPr="00820E6A">
        <w:rPr>
          <w:rFonts w:asciiTheme="minorHAnsi" w:hAnsiTheme="minorHAnsi" w:cstheme="majorHAnsi"/>
        </w:rPr>
        <w:t>Contient les informations de chaque étudiant.</w:t>
      </w:r>
    </w:p>
    <w:p w:rsidR="00670ADB" w:rsidRPr="00820E6A" w:rsidRDefault="00670ADB" w:rsidP="00670ADB">
      <w:pPr>
        <w:pStyle w:val="NormalWeb"/>
        <w:numPr>
          <w:ilvl w:val="0"/>
          <w:numId w:val="18"/>
        </w:numPr>
        <w:rPr>
          <w:rFonts w:asciiTheme="minorHAnsi" w:hAnsiTheme="minorHAnsi" w:cstheme="majorHAnsi"/>
        </w:rPr>
      </w:pPr>
      <w:r w:rsidRPr="00820E6A">
        <w:rPr>
          <w:rStyle w:val="CodeHTML"/>
          <w:rFonts w:asciiTheme="minorHAnsi" w:hAnsiTheme="minorHAnsi" w:cstheme="majorHAnsi"/>
        </w:rPr>
        <w:t>id</w:t>
      </w:r>
      <w:r w:rsidRPr="00820E6A">
        <w:rPr>
          <w:rFonts w:asciiTheme="minorHAnsi" w:hAnsiTheme="minorHAnsi" w:cstheme="majorHAnsi"/>
        </w:rPr>
        <w:t xml:space="preserve"> (PK)</w:t>
      </w:r>
    </w:p>
    <w:p w:rsidR="00670ADB" w:rsidRPr="00820E6A" w:rsidRDefault="00670ADB" w:rsidP="00670ADB">
      <w:pPr>
        <w:pStyle w:val="NormalWeb"/>
        <w:numPr>
          <w:ilvl w:val="0"/>
          <w:numId w:val="18"/>
        </w:numPr>
        <w:rPr>
          <w:rFonts w:asciiTheme="minorHAnsi" w:hAnsiTheme="minorHAnsi" w:cstheme="majorHAnsi"/>
        </w:rPr>
      </w:pPr>
      <w:r w:rsidRPr="00820E6A">
        <w:rPr>
          <w:rStyle w:val="CodeHTML"/>
          <w:rFonts w:asciiTheme="minorHAnsi" w:hAnsiTheme="minorHAnsi" w:cstheme="majorHAnsi"/>
        </w:rPr>
        <w:t>nom</w:t>
      </w:r>
    </w:p>
    <w:p w:rsidR="00670ADB" w:rsidRPr="00820E6A" w:rsidRDefault="00670ADB" w:rsidP="00670ADB">
      <w:pPr>
        <w:pStyle w:val="NormalWeb"/>
        <w:numPr>
          <w:ilvl w:val="0"/>
          <w:numId w:val="18"/>
        </w:numPr>
        <w:rPr>
          <w:rFonts w:asciiTheme="minorHAnsi" w:hAnsiTheme="minorHAnsi" w:cstheme="majorHAnsi"/>
        </w:rPr>
      </w:pPr>
      <w:r w:rsidRPr="00820E6A">
        <w:rPr>
          <w:rStyle w:val="CodeHTML"/>
          <w:rFonts w:asciiTheme="minorHAnsi" w:hAnsiTheme="minorHAnsi" w:cstheme="majorHAnsi"/>
        </w:rPr>
        <w:t>postnom</w:t>
      </w:r>
    </w:p>
    <w:p w:rsidR="00670ADB" w:rsidRPr="00820E6A" w:rsidRDefault="00670ADB" w:rsidP="00670ADB">
      <w:pPr>
        <w:pStyle w:val="NormalWeb"/>
        <w:numPr>
          <w:ilvl w:val="0"/>
          <w:numId w:val="18"/>
        </w:numPr>
        <w:rPr>
          <w:rStyle w:val="CodeHTML"/>
          <w:rFonts w:asciiTheme="minorHAnsi" w:hAnsiTheme="minorHAnsi" w:cstheme="majorHAnsi"/>
          <w:sz w:val="24"/>
          <w:szCs w:val="24"/>
        </w:rPr>
      </w:pPr>
      <w:r w:rsidRPr="00820E6A">
        <w:rPr>
          <w:rStyle w:val="CodeHTML"/>
          <w:rFonts w:asciiTheme="minorHAnsi" w:hAnsiTheme="minorHAnsi" w:cstheme="majorHAnsi"/>
        </w:rPr>
        <w:t>prenom</w:t>
      </w:r>
    </w:p>
    <w:p w:rsidR="00670ADB" w:rsidRPr="00820E6A" w:rsidRDefault="008E5E27" w:rsidP="00204992">
      <w:pPr>
        <w:pStyle w:val="NormalWeb"/>
        <w:numPr>
          <w:ilvl w:val="0"/>
          <w:numId w:val="18"/>
        </w:numPr>
        <w:rPr>
          <w:rFonts w:asciiTheme="minorHAnsi" w:hAnsiTheme="minorHAnsi" w:cstheme="majorHAnsi"/>
        </w:rPr>
      </w:pPr>
      <w:r w:rsidRPr="00820E6A">
        <w:rPr>
          <w:rStyle w:val="CodeHTML"/>
          <w:rFonts w:asciiTheme="minorHAnsi" w:hAnsiTheme="minorHAnsi" w:cstheme="majorHAnsi"/>
        </w:rPr>
        <w:t>genre</w:t>
      </w:r>
    </w:p>
    <w:p w:rsidR="00670ADB" w:rsidRPr="00820E6A" w:rsidRDefault="00670ADB" w:rsidP="00670ADB">
      <w:pPr>
        <w:pStyle w:val="NormalWeb"/>
        <w:numPr>
          <w:ilvl w:val="0"/>
          <w:numId w:val="18"/>
        </w:numPr>
        <w:rPr>
          <w:rFonts w:asciiTheme="minorHAnsi" w:hAnsiTheme="minorHAnsi" w:cstheme="majorHAnsi"/>
        </w:rPr>
      </w:pPr>
      <w:r w:rsidRPr="00820E6A">
        <w:rPr>
          <w:rStyle w:val="CodeHTML"/>
          <w:rFonts w:asciiTheme="minorHAnsi" w:hAnsiTheme="minorHAnsi" w:cstheme="majorHAnsi"/>
        </w:rPr>
        <w:t>faculte</w:t>
      </w:r>
    </w:p>
    <w:p w:rsidR="00670ADB" w:rsidRPr="00820E6A" w:rsidRDefault="00670ADB" w:rsidP="00670ADB">
      <w:pPr>
        <w:pStyle w:val="NormalWeb"/>
        <w:numPr>
          <w:ilvl w:val="0"/>
          <w:numId w:val="18"/>
        </w:numPr>
        <w:rPr>
          <w:rStyle w:val="CodeHTML"/>
          <w:rFonts w:asciiTheme="minorHAnsi" w:hAnsiTheme="minorHAnsi" w:cstheme="majorHAnsi"/>
          <w:sz w:val="24"/>
          <w:szCs w:val="24"/>
        </w:rPr>
      </w:pPr>
      <w:r w:rsidRPr="00820E6A">
        <w:rPr>
          <w:rStyle w:val="CodeHTML"/>
          <w:rFonts w:asciiTheme="minorHAnsi" w:hAnsiTheme="minorHAnsi" w:cstheme="majorHAnsi"/>
        </w:rPr>
        <w:t>promotion</w:t>
      </w:r>
    </w:p>
    <w:p w:rsidR="00EB046D" w:rsidRPr="00820E6A" w:rsidRDefault="00EB046D" w:rsidP="00670ADB">
      <w:pPr>
        <w:pStyle w:val="NormalWeb"/>
        <w:numPr>
          <w:ilvl w:val="0"/>
          <w:numId w:val="18"/>
        </w:numPr>
        <w:rPr>
          <w:rFonts w:asciiTheme="minorHAnsi" w:hAnsiTheme="minorHAnsi" w:cstheme="majorHAnsi"/>
        </w:rPr>
      </w:pPr>
      <w:r w:rsidRPr="00820E6A">
        <w:rPr>
          <w:rStyle w:val="CodeHTML"/>
          <w:rFonts w:asciiTheme="minorHAnsi" w:hAnsiTheme="minorHAnsi" w:cstheme="majorHAnsi"/>
        </w:rPr>
        <w:t>email</w:t>
      </w:r>
    </w:p>
    <w:p w:rsidR="00670ADB" w:rsidRPr="00820E6A" w:rsidRDefault="00670ADB" w:rsidP="00670ADB">
      <w:pPr>
        <w:pStyle w:val="NormalWeb"/>
        <w:numPr>
          <w:ilvl w:val="0"/>
          <w:numId w:val="18"/>
        </w:numPr>
        <w:rPr>
          <w:rFonts w:asciiTheme="minorHAnsi" w:hAnsiTheme="minorHAnsi" w:cstheme="majorHAnsi"/>
        </w:rPr>
      </w:pPr>
      <w:r w:rsidRPr="00820E6A">
        <w:rPr>
          <w:rStyle w:val="CodeHTML"/>
          <w:rFonts w:asciiTheme="minorHAnsi" w:hAnsiTheme="minorHAnsi" w:cstheme="majorHAnsi"/>
        </w:rPr>
        <w:t>qr_code</w:t>
      </w:r>
      <w:r w:rsidRPr="00820E6A">
        <w:rPr>
          <w:rFonts w:asciiTheme="minorHAnsi" w:hAnsiTheme="minorHAnsi" w:cstheme="majorHAnsi"/>
        </w:rPr>
        <w:t xml:space="preserve"> (valeur encodée générée automatiquement)</w:t>
      </w:r>
      <w:r w:rsidR="008E5E27" w:rsidRPr="00820E6A">
        <w:rPr>
          <w:rFonts w:asciiTheme="minorHAnsi" w:hAnsiTheme="minorHAnsi" w:cstheme="majorHAnsi"/>
        </w:rPr>
        <w:t xml:space="preserve"> </w:t>
      </w:r>
    </w:p>
    <w:p w:rsidR="00670ADB" w:rsidRPr="00820E6A" w:rsidRDefault="00670ADB" w:rsidP="00670ADB">
      <w:pPr>
        <w:pStyle w:val="Titre4"/>
        <w:rPr>
          <w:rFonts w:asciiTheme="minorHAnsi" w:hAnsiTheme="minorHAnsi" w:cstheme="majorHAnsi"/>
          <w:lang w:val="fr-FR"/>
        </w:rPr>
      </w:pPr>
      <w:r w:rsidRPr="00820E6A">
        <w:rPr>
          <w:rFonts w:asciiTheme="minorHAnsi" w:hAnsiTheme="minorHAnsi" w:cstheme="majorHAnsi"/>
          <w:lang w:val="fr-FR"/>
        </w:rPr>
        <w:t xml:space="preserve">b) </w:t>
      </w:r>
      <w:r w:rsidRPr="00820E6A">
        <w:rPr>
          <w:rStyle w:val="CodeHTML"/>
          <w:rFonts w:asciiTheme="minorHAnsi" w:eastAsiaTheme="majorEastAsia" w:hAnsiTheme="minorHAnsi" w:cstheme="majorHAnsi"/>
          <w:lang w:val="fr-FR"/>
        </w:rPr>
        <w:t>acces</w:t>
      </w:r>
    </w:p>
    <w:p w:rsidR="00670ADB" w:rsidRPr="00820E6A" w:rsidRDefault="00670ADB" w:rsidP="00670ADB">
      <w:pPr>
        <w:pStyle w:val="NormalWeb"/>
        <w:rPr>
          <w:rFonts w:asciiTheme="minorHAnsi" w:hAnsiTheme="minorHAnsi" w:cstheme="majorHAnsi"/>
        </w:rPr>
      </w:pPr>
      <w:r w:rsidRPr="00820E6A">
        <w:rPr>
          <w:rFonts w:asciiTheme="minorHAnsi" w:hAnsiTheme="minorHAnsi" w:cstheme="majorHAnsi"/>
        </w:rPr>
        <w:t>Enregistre chaque tentative d'accès à une porte.</w:t>
      </w:r>
    </w:p>
    <w:p w:rsidR="00670ADB" w:rsidRPr="00820E6A" w:rsidRDefault="00670ADB" w:rsidP="00670ADB">
      <w:pPr>
        <w:pStyle w:val="NormalWeb"/>
        <w:numPr>
          <w:ilvl w:val="0"/>
          <w:numId w:val="19"/>
        </w:numPr>
        <w:rPr>
          <w:rFonts w:asciiTheme="minorHAnsi" w:hAnsiTheme="minorHAnsi" w:cstheme="majorHAnsi"/>
        </w:rPr>
      </w:pPr>
      <w:r w:rsidRPr="00820E6A">
        <w:rPr>
          <w:rStyle w:val="CodeHTML"/>
          <w:rFonts w:asciiTheme="minorHAnsi" w:hAnsiTheme="minorHAnsi" w:cstheme="majorHAnsi"/>
        </w:rPr>
        <w:t>id</w:t>
      </w:r>
      <w:r w:rsidRPr="00820E6A">
        <w:rPr>
          <w:rFonts w:asciiTheme="minorHAnsi" w:hAnsiTheme="minorHAnsi" w:cstheme="majorHAnsi"/>
        </w:rPr>
        <w:t xml:space="preserve"> (PK)</w:t>
      </w:r>
    </w:p>
    <w:p w:rsidR="00670ADB" w:rsidRPr="00820E6A" w:rsidRDefault="00670ADB" w:rsidP="00670ADB">
      <w:pPr>
        <w:pStyle w:val="NormalWeb"/>
        <w:numPr>
          <w:ilvl w:val="0"/>
          <w:numId w:val="19"/>
        </w:numPr>
        <w:rPr>
          <w:rFonts w:asciiTheme="minorHAnsi" w:hAnsiTheme="minorHAnsi" w:cstheme="majorHAnsi"/>
        </w:rPr>
      </w:pPr>
      <w:r w:rsidRPr="00820E6A">
        <w:rPr>
          <w:rStyle w:val="CodeHTML"/>
          <w:rFonts w:asciiTheme="minorHAnsi" w:hAnsiTheme="minorHAnsi" w:cstheme="majorHAnsi"/>
        </w:rPr>
        <w:t>id_etudiant</w:t>
      </w:r>
      <w:r w:rsidRPr="00820E6A">
        <w:rPr>
          <w:rFonts w:asciiTheme="minorHAnsi" w:hAnsiTheme="minorHAnsi" w:cstheme="majorHAnsi"/>
        </w:rPr>
        <w:t xml:space="preserve"> (FK vers </w:t>
      </w:r>
      <w:r w:rsidRPr="00820E6A">
        <w:rPr>
          <w:rStyle w:val="CodeHTML"/>
          <w:rFonts w:asciiTheme="minorHAnsi" w:hAnsiTheme="minorHAnsi" w:cstheme="majorHAnsi"/>
        </w:rPr>
        <w:t>etudiants.id</w:t>
      </w:r>
      <w:r w:rsidRPr="00820E6A">
        <w:rPr>
          <w:rFonts w:asciiTheme="minorHAnsi" w:hAnsiTheme="minorHAnsi" w:cstheme="majorHAnsi"/>
        </w:rPr>
        <w:t>)</w:t>
      </w:r>
    </w:p>
    <w:p w:rsidR="00670ADB" w:rsidRDefault="00670ADB" w:rsidP="00670ADB">
      <w:pPr>
        <w:pStyle w:val="NormalWeb"/>
        <w:numPr>
          <w:ilvl w:val="0"/>
          <w:numId w:val="19"/>
        </w:numPr>
        <w:rPr>
          <w:rFonts w:asciiTheme="minorHAnsi" w:hAnsiTheme="minorHAnsi" w:cstheme="majorHAnsi"/>
        </w:rPr>
      </w:pPr>
      <w:r w:rsidRPr="00820E6A">
        <w:rPr>
          <w:rStyle w:val="CodeHTML"/>
          <w:rFonts w:asciiTheme="minorHAnsi" w:hAnsiTheme="minorHAnsi" w:cstheme="majorHAnsi"/>
        </w:rPr>
        <w:t>id_porte</w:t>
      </w:r>
      <w:r w:rsidRPr="00820E6A">
        <w:rPr>
          <w:rFonts w:asciiTheme="minorHAnsi" w:hAnsiTheme="minorHAnsi" w:cstheme="majorHAnsi"/>
        </w:rPr>
        <w:t xml:space="preserve"> (FK vers </w:t>
      </w:r>
      <w:r w:rsidRPr="00820E6A">
        <w:rPr>
          <w:rStyle w:val="CodeHTML"/>
          <w:rFonts w:asciiTheme="minorHAnsi" w:hAnsiTheme="minorHAnsi" w:cstheme="majorHAnsi"/>
        </w:rPr>
        <w:t>portes.id</w:t>
      </w:r>
      <w:r w:rsidRPr="00820E6A">
        <w:rPr>
          <w:rFonts w:asciiTheme="minorHAnsi" w:hAnsiTheme="minorHAnsi" w:cstheme="majorHAnsi"/>
        </w:rPr>
        <w:t>)</w:t>
      </w:r>
    </w:p>
    <w:p w:rsidR="002575D4" w:rsidRPr="00820E6A" w:rsidRDefault="008B349B" w:rsidP="00670ADB">
      <w:pPr>
        <w:pStyle w:val="NormalWeb"/>
        <w:numPr>
          <w:ilvl w:val="0"/>
          <w:numId w:val="19"/>
        </w:numPr>
        <w:rPr>
          <w:rFonts w:asciiTheme="minorHAnsi" w:hAnsiTheme="minorHAnsi" w:cstheme="majorHAnsi"/>
        </w:rPr>
      </w:pPr>
      <w:r>
        <w:rPr>
          <w:rStyle w:val="CodeHTML"/>
          <w:rFonts w:asciiTheme="minorHAnsi" w:hAnsiTheme="minorHAnsi" w:cstheme="majorHAnsi"/>
        </w:rPr>
        <w:t>id_utilisateur</w:t>
      </w:r>
      <w:r w:rsidR="002575D4" w:rsidRPr="00820E6A">
        <w:rPr>
          <w:rFonts w:asciiTheme="minorHAnsi" w:hAnsiTheme="minorHAnsi" w:cstheme="majorHAnsi"/>
        </w:rPr>
        <w:t xml:space="preserve">(FK vers </w:t>
      </w:r>
      <w:r>
        <w:rPr>
          <w:rStyle w:val="CodeHTML"/>
          <w:rFonts w:asciiTheme="minorHAnsi" w:hAnsiTheme="minorHAnsi" w:cstheme="majorHAnsi"/>
        </w:rPr>
        <w:t>utilisateurs_systemes</w:t>
      </w:r>
      <w:r w:rsidR="002575D4" w:rsidRPr="00820E6A">
        <w:rPr>
          <w:rStyle w:val="CodeHTML"/>
          <w:rFonts w:asciiTheme="minorHAnsi" w:hAnsiTheme="minorHAnsi" w:cstheme="majorHAnsi"/>
        </w:rPr>
        <w:t>.id</w:t>
      </w:r>
      <w:r w:rsidR="002575D4" w:rsidRPr="00820E6A">
        <w:rPr>
          <w:rFonts w:asciiTheme="minorHAnsi" w:hAnsiTheme="minorHAnsi" w:cstheme="majorHAnsi"/>
        </w:rPr>
        <w:t>)</w:t>
      </w:r>
    </w:p>
    <w:p w:rsidR="00670ADB" w:rsidRPr="00820E6A" w:rsidRDefault="00670ADB" w:rsidP="00670ADB">
      <w:pPr>
        <w:pStyle w:val="NormalWeb"/>
        <w:numPr>
          <w:ilvl w:val="0"/>
          <w:numId w:val="19"/>
        </w:numPr>
        <w:rPr>
          <w:rFonts w:asciiTheme="minorHAnsi" w:hAnsiTheme="minorHAnsi" w:cstheme="majorHAnsi"/>
        </w:rPr>
      </w:pPr>
      <w:r w:rsidRPr="00820E6A">
        <w:rPr>
          <w:rStyle w:val="CodeHTML"/>
          <w:rFonts w:asciiTheme="minorHAnsi" w:hAnsiTheme="minorHAnsi" w:cstheme="majorHAnsi"/>
        </w:rPr>
        <w:t>timestamp</w:t>
      </w:r>
      <w:r w:rsidRPr="00820E6A">
        <w:rPr>
          <w:rFonts w:asciiTheme="minorHAnsi" w:hAnsiTheme="minorHAnsi" w:cstheme="majorHAnsi"/>
        </w:rPr>
        <w:t xml:space="preserve"> (date et heure de scan)</w:t>
      </w:r>
    </w:p>
    <w:p w:rsidR="00670ADB" w:rsidRPr="00820E6A" w:rsidRDefault="00670ADB" w:rsidP="00670ADB">
      <w:pPr>
        <w:pStyle w:val="NormalWeb"/>
        <w:numPr>
          <w:ilvl w:val="0"/>
          <w:numId w:val="19"/>
        </w:numPr>
        <w:rPr>
          <w:rFonts w:asciiTheme="minorHAnsi" w:hAnsiTheme="minorHAnsi" w:cstheme="majorHAnsi"/>
        </w:rPr>
      </w:pPr>
      <w:r w:rsidRPr="00820E6A">
        <w:rPr>
          <w:rStyle w:val="CodeHTML"/>
          <w:rFonts w:asciiTheme="minorHAnsi" w:hAnsiTheme="minorHAnsi" w:cstheme="majorHAnsi"/>
        </w:rPr>
        <w:t>statut</w:t>
      </w:r>
      <w:r w:rsidRPr="00820E6A">
        <w:rPr>
          <w:rFonts w:asciiTheme="minorHAnsi" w:hAnsiTheme="minorHAnsi" w:cstheme="majorHAnsi"/>
        </w:rPr>
        <w:t xml:space="preserve"> (valeurs possibles : "autorisé", "refusé")</w:t>
      </w:r>
    </w:p>
    <w:p w:rsidR="00670ADB" w:rsidRPr="00820E6A" w:rsidRDefault="00670ADB" w:rsidP="00670ADB">
      <w:pPr>
        <w:pStyle w:val="NormalWeb"/>
        <w:numPr>
          <w:ilvl w:val="0"/>
          <w:numId w:val="19"/>
        </w:numPr>
        <w:rPr>
          <w:rFonts w:asciiTheme="minorHAnsi" w:hAnsiTheme="minorHAnsi" w:cstheme="majorHAnsi"/>
        </w:rPr>
      </w:pPr>
      <w:r w:rsidRPr="00820E6A">
        <w:rPr>
          <w:rStyle w:val="CodeHTML"/>
          <w:rFonts w:asciiTheme="minorHAnsi" w:hAnsiTheme="minorHAnsi" w:cstheme="majorHAnsi"/>
        </w:rPr>
        <w:lastRenderedPageBreak/>
        <w:t>raison_refus</w:t>
      </w:r>
      <w:r w:rsidRPr="00820E6A">
        <w:rPr>
          <w:rFonts w:asciiTheme="minorHAnsi" w:hAnsiTheme="minorHAnsi" w:cstheme="majorHAnsi"/>
        </w:rPr>
        <w:t xml:space="preserve"> (texte libre, ex : "Paiement non à jour")</w:t>
      </w:r>
    </w:p>
    <w:p w:rsidR="00670ADB" w:rsidRPr="00820E6A" w:rsidRDefault="00670ADB" w:rsidP="00670ADB">
      <w:pPr>
        <w:pStyle w:val="Titre4"/>
        <w:rPr>
          <w:rFonts w:asciiTheme="minorHAnsi" w:hAnsiTheme="minorHAnsi" w:cstheme="majorHAnsi"/>
          <w:lang w:val="fr-FR"/>
        </w:rPr>
      </w:pPr>
      <w:r w:rsidRPr="00820E6A">
        <w:rPr>
          <w:rFonts w:asciiTheme="minorHAnsi" w:hAnsiTheme="minorHAnsi" w:cstheme="majorHAnsi"/>
          <w:lang w:val="fr-FR"/>
        </w:rPr>
        <w:t xml:space="preserve">c) </w:t>
      </w:r>
      <w:r w:rsidRPr="00820E6A">
        <w:rPr>
          <w:rStyle w:val="CodeHTML"/>
          <w:rFonts w:asciiTheme="minorHAnsi" w:eastAsiaTheme="majorEastAsia" w:hAnsiTheme="minorHAnsi" w:cstheme="majorHAnsi"/>
          <w:lang w:val="fr-FR"/>
        </w:rPr>
        <w:t>portes</w:t>
      </w:r>
    </w:p>
    <w:p w:rsidR="00670ADB" w:rsidRPr="00820E6A" w:rsidRDefault="00670ADB" w:rsidP="00670ADB">
      <w:pPr>
        <w:pStyle w:val="NormalWeb"/>
        <w:rPr>
          <w:rFonts w:asciiTheme="minorHAnsi" w:hAnsiTheme="minorHAnsi" w:cstheme="majorHAnsi"/>
        </w:rPr>
      </w:pPr>
      <w:r w:rsidRPr="00820E6A">
        <w:rPr>
          <w:rFonts w:asciiTheme="minorHAnsi" w:hAnsiTheme="minorHAnsi" w:cstheme="majorHAnsi"/>
        </w:rPr>
        <w:t>Liste les points d’entrée contrôlés par QR code.</w:t>
      </w:r>
    </w:p>
    <w:p w:rsidR="00670ADB" w:rsidRPr="00820E6A" w:rsidRDefault="00670ADB" w:rsidP="00670ADB">
      <w:pPr>
        <w:pStyle w:val="NormalWeb"/>
        <w:numPr>
          <w:ilvl w:val="0"/>
          <w:numId w:val="20"/>
        </w:numPr>
        <w:rPr>
          <w:rFonts w:asciiTheme="minorHAnsi" w:hAnsiTheme="minorHAnsi" w:cstheme="majorHAnsi"/>
        </w:rPr>
      </w:pPr>
      <w:r w:rsidRPr="00820E6A">
        <w:rPr>
          <w:rStyle w:val="CodeHTML"/>
          <w:rFonts w:asciiTheme="minorHAnsi" w:hAnsiTheme="minorHAnsi" w:cstheme="majorHAnsi"/>
        </w:rPr>
        <w:t>id</w:t>
      </w:r>
      <w:r w:rsidRPr="00820E6A">
        <w:rPr>
          <w:rFonts w:asciiTheme="minorHAnsi" w:hAnsiTheme="minorHAnsi" w:cstheme="majorHAnsi"/>
        </w:rPr>
        <w:t xml:space="preserve"> (PK)</w:t>
      </w:r>
    </w:p>
    <w:p w:rsidR="00670ADB" w:rsidRPr="00820E6A" w:rsidRDefault="00670ADB" w:rsidP="00670ADB">
      <w:pPr>
        <w:pStyle w:val="NormalWeb"/>
        <w:numPr>
          <w:ilvl w:val="0"/>
          <w:numId w:val="20"/>
        </w:numPr>
        <w:rPr>
          <w:rFonts w:asciiTheme="minorHAnsi" w:hAnsiTheme="minorHAnsi" w:cstheme="majorHAnsi"/>
        </w:rPr>
      </w:pPr>
      <w:r w:rsidRPr="00820E6A">
        <w:rPr>
          <w:rStyle w:val="CodeHTML"/>
          <w:rFonts w:asciiTheme="minorHAnsi" w:hAnsiTheme="minorHAnsi" w:cstheme="majorHAnsi"/>
        </w:rPr>
        <w:t>nom</w:t>
      </w:r>
      <w:r w:rsidRPr="00820E6A">
        <w:rPr>
          <w:rFonts w:asciiTheme="minorHAnsi" w:hAnsiTheme="minorHAnsi" w:cstheme="majorHAnsi"/>
        </w:rPr>
        <w:t xml:space="preserve"> (ex: "Entrée principale", "Auditoire 2", "Salle examen A")</w:t>
      </w:r>
    </w:p>
    <w:p w:rsidR="00670ADB" w:rsidRPr="00820E6A" w:rsidRDefault="00670ADB" w:rsidP="00670ADB">
      <w:pPr>
        <w:pStyle w:val="NormalWeb"/>
        <w:numPr>
          <w:ilvl w:val="0"/>
          <w:numId w:val="20"/>
        </w:numPr>
        <w:rPr>
          <w:rFonts w:asciiTheme="minorHAnsi" w:hAnsiTheme="minorHAnsi" w:cstheme="majorHAnsi"/>
        </w:rPr>
      </w:pPr>
      <w:r w:rsidRPr="00820E6A">
        <w:rPr>
          <w:rStyle w:val="CodeHTML"/>
          <w:rFonts w:asciiTheme="minorHAnsi" w:hAnsiTheme="minorHAnsi" w:cstheme="majorHAnsi"/>
        </w:rPr>
        <w:t>type_porte</w:t>
      </w:r>
      <w:r w:rsidRPr="00820E6A">
        <w:rPr>
          <w:rFonts w:asciiTheme="minorHAnsi" w:hAnsiTheme="minorHAnsi" w:cstheme="majorHAnsi"/>
        </w:rPr>
        <w:t xml:space="preserve"> (valeurs possibles : "générale", "auditoire", "examen")</w:t>
      </w:r>
    </w:p>
    <w:p w:rsidR="00202CCD" w:rsidRPr="00820E6A" w:rsidRDefault="008F1CDD" w:rsidP="00202CCD">
      <w:pPr>
        <w:pStyle w:val="Titre4"/>
        <w:rPr>
          <w:rFonts w:asciiTheme="minorHAnsi" w:hAnsiTheme="minorHAnsi" w:cstheme="majorHAnsi"/>
          <w:lang w:val="fr-FR"/>
        </w:rPr>
      </w:pPr>
      <w:r w:rsidRPr="00820E6A">
        <w:rPr>
          <w:rFonts w:asciiTheme="minorHAnsi" w:hAnsiTheme="minorHAnsi" w:cstheme="majorHAnsi"/>
          <w:lang w:val="fr-FR"/>
        </w:rPr>
        <w:t>d</w:t>
      </w:r>
      <w:r w:rsidR="00202CCD" w:rsidRPr="00820E6A">
        <w:rPr>
          <w:rFonts w:asciiTheme="minorHAnsi" w:hAnsiTheme="minorHAnsi" w:cstheme="majorHAnsi"/>
          <w:lang w:val="fr-FR"/>
        </w:rPr>
        <w:t xml:space="preserve">) </w:t>
      </w:r>
      <w:r w:rsidRPr="00820E6A">
        <w:rPr>
          <w:rStyle w:val="CodeHTML"/>
          <w:rFonts w:asciiTheme="minorHAnsi" w:eastAsiaTheme="majorEastAsia" w:hAnsiTheme="minorHAnsi" w:cstheme="majorHAnsi"/>
          <w:lang w:val="fr-FR"/>
        </w:rPr>
        <w:t>cours</w:t>
      </w:r>
    </w:p>
    <w:p w:rsidR="00820E6A" w:rsidRDefault="00202CCD" w:rsidP="00820E6A">
      <w:pPr>
        <w:pStyle w:val="Paragraphedeliste"/>
        <w:numPr>
          <w:ilvl w:val="0"/>
          <w:numId w:val="32"/>
        </w:numPr>
        <w:spacing w:before="100" w:beforeAutospacing="1" w:after="100" w:afterAutospacing="1" w:line="240" w:lineRule="auto"/>
        <w:rPr>
          <w:rFonts w:eastAsia="Times New Roman" w:cstheme="majorHAnsi"/>
          <w:sz w:val="24"/>
          <w:szCs w:val="24"/>
          <w:lang w:val="fr-FR" w:eastAsia="fr-FR"/>
        </w:rPr>
      </w:pPr>
      <w:r w:rsidRPr="00820E6A">
        <w:rPr>
          <w:rFonts w:eastAsia="Times New Roman" w:cstheme="majorHAnsi"/>
          <w:sz w:val="20"/>
          <w:szCs w:val="20"/>
          <w:lang w:val="fr-FR" w:eastAsia="fr-FR"/>
        </w:rPr>
        <w:t>id</w:t>
      </w:r>
      <w:r w:rsidRPr="00820E6A">
        <w:rPr>
          <w:rFonts w:eastAsia="Times New Roman" w:cstheme="majorHAnsi"/>
          <w:sz w:val="24"/>
          <w:szCs w:val="24"/>
          <w:lang w:val="fr-FR" w:eastAsia="fr-FR"/>
        </w:rPr>
        <w:t xml:space="preserve"> (PK) : Identifiant unique du cours.</w:t>
      </w:r>
      <w:r w:rsidR="00820E6A" w:rsidRPr="00820E6A">
        <w:rPr>
          <w:rFonts w:eastAsia="Times New Roman" w:cstheme="majorHAnsi"/>
          <w:sz w:val="24"/>
          <w:szCs w:val="24"/>
          <w:lang w:val="fr-FR" w:eastAsia="fr-FR"/>
        </w:rPr>
        <w:t xml:space="preserve"> </w:t>
      </w:r>
    </w:p>
    <w:p w:rsidR="00820E6A" w:rsidRDefault="00820E6A" w:rsidP="00820E6A">
      <w:pPr>
        <w:pStyle w:val="Paragraphedeliste"/>
        <w:numPr>
          <w:ilvl w:val="0"/>
          <w:numId w:val="32"/>
        </w:numPr>
        <w:spacing w:before="100" w:beforeAutospacing="1" w:after="100" w:afterAutospacing="1" w:line="240" w:lineRule="auto"/>
        <w:rPr>
          <w:rFonts w:eastAsia="Times New Roman" w:cstheme="majorHAnsi"/>
          <w:sz w:val="24"/>
          <w:szCs w:val="24"/>
          <w:lang w:val="fr-FR" w:eastAsia="fr-FR"/>
        </w:rPr>
      </w:pPr>
      <w:r w:rsidRPr="00820E6A">
        <w:rPr>
          <w:rFonts w:eastAsia="Times New Roman" w:cstheme="majorHAnsi"/>
          <w:sz w:val="20"/>
          <w:szCs w:val="20"/>
          <w:lang w:val="fr-FR" w:eastAsia="fr-FR"/>
        </w:rPr>
        <w:t xml:space="preserve"> </w:t>
      </w:r>
      <w:r w:rsidR="00202CCD" w:rsidRPr="00820E6A">
        <w:rPr>
          <w:rFonts w:eastAsia="Times New Roman" w:cstheme="majorHAnsi"/>
          <w:sz w:val="20"/>
          <w:szCs w:val="20"/>
          <w:lang w:val="fr-FR" w:eastAsia="fr-FR"/>
        </w:rPr>
        <w:t>titre_cours</w:t>
      </w:r>
      <w:r w:rsidR="00202CCD" w:rsidRPr="00820E6A">
        <w:rPr>
          <w:rFonts w:eastAsia="Times New Roman" w:cstheme="majorHAnsi"/>
          <w:sz w:val="24"/>
          <w:szCs w:val="24"/>
          <w:lang w:val="fr-FR" w:eastAsia="fr-FR"/>
        </w:rPr>
        <w:t xml:space="preserve"> (VARCHAR) : Nom complet du cours (ex: "Bases de Données", "Introduction à la Programmation").</w:t>
      </w:r>
      <w:r w:rsidRPr="00820E6A">
        <w:rPr>
          <w:rFonts w:eastAsia="Times New Roman" w:cstheme="majorHAnsi"/>
          <w:sz w:val="24"/>
          <w:szCs w:val="24"/>
          <w:lang w:val="fr-FR" w:eastAsia="fr-FR"/>
        </w:rPr>
        <w:t xml:space="preserve"> </w:t>
      </w:r>
    </w:p>
    <w:p w:rsidR="00820E6A" w:rsidRDefault="00202CCD" w:rsidP="00820E6A">
      <w:pPr>
        <w:pStyle w:val="Paragraphedeliste"/>
        <w:numPr>
          <w:ilvl w:val="0"/>
          <w:numId w:val="32"/>
        </w:numPr>
        <w:spacing w:before="100" w:beforeAutospacing="1" w:after="100" w:afterAutospacing="1" w:line="240" w:lineRule="auto"/>
        <w:rPr>
          <w:rFonts w:eastAsia="Times New Roman" w:cstheme="majorHAnsi"/>
          <w:sz w:val="24"/>
          <w:szCs w:val="24"/>
          <w:lang w:val="fr-FR" w:eastAsia="fr-FR"/>
        </w:rPr>
      </w:pPr>
      <w:r w:rsidRPr="00820E6A">
        <w:rPr>
          <w:rFonts w:eastAsia="Times New Roman" w:cstheme="majorHAnsi"/>
          <w:sz w:val="20"/>
          <w:szCs w:val="20"/>
          <w:lang w:val="fr-FR" w:eastAsia="fr-FR"/>
        </w:rPr>
        <w:t>faculte</w:t>
      </w:r>
      <w:r w:rsidRPr="00820E6A">
        <w:rPr>
          <w:rFonts w:eastAsia="Times New Roman" w:cstheme="majorHAnsi"/>
          <w:sz w:val="24"/>
          <w:szCs w:val="24"/>
          <w:lang w:val="fr-FR" w:eastAsia="fr-FR"/>
        </w:rPr>
        <w:t xml:space="preserve"> (VARCHAR) : Faculté à laquelle le cours est rattaché (ex: "Informatique", "Sciences Commerciales").</w:t>
      </w:r>
      <w:r w:rsidR="00820E6A" w:rsidRPr="00820E6A">
        <w:rPr>
          <w:rFonts w:eastAsia="Times New Roman" w:cstheme="majorHAnsi"/>
          <w:sz w:val="24"/>
          <w:szCs w:val="24"/>
          <w:lang w:val="fr-FR" w:eastAsia="fr-FR"/>
        </w:rPr>
        <w:t xml:space="preserve"> </w:t>
      </w:r>
    </w:p>
    <w:p w:rsidR="00820E6A" w:rsidRDefault="00202CCD" w:rsidP="00820E6A">
      <w:pPr>
        <w:pStyle w:val="Paragraphedeliste"/>
        <w:numPr>
          <w:ilvl w:val="0"/>
          <w:numId w:val="32"/>
        </w:numPr>
        <w:spacing w:before="100" w:beforeAutospacing="1" w:after="100" w:afterAutospacing="1" w:line="240" w:lineRule="auto"/>
        <w:rPr>
          <w:rFonts w:eastAsia="Times New Roman" w:cstheme="majorHAnsi"/>
          <w:sz w:val="24"/>
          <w:szCs w:val="24"/>
          <w:lang w:val="fr-FR" w:eastAsia="fr-FR"/>
        </w:rPr>
      </w:pPr>
      <w:r w:rsidRPr="00820E6A">
        <w:rPr>
          <w:rFonts w:eastAsia="Times New Roman" w:cstheme="majorHAnsi"/>
          <w:sz w:val="20"/>
          <w:szCs w:val="20"/>
          <w:lang w:val="fr-FR" w:eastAsia="fr-FR"/>
        </w:rPr>
        <w:t>promotion</w:t>
      </w:r>
      <w:r w:rsidRPr="00820E6A">
        <w:rPr>
          <w:rFonts w:eastAsia="Times New Roman" w:cstheme="majorHAnsi"/>
          <w:sz w:val="24"/>
          <w:szCs w:val="24"/>
          <w:lang w:val="fr-FR" w:eastAsia="fr-FR"/>
        </w:rPr>
        <w:t xml:space="preserve"> (VARCHAR) : Promotion/Année d'étude à laquelle le cours est destiné (ex: "L1", "G2").</w:t>
      </w:r>
      <w:r w:rsidR="00820E6A" w:rsidRPr="00820E6A">
        <w:rPr>
          <w:rFonts w:eastAsia="Times New Roman" w:cstheme="majorHAnsi"/>
          <w:sz w:val="24"/>
          <w:szCs w:val="24"/>
          <w:lang w:val="fr-FR" w:eastAsia="fr-FR"/>
        </w:rPr>
        <w:t xml:space="preserve">  </w:t>
      </w:r>
    </w:p>
    <w:p w:rsidR="00202CCD" w:rsidRPr="00820E6A" w:rsidRDefault="00202CCD" w:rsidP="00820E6A">
      <w:pPr>
        <w:pStyle w:val="Paragraphedeliste"/>
        <w:numPr>
          <w:ilvl w:val="0"/>
          <w:numId w:val="32"/>
        </w:numPr>
        <w:spacing w:before="100" w:beforeAutospacing="1" w:after="100" w:afterAutospacing="1" w:line="240" w:lineRule="auto"/>
        <w:rPr>
          <w:rFonts w:eastAsia="Times New Roman" w:cstheme="majorHAnsi"/>
          <w:sz w:val="24"/>
          <w:szCs w:val="24"/>
          <w:lang w:val="fr-FR" w:eastAsia="fr-FR"/>
        </w:rPr>
      </w:pPr>
      <w:r w:rsidRPr="00820E6A">
        <w:rPr>
          <w:rFonts w:eastAsia="Times New Roman" w:cstheme="majorHAnsi"/>
          <w:sz w:val="20"/>
          <w:szCs w:val="20"/>
          <w:lang w:val="fr-FR" w:eastAsia="fr-FR"/>
        </w:rPr>
        <w:t>description</w:t>
      </w:r>
      <w:r w:rsidRPr="00820E6A">
        <w:rPr>
          <w:rFonts w:eastAsia="Times New Roman" w:cstheme="majorHAnsi"/>
          <w:sz w:val="24"/>
          <w:szCs w:val="24"/>
          <w:lang w:val="fr-FR" w:eastAsia="fr-FR"/>
        </w:rPr>
        <w:t xml:space="preserve"> (TEXT, optionnel) : Courte description du cours.</w:t>
      </w:r>
    </w:p>
    <w:p w:rsidR="00202CCD" w:rsidRPr="00820E6A" w:rsidRDefault="00202CCD" w:rsidP="00202CCD">
      <w:pPr>
        <w:pStyle w:val="NormalWeb"/>
        <w:rPr>
          <w:rFonts w:asciiTheme="minorHAnsi" w:hAnsiTheme="minorHAnsi" w:cstheme="majorHAnsi"/>
        </w:rPr>
      </w:pPr>
    </w:p>
    <w:p w:rsidR="00670ADB" w:rsidRPr="00820E6A" w:rsidRDefault="008F1CDD" w:rsidP="00670ADB">
      <w:pPr>
        <w:pStyle w:val="Titre4"/>
        <w:rPr>
          <w:rFonts w:asciiTheme="minorHAnsi" w:hAnsiTheme="minorHAnsi" w:cstheme="majorHAnsi"/>
          <w:lang w:val="fr-FR"/>
        </w:rPr>
      </w:pPr>
      <w:r w:rsidRPr="00820E6A">
        <w:rPr>
          <w:rFonts w:asciiTheme="minorHAnsi" w:hAnsiTheme="minorHAnsi" w:cstheme="majorHAnsi"/>
          <w:lang w:val="fr-FR"/>
        </w:rPr>
        <w:t>e</w:t>
      </w:r>
      <w:r w:rsidR="00670ADB" w:rsidRPr="00820E6A">
        <w:rPr>
          <w:rFonts w:asciiTheme="minorHAnsi" w:hAnsiTheme="minorHAnsi" w:cstheme="majorHAnsi"/>
          <w:lang w:val="fr-FR"/>
        </w:rPr>
        <w:t xml:space="preserve">) </w:t>
      </w:r>
      <w:r w:rsidR="00670ADB" w:rsidRPr="00820E6A">
        <w:rPr>
          <w:rStyle w:val="CodeHTML"/>
          <w:rFonts w:asciiTheme="minorHAnsi" w:eastAsiaTheme="majorEastAsia" w:hAnsiTheme="minorHAnsi" w:cstheme="majorHAnsi"/>
          <w:lang w:val="fr-FR"/>
        </w:rPr>
        <w:t>presences</w:t>
      </w:r>
    </w:p>
    <w:p w:rsidR="00670ADB" w:rsidRPr="00820E6A" w:rsidRDefault="00670ADB" w:rsidP="00670ADB">
      <w:pPr>
        <w:pStyle w:val="NormalWeb"/>
        <w:rPr>
          <w:rFonts w:asciiTheme="minorHAnsi" w:hAnsiTheme="minorHAnsi" w:cstheme="majorHAnsi"/>
        </w:rPr>
      </w:pPr>
      <w:r w:rsidRPr="00820E6A">
        <w:rPr>
          <w:rFonts w:asciiTheme="minorHAnsi" w:hAnsiTheme="minorHAnsi" w:cstheme="majorHAnsi"/>
        </w:rPr>
        <w:t>Permet de générer automatiquement des listes de présence par porte et par jour.</w:t>
      </w:r>
    </w:p>
    <w:p w:rsidR="00670ADB" w:rsidRPr="00820E6A" w:rsidRDefault="00670ADB" w:rsidP="00670ADB">
      <w:pPr>
        <w:pStyle w:val="NormalWeb"/>
        <w:numPr>
          <w:ilvl w:val="0"/>
          <w:numId w:val="21"/>
        </w:numPr>
        <w:rPr>
          <w:rFonts w:asciiTheme="minorHAnsi" w:hAnsiTheme="minorHAnsi" w:cstheme="majorHAnsi"/>
        </w:rPr>
      </w:pPr>
      <w:r w:rsidRPr="00820E6A">
        <w:rPr>
          <w:rStyle w:val="CodeHTML"/>
          <w:rFonts w:asciiTheme="minorHAnsi" w:hAnsiTheme="minorHAnsi" w:cstheme="majorHAnsi"/>
        </w:rPr>
        <w:t>id</w:t>
      </w:r>
      <w:r w:rsidRPr="00820E6A">
        <w:rPr>
          <w:rFonts w:asciiTheme="minorHAnsi" w:hAnsiTheme="minorHAnsi" w:cstheme="majorHAnsi"/>
        </w:rPr>
        <w:t xml:space="preserve"> (PK)</w:t>
      </w:r>
    </w:p>
    <w:p w:rsidR="00670ADB" w:rsidRPr="00820E6A" w:rsidRDefault="00670ADB" w:rsidP="00670ADB">
      <w:pPr>
        <w:pStyle w:val="NormalWeb"/>
        <w:numPr>
          <w:ilvl w:val="0"/>
          <w:numId w:val="21"/>
        </w:numPr>
        <w:rPr>
          <w:rFonts w:asciiTheme="minorHAnsi" w:hAnsiTheme="minorHAnsi" w:cstheme="majorHAnsi"/>
        </w:rPr>
      </w:pPr>
      <w:r w:rsidRPr="00820E6A">
        <w:rPr>
          <w:rStyle w:val="CodeHTML"/>
          <w:rFonts w:asciiTheme="minorHAnsi" w:hAnsiTheme="minorHAnsi" w:cstheme="majorHAnsi"/>
        </w:rPr>
        <w:t>id_etudiant</w:t>
      </w:r>
      <w:r w:rsidRPr="00820E6A">
        <w:rPr>
          <w:rFonts w:asciiTheme="minorHAnsi" w:hAnsiTheme="minorHAnsi" w:cstheme="majorHAnsi"/>
        </w:rPr>
        <w:t xml:space="preserve"> (FK vers </w:t>
      </w:r>
      <w:r w:rsidRPr="00820E6A">
        <w:rPr>
          <w:rStyle w:val="CodeHTML"/>
          <w:rFonts w:asciiTheme="minorHAnsi" w:hAnsiTheme="minorHAnsi" w:cstheme="majorHAnsi"/>
        </w:rPr>
        <w:t>etudiants.id</w:t>
      </w:r>
      <w:r w:rsidRPr="00820E6A">
        <w:rPr>
          <w:rFonts w:asciiTheme="minorHAnsi" w:hAnsiTheme="minorHAnsi" w:cstheme="majorHAnsi"/>
        </w:rPr>
        <w:t>)</w:t>
      </w:r>
    </w:p>
    <w:p w:rsidR="00202CCD" w:rsidRPr="00820E6A" w:rsidRDefault="00202CCD" w:rsidP="00670ADB">
      <w:pPr>
        <w:pStyle w:val="NormalWeb"/>
        <w:numPr>
          <w:ilvl w:val="0"/>
          <w:numId w:val="21"/>
        </w:numPr>
        <w:rPr>
          <w:rFonts w:asciiTheme="minorHAnsi" w:hAnsiTheme="minorHAnsi" w:cstheme="majorHAnsi"/>
        </w:rPr>
      </w:pPr>
      <w:r w:rsidRPr="00820E6A">
        <w:rPr>
          <w:rFonts w:asciiTheme="minorHAnsi" w:hAnsiTheme="minorHAnsi" w:cstheme="majorHAnsi"/>
        </w:rPr>
        <w:t>id_cours ( FK vers cours.id)</w:t>
      </w:r>
    </w:p>
    <w:p w:rsidR="00670ADB" w:rsidRPr="00820E6A" w:rsidRDefault="00670ADB" w:rsidP="00670ADB">
      <w:pPr>
        <w:pStyle w:val="NormalWeb"/>
        <w:numPr>
          <w:ilvl w:val="0"/>
          <w:numId w:val="21"/>
        </w:numPr>
        <w:rPr>
          <w:rFonts w:asciiTheme="minorHAnsi" w:hAnsiTheme="minorHAnsi" w:cstheme="majorHAnsi"/>
        </w:rPr>
      </w:pPr>
      <w:r w:rsidRPr="00820E6A">
        <w:rPr>
          <w:rStyle w:val="CodeHTML"/>
          <w:rFonts w:asciiTheme="minorHAnsi" w:hAnsiTheme="minorHAnsi" w:cstheme="majorHAnsi"/>
        </w:rPr>
        <w:t>id_porte</w:t>
      </w:r>
      <w:r w:rsidRPr="00820E6A">
        <w:rPr>
          <w:rFonts w:asciiTheme="minorHAnsi" w:hAnsiTheme="minorHAnsi" w:cstheme="majorHAnsi"/>
        </w:rPr>
        <w:t xml:space="preserve"> (FK vers </w:t>
      </w:r>
      <w:r w:rsidRPr="00820E6A">
        <w:rPr>
          <w:rStyle w:val="CodeHTML"/>
          <w:rFonts w:asciiTheme="minorHAnsi" w:hAnsiTheme="minorHAnsi" w:cstheme="majorHAnsi"/>
        </w:rPr>
        <w:t>portes.id</w:t>
      </w:r>
      <w:r w:rsidRPr="00820E6A">
        <w:rPr>
          <w:rFonts w:asciiTheme="minorHAnsi" w:hAnsiTheme="minorHAnsi" w:cstheme="majorHAnsi"/>
        </w:rPr>
        <w:t>)</w:t>
      </w:r>
    </w:p>
    <w:p w:rsidR="00670ADB" w:rsidRPr="00820E6A" w:rsidRDefault="00670ADB" w:rsidP="00670ADB">
      <w:pPr>
        <w:pStyle w:val="NormalWeb"/>
        <w:numPr>
          <w:ilvl w:val="0"/>
          <w:numId w:val="21"/>
        </w:numPr>
        <w:rPr>
          <w:rFonts w:asciiTheme="minorHAnsi" w:hAnsiTheme="minorHAnsi" w:cstheme="majorHAnsi"/>
        </w:rPr>
      </w:pPr>
      <w:r w:rsidRPr="00820E6A">
        <w:rPr>
          <w:rStyle w:val="CodeHTML"/>
          <w:rFonts w:asciiTheme="minorHAnsi" w:hAnsiTheme="minorHAnsi" w:cstheme="majorHAnsi"/>
        </w:rPr>
        <w:t>date_presence</w:t>
      </w:r>
      <w:r w:rsidRPr="00820E6A">
        <w:rPr>
          <w:rFonts w:asciiTheme="minorHAnsi" w:hAnsiTheme="minorHAnsi" w:cstheme="majorHAnsi"/>
        </w:rPr>
        <w:t xml:space="preserve"> (DATE)</w:t>
      </w:r>
    </w:p>
    <w:p w:rsidR="00670ADB" w:rsidRPr="00820E6A" w:rsidRDefault="00670ADB" w:rsidP="00670ADB">
      <w:pPr>
        <w:pStyle w:val="NormalWeb"/>
        <w:numPr>
          <w:ilvl w:val="0"/>
          <w:numId w:val="21"/>
        </w:numPr>
        <w:rPr>
          <w:rFonts w:asciiTheme="minorHAnsi" w:hAnsiTheme="minorHAnsi" w:cstheme="majorHAnsi"/>
        </w:rPr>
      </w:pPr>
      <w:r w:rsidRPr="00820E6A">
        <w:rPr>
          <w:rStyle w:val="CodeHTML"/>
          <w:rFonts w:asciiTheme="minorHAnsi" w:hAnsiTheme="minorHAnsi" w:cstheme="majorHAnsi"/>
        </w:rPr>
        <w:t>heure_scan</w:t>
      </w:r>
    </w:p>
    <w:p w:rsidR="00670ADB" w:rsidRPr="00820E6A" w:rsidRDefault="008F1CDD" w:rsidP="00670ADB">
      <w:pPr>
        <w:pStyle w:val="Titre4"/>
        <w:rPr>
          <w:rFonts w:asciiTheme="minorHAnsi" w:hAnsiTheme="minorHAnsi" w:cstheme="majorHAnsi"/>
        </w:rPr>
      </w:pPr>
      <w:r w:rsidRPr="00820E6A">
        <w:rPr>
          <w:rFonts w:asciiTheme="minorHAnsi" w:hAnsiTheme="minorHAnsi" w:cstheme="majorHAnsi"/>
        </w:rPr>
        <w:t>f</w:t>
      </w:r>
      <w:r w:rsidR="00670ADB" w:rsidRPr="00820E6A">
        <w:rPr>
          <w:rFonts w:asciiTheme="minorHAnsi" w:hAnsiTheme="minorHAnsi" w:cstheme="majorHAnsi"/>
        </w:rPr>
        <w:t xml:space="preserve">) </w:t>
      </w:r>
      <w:r w:rsidR="00670ADB" w:rsidRPr="00820E6A">
        <w:rPr>
          <w:rStyle w:val="CodeHTML"/>
          <w:rFonts w:asciiTheme="minorHAnsi" w:eastAsiaTheme="majorEastAsia" w:hAnsiTheme="minorHAnsi" w:cstheme="majorHAnsi"/>
        </w:rPr>
        <w:t>paiements</w:t>
      </w:r>
    </w:p>
    <w:p w:rsidR="00670ADB" w:rsidRPr="00820E6A" w:rsidRDefault="00670ADB" w:rsidP="00670ADB">
      <w:pPr>
        <w:pStyle w:val="NormalWeb"/>
        <w:rPr>
          <w:rFonts w:asciiTheme="minorHAnsi" w:hAnsiTheme="minorHAnsi" w:cstheme="majorHAnsi"/>
        </w:rPr>
      </w:pPr>
      <w:r w:rsidRPr="00820E6A">
        <w:rPr>
          <w:rFonts w:asciiTheme="minorHAnsi" w:hAnsiTheme="minorHAnsi" w:cstheme="majorHAnsi"/>
        </w:rPr>
        <w:t>Enregistre les paiements effectués par chaque étudiant.</w:t>
      </w:r>
    </w:p>
    <w:p w:rsidR="00670ADB" w:rsidRPr="00820E6A" w:rsidRDefault="00670ADB" w:rsidP="00670ADB">
      <w:pPr>
        <w:pStyle w:val="NormalWeb"/>
        <w:numPr>
          <w:ilvl w:val="0"/>
          <w:numId w:val="22"/>
        </w:numPr>
        <w:rPr>
          <w:rFonts w:asciiTheme="minorHAnsi" w:hAnsiTheme="minorHAnsi" w:cstheme="majorHAnsi"/>
        </w:rPr>
      </w:pPr>
      <w:r w:rsidRPr="00820E6A">
        <w:rPr>
          <w:rStyle w:val="CodeHTML"/>
          <w:rFonts w:asciiTheme="minorHAnsi" w:hAnsiTheme="minorHAnsi" w:cstheme="majorHAnsi"/>
        </w:rPr>
        <w:t>id</w:t>
      </w:r>
      <w:r w:rsidRPr="00820E6A">
        <w:rPr>
          <w:rFonts w:asciiTheme="minorHAnsi" w:hAnsiTheme="minorHAnsi" w:cstheme="majorHAnsi"/>
        </w:rPr>
        <w:t xml:space="preserve"> (PK)</w:t>
      </w:r>
    </w:p>
    <w:p w:rsidR="00670ADB" w:rsidRPr="00820E6A" w:rsidRDefault="00670ADB" w:rsidP="00670ADB">
      <w:pPr>
        <w:pStyle w:val="NormalWeb"/>
        <w:numPr>
          <w:ilvl w:val="0"/>
          <w:numId w:val="22"/>
        </w:numPr>
        <w:rPr>
          <w:rFonts w:asciiTheme="minorHAnsi" w:hAnsiTheme="minorHAnsi" w:cstheme="majorHAnsi"/>
        </w:rPr>
      </w:pPr>
      <w:r w:rsidRPr="00820E6A">
        <w:rPr>
          <w:rStyle w:val="CodeHTML"/>
          <w:rFonts w:asciiTheme="minorHAnsi" w:hAnsiTheme="minorHAnsi" w:cstheme="majorHAnsi"/>
        </w:rPr>
        <w:t>id_etudiant</w:t>
      </w:r>
      <w:r w:rsidRPr="00820E6A">
        <w:rPr>
          <w:rFonts w:asciiTheme="minorHAnsi" w:hAnsiTheme="minorHAnsi" w:cstheme="majorHAnsi"/>
        </w:rPr>
        <w:t xml:space="preserve"> (FK vers </w:t>
      </w:r>
      <w:r w:rsidRPr="00820E6A">
        <w:rPr>
          <w:rStyle w:val="CodeHTML"/>
          <w:rFonts w:asciiTheme="minorHAnsi" w:hAnsiTheme="minorHAnsi" w:cstheme="majorHAnsi"/>
        </w:rPr>
        <w:t>etudiants.id</w:t>
      </w:r>
      <w:r w:rsidRPr="00820E6A">
        <w:rPr>
          <w:rFonts w:asciiTheme="minorHAnsi" w:hAnsiTheme="minorHAnsi" w:cstheme="majorHAnsi"/>
        </w:rPr>
        <w:t>)</w:t>
      </w:r>
    </w:p>
    <w:p w:rsidR="00670ADB" w:rsidRPr="00820E6A" w:rsidRDefault="00670ADB" w:rsidP="00670ADB">
      <w:pPr>
        <w:pStyle w:val="NormalWeb"/>
        <w:numPr>
          <w:ilvl w:val="0"/>
          <w:numId w:val="22"/>
        </w:numPr>
        <w:rPr>
          <w:rFonts w:asciiTheme="minorHAnsi" w:hAnsiTheme="minorHAnsi" w:cstheme="majorHAnsi"/>
        </w:rPr>
      </w:pPr>
      <w:r w:rsidRPr="00820E6A">
        <w:rPr>
          <w:rStyle w:val="CodeHTML"/>
          <w:rFonts w:asciiTheme="minorHAnsi" w:hAnsiTheme="minorHAnsi" w:cstheme="majorHAnsi"/>
        </w:rPr>
        <w:t>montant</w:t>
      </w:r>
    </w:p>
    <w:p w:rsidR="00670ADB" w:rsidRPr="00820E6A" w:rsidRDefault="00670ADB" w:rsidP="00670ADB">
      <w:pPr>
        <w:pStyle w:val="NormalWeb"/>
        <w:numPr>
          <w:ilvl w:val="0"/>
          <w:numId w:val="22"/>
        </w:numPr>
        <w:rPr>
          <w:rFonts w:asciiTheme="minorHAnsi" w:hAnsiTheme="minorHAnsi" w:cstheme="majorHAnsi"/>
        </w:rPr>
      </w:pPr>
      <w:r w:rsidRPr="00820E6A">
        <w:rPr>
          <w:rStyle w:val="CodeHTML"/>
          <w:rFonts w:asciiTheme="minorHAnsi" w:hAnsiTheme="minorHAnsi" w:cstheme="majorHAnsi"/>
        </w:rPr>
        <w:t>motif</w:t>
      </w:r>
      <w:r w:rsidRPr="00820E6A">
        <w:rPr>
          <w:rFonts w:asciiTheme="minorHAnsi" w:hAnsiTheme="minorHAnsi" w:cstheme="majorHAnsi"/>
        </w:rPr>
        <w:t xml:space="preserve"> (ex : frais académique)</w:t>
      </w:r>
    </w:p>
    <w:p w:rsidR="00670ADB" w:rsidRPr="00820E6A" w:rsidRDefault="00670ADB" w:rsidP="00670ADB">
      <w:pPr>
        <w:pStyle w:val="NormalWeb"/>
        <w:numPr>
          <w:ilvl w:val="0"/>
          <w:numId w:val="22"/>
        </w:numPr>
        <w:rPr>
          <w:rFonts w:asciiTheme="minorHAnsi" w:hAnsiTheme="minorHAnsi" w:cstheme="majorHAnsi"/>
        </w:rPr>
      </w:pPr>
      <w:r w:rsidRPr="00820E6A">
        <w:rPr>
          <w:rStyle w:val="CodeHTML"/>
          <w:rFonts w:asciiTheme="minorHAnsi" w:hAnsiTheme="minorHAnsi" w:cstheme="majorHAnsi"/>
        </w:rPr>
        <w:t>date_paiement</w:t>
      </w:r>
    </w:p>
    <w:p w:rsidR="00670ADB" w:rsidRPr="00820E6A" w:rsidRDefault="008F1CDD" w:rsidP="00670ADB">
      <w:pPr>
        <w:pStyle w:val="Titre4"/>
        <w:rPr>
          <w:rFonts w:asciiTheme="minorHAnsi" w:hAnsiTheme="minorHAnsi" w:cstheme="majorHAnsi"/>
          <w:lang w:val="fr-FR"/>
        </w:rPr>
      </w:pPr>
      <w:r w:rsidRPr="00820E6A">
        <w:rPr>
          <w:rFonts w:asciiTheme="minorHAnsi" w:hAnsiTheme="minorHAnsi" w:cstheme="majorHAnsi"/>
          <w:lang w:val="fr-FR"/>
        </w:rPr>
        <w:lastRenderedPageBreak/>
        <w:t>g</w:t>
      </w:r>
      <w:r w:rsidR="00670ADB" w:rsidRPr="00820E6A">
        <w:rPr>
          <w:rFonts w:asciiTheme="minorHAnsi" w:hAnsiTheme="minorHAnsi" w:cstheme="majorHAnsi"/>
          <w:lang w:val="fr-FR"/>
        </w:rPr>
        <w:t xml:space="preserve">) </w:t>
      </w:r>
      <w:r w:rsidR="00670ADB" w:rsidRPr="00820E6A">
        <w:rPr>
          <w:rStyle w:val="CodeHTML"/>
          <w:rFonts w:asciiTheme="minorHAnsi" w:eastAsiaTheme="majorEastAsia" w:hAnsiTheme="minorHAnsi" w:cstheme="majorHAnsi"/>
          <w:lang w:val="fr-FR"/>
        </w:rPr>
        <w:t>administrateurs</w:t>
      </w:r>
    </w:p>
    <w:p w:rsidR="00670ADB" w:rsidRPr="00820E6A" w:rsidRDefault="00670ADB" w:rsidP="00670ADB">
      <w:pPr>
        <w:pStyle w:val="NormalWeb"/>
        <w:rPr>
          <w:rFonts w:asciiTheme="minorHAnsi" w:hAnsiTheme="minorHAnsi" w:cstheme="majorHAnsi"/>
        </w:rPr>
      </w:pPr>
      <w:r w:rsidRPr="00820E6A">
        <w:rPr>
          <w:rFonts w:asciiTheme="minorHAnsi" w:hAnsiTheme="minorHAnsi" w:cstheme="majorHAnsi"/>
        </w:rPr>
        <w:t>Stocke les comptes d’administration.</w:t>
      </w:r>
    </w:p>
    <w:p w:rsidR="00670ADB" w:rsidRPr="00820E6A" w:rsidRDefault="00670ADB" w:rsidP="00670ADB">
      <w:pPr>
        <w:pStyle w:val="NormalWeb"/>
        <w:numPr>
          <w:ilvl w:val="0"/>
          <w:numId w:val="23"/>
        </w:numPr>
        <w:rPr>
          <w:rFonts w:asciiTheme="minorHAnsi" w:hAnsiTheme="minorHAnsi" w:cstheme="majorHAnsi"/>
        </w:rPr>
      </w:pPr>
      <w:r w:rsidRPr="00820E6A">
        <w:rPr>
          <w:rStyle w:val="CodeHTML"/>
          <w:rFonts w:asciiTheme="minorHAnsi" w:hAnsiTheme="minorHAnsi" w:cstheme="majorHAnsi"/>
        </w:rPr>
        <w:t>id</w:t>
      </w:r>
      <w:r w:rsidRPr="00820E6A">
        <w:rPr>
          <w:rFonts w:asciiTheme="minorHAnsi" w:hAnsiTheme="minorHAnsi" w:cstheme="majorHAnsi"/>
        </w:rPr>
        <w:t xml:space="preserve"> (PK)</w:t>
      </w:r>
    </w:p>
    <w:p w:rsidR="00670ADB" w:rsidRPr="00820E6A" w:rsidRDefault="00670ADB" w:rsidP="00670ADB">
      <w:pPr>
        <w:pStyle w:val="NormalWeb"/>
        <w:numPr>
          <w:ilvl w:val="0"/>
          <w:numId w:val="23"/>
        </w:numPr>
        <w:rPr>
          <w:rFonts w:asciiTheme="minorHAnsi" w:hAnsiTheme="minorHAnsi" w:cstheme="majorHAnsi"/>
        </w:rPr>
      </w:pPr>
      <w:r w:rsidRPr="00820E6A">
        <w:rPr>
          <w:rStyle w:val="CodeHTML"/>
          <w:rFonts w:asciiTheme="minorHAnsi" w:hAnsiTheme="minorHAnsi" w:cstheme="majorHAnsi"/>
        </w:rPr>
        <w:t>nom_utilisateur</w:t>
      </w:r>
    </w:p>
    <w:p w:rsidR="00670ADB" w:rsidRPr="00820E6A" w:rsidRDefault="00670ADB" w:rsidP="00670ADB">
      <w:pPr>
        <w:pStyle w:val="NormalWeb"/>
        <w:numPr>
          <w:ilvl w:val="0"/>
          <w:numId w:val="23"/>
        </w:numPr>
        <w:rPr>
          <w:rFonts w:asciiTheme="minorHAnsi" w:hAnsiTheme="minorHAnsi" w:cstheme="majorHAnsi"/>
        </w:rPr>
      </w:pPr>
      <w:r w:rsidRPr="00820E6A">
        <w:rPr>
          <w:rStyle w:val="CodeHTML"/>
          <w:rFonts w:asciiTheme="minorHAnsi" w:hAnsiTheme="minorHAnsi" w:cstheme="majorHAnsi"/>
        </w:rPr>
        <w:t>mot_de_passe_hash</w:t>
      </w:r>
      <w:r w:rsidRPr="00820E6A">
        <w:rPr>
          <w:rFonts w:asciiTheme="minorHAnsi" w:hAnsiTheme="minorHAnsi" w:cstheme="majorHAnsi"/>
        </w:rPr>
        <w:t xml:space="preserve"> (mot de passe sécurisé)</w:t>
      </w:r>
    </w:p>
    <w:p w:rsidR="008F1CDD" w:rsidRPr="00820E6A" w:rsidRDefault="007A4D86" w:rsidP="00820E6A">
      <w:pPr>
        <w:pStyle w:val="Titre4"/>
        <w:spacing w:before="0" w:after="240"/>
        <w:rPr>
          <w:rFonts w:asciiTheme="minorHAnsi" w:hAnsiTheme="minorHAnsi" w:cstheme="majorHAnsi"/>
          <w:lang w:val="fr-FR"/>
        </w:rPr>
      </w:pPr>
      <w:r w:rsidRPr="00820E6A">
        <w:rPr>
          <w:rFonts w:asciiTheme="minorHAnsi" w:hAnsiTheme="minorHAnsi" w:cstheme="majorHAnsi"/>
          <w:lang w:val="fr-FR"/>
        </w:rPr>
        <w:t>h</w:t>
      </w:r>
      <w:r w:rsidR="008F1CDD" w:rsidRPr="00820E6A">
        <w:rPr>
          <w:rFonts w:asciiTheme="minorHAnsi" w:hAnsiTheme="minorHAnsi" w:cstheme="majorHAnsi"/>
          <w:lang w:val="fr-FR"/>
        </w:rPr>
        <w:t>) utilisateurs_systeme</w:t>
      </w:r>
    </w:p>
    <w:p w:rsidR="00820E6A" w:rsidRDefault="008F1CDD" w:rsidP="00820E6A">
      <w:pPr>
        <w:pStyle w:val="Paragraphedeliste"/>
        <w:numPr>
          <w:ilvl w:val="0"/>
          <w:numId w:val="31"/>
        </w:numPr>
        <w:spacing w:after="240" w:line="240" w:lineRule="auto"/>
        <w:rPr>
          <w:rFonts w:eastAsia="Times New Roman" w:cstheme="majorHAnsi"/>
          <w:sz w:val="24"/>
          <w:szCs w:val="24"/>
          <w:lang w:val="fr-FR" w:eastAsia="fr-FR"/>
        </w:rPr>
      </w:pPr>
      <w:r w:rsidRPr="00820E6A">
        <w:rPr>
          <w:rFonts w:eastAsia="Times New Roman" w:cstheme="majorHAnsi"/>
          <w:sz w:val="20"/>
          <w:szCs w:val="20"/>
          <w:lang w:val="fr-FR" w:eastAsia="fr-FR"/>
        </w:rPr>
        <w:t>id</w:t>
      </w:r>
      <w:r w:rsidRPr="00820E6A">
        <w:rPr>
          <w:rFonts w:eastAsia="Times New Roman" w:cstheme="majorHAnsi"/>
          <w:sz w:val="24"/>
          <w:szCs w:val="24"/>
          <w:lang w:val="fr-FR" w:eastAsia="fr-FR"/>
        </w:rPr>
        <w:t xml:space="preserve"> (PK) </w:t>
      </w:r>
      <w:r w:rsidR="00820E6A" w:rsidRPr="00820E6A">
        <w:rPr>
          <w:rFonts w:eastAsia="Times New Roman" w:cstheme="majorHAnsi"/>
          <w:sz w:val="24"/>
          <w:szCs w:val="24"/>
          <w:lang w:val="fr-FR" w:eastAsia="fr-FR"/>
        </w:rPr>
        <w:t xml:space="preserve"> </w:t>
      </w:r>
    </w:p>
    <w:p w:rsidR="00820E6A" w:rsidRDefault="008F1CDD" w:rsidP="00820E6A">
      <w:pPr>
        <w:pStyle w:val="Paragraphedeliste"/>
        <w:numPr>
          <w:ilvl w:val="0"/>
          <w:numId w:val="31"/>
        </w:numPr>
        <w:spacing w:after="240" w:line="240" w:lineRule="auto"/>
        <w:rPr>
          <w:rFonts w:eastAsia="Times New Roman" w:cstheme="majorHAnsi"/>
          <w:sz w:val="24"/>
          <w:szCs w:val="24"/>
          <w:lang w:val="fr-FR" w:eastAsia="fr-FR"/>
        </w:rPr>
      </w:pPr>
      <w:r w:rsidRPr="00820E6A">
        <w:rPr>
          <w:rFonts w:eastAsia="Times New Roman" w:cstheme="majorHAnsi"/>
          <w:sz w:val="20"/>
          <w:szCs w:val="20"/>
          <w:lang w:val="fr-FR" w:eastAsia="fr-FR"/>
        </w:rPr>
        <w:t>nom_utilisateur</w:t>
      </w:r>
      <w:r w:rsidRPr="00820E6A">
        <w:rPr>
          <w:rFonts w:eastAsia="Times New Roman" w:cstheme="majorHAnsi"/>
          <w:sz w:val="24"/>
          <w:szCs w:val="24"/>
          <w:lang w:val="fr-FR" w:eastAsia="fr-FR"/>
        </w:rPr>
        <w:t xml:space="preserve">  </w:t>
      </w:r>
    </w:p>
    <w:p w:rsidR="00820E6A" w:rsidRDefault="008F1CDD" w:rsidP="00820E6A">
      <w:pPr>
        <w:pStyle w:val="Paragraphedeliste"/>
        <w:numPr>
          <w:ilvl w:val="0"/>
          <w:numId w:val="31"/>
        </w:numPr>
        <w:spacing w:after="240" w:line="240" w:lineRule="auto"/>
        <w:rPr>
          <w:rFonts w:eastAsia="Times New Roman" w:cstheme="majorHAnsi"/>
          <w:sz w:val="24"/>
          <w:szCs w:val="24"/>
          <w:lang w:val="fr-FR" w:eastAsia="fr-FR"/>
        </w:rPr>
      </w:pPr>
      <w:r w:rsidRPr="00820E6A">
        <w:rPr>
          <w:rFonts w:eastAsia="Times New Roman" w:cstheme="majorHAnsi"/>
          <w:sz w:val="20"/>
          <w:szCs w:val="20"/>
          <w:lang w:val="fr-FR" w:eastAsia="fr-FR"/>
        </w:rPr>
        <w:t>mot_de_passe_hash</w:t>
      </w:r>
      <w:r w:rsidRPr="00820E6A">
        <w:rPr>
          <w:rFonts w:eastAsia="Times New Roman" w:cstheme="majorHAnsi"/>
          <w:sz w:val="24"/>
          <w:szCs w:val="24"/>
          <w:lang w:val="fr-FR" w:eastAsia="fr-FR"/>
        </w:rPr>
        <w:t xml:space="preserve"> </w:t>
      </w:r>
      <w:r w:rsidR="00820E6A" w:rsidRPr="00820E6A">
        <w:rPr>
          <w:rFonts w:eastAsia="Times New Roman" w:cstheme="majorHAnsi"/>
          <w:sz w:val="24"/>
          <w:szCs w:val="24"/>
          <w:lang w:val="fr-FR" w:eastAsia="fr-FR"/>
        </w:rPr>
        <w:t xml:space="preserve"> </w:t>
      </w:r>
    </w:p>
    <w:p w:rsidR="00820E6A" w:rsidRDefault="008F1CDD" w:rsidP="00820E6A">
      <w:pPr>
        <w:pStyle w:val="Paragraphedeliste"/>
        <w:numPr>
          <w:ilvl w:val="0"/>
          <w:numId w:val="31"/>
        </w:numPr>
        <w:spacing w:after="240" w:line="240" w:lineRule="auto"/>
        <w:rPr>
          <w:rFonts w:eastAsia="Times New Roman" w:cstheme="majorHAnsi"/>
          <w:sz w:val="24"/>
          <w:szCs w:val="24"/>
          <w:lang w:val="fr-FR" w:eastAsia="fr-FR"/>
        </w:rPr>
      </w:pPr>
      <w:r w:rsidRPr="00820E6A">
        <w:rPr>
          <w:rFonts w:eastAsia="Times New Roman" w:cstheme="majorHAnsi"/>
          <w:sz w:val="20"/>
          <w:szCs w:val="20"/>
          <w:lang w:val="fr-FR" w:eastAsia="fr-FR"/>
        </w:rPr>
        <w:t>nom_complet</w:t>
      </w:r>
      <w:r w:rsidRPr="00820E6A">
        <w:rPr>
          <w:rFonts w:eastAsia="Times New Roman" w:cstheme="majorHAnsi"/>
          <w:sz w:val="24"/>
          <w:szCs w:val="24"/>
          <w:lang w:val="fr-FR" w:eastAsia="fr-FR"/>
        </w:rPr>
        <w:t xml:space="preserve"> </w:t>
      </w:r>
      <w:r w:rsidR="00820E6A" w:rsidRPr="00820E6A">
        <w:rPr>
          <w:rFonts w:eastAsia="Times New Roman" w:cstheme="majorHAnsi"/>
          <w:sz w:val="24"/>
          <w:szCs w:val="24"/>
          <w:lang w:val="fr-FR" w:eastAsia="fr-FR"/>
        </w:rPr>
        <w:t xml:space="preserve"> </w:t>
      </w:r>
    </w:p>
    <w:p w:rsidR="007A4D86" w:rsidRPr="00820E6A" w:rsidRDefault="008F1CDD" w:rsidP="00820E6A">
      <w:pPr>
        <w:pStyle w:val="Paragraphedeliste"/>
        <w:numPr>
          <w:ilvl w:val="0"/>
          <w:numId w:val="31"/>
        </w:numPr>
        <w:spacing w:after="240" w:line="240" w:lineRule="auto"/>
        <w:rPr>
          <w:rFonts w:eastAsia="Times New Roman" w:cstheme="majorHAnsi"/>
          <w:sz w:val="24"/>
          <w:szCs w:val="24"/>
          <w:lang w:val="fr-FR" w:eastAsia="fr-FR"/>
        </w:rPr>
      </w:pPr>
      <w:r w:rsidRPr="00820E6A">
        <w:rPr>
          <w:rFonts w:eastAsia="Times New Roman" w:cstheme="majorHAnsi"/>
          <w:sz w:val="20"/>
          <w:szCs w:val="20"/>
          <w:lang w:val="fr-FR" w:eastAsia="fr-FR"/>
        </w:rPr>
        <w:t>role_specifique</w:t>
      </w:r>
      <w:r w:rsidRPr="00820E6A">
        <w:rPr>
          <w:rFonts w:eastAsia="Times New Roman" w:cstheme="majorHAnsi"/>
          <w:sz w:val="24"/>
          <w:szCs w:val="24"/>
          <w:lang w:val="fr-FR" w:eastAsia="fr-FR"/>
        </w:rPr>
        <w:t xml:space="preserve"> (VARCHAR, optionnel) : Préciser le rôle (ex: "Sécurité entrée principale", "Surveillant auditoire", "Surveillant examen", « CP de l’auditoire »).</w:t>
      </w:r>
    </w:p>
    <w:p w:rsidR="007A4D86" w:rsidRPr="00820E6A" w:rsidRDefault="007A4D86" w:rsidP="00820E6A">
      <w:pPr>
        <w:pStyle w:val="Paragraphedeliste"/>
        <w:numPr>
          <w:ilvl w:val="0"/>
          <w:numId w:val="31"/>
        </w:numPr>
        <w:spacing w:after="240" w:line="240" w:lineRule="auto"/>
        <w:rPr>
          <w:rFonts w:eastAsia="Times New Roman" w:cstheme="majorHAnsi"/>
          <w:sz w:val="24"/>
          <w:szCs w:val="24"/>
          <w:lang w:val="fr-FR" w:eastAsia="fr-FR"/>
        </w:rPr>
      </w:pPr>
      <w:r w:rsidRPr="00820E6A">
        <w:rPr>
          <w:rStyle w:val="CodeHTML"/>
          <w:rFonts w:asciiTheme="minorHAnsi" w:eastAsiaTheme="minorEastAsia" w:hAnsiTheme="minorHAnsi" w:cstheme="majorHAnsi"/>
          <w:lang w:val="fr-FR"/>
        </w:rPr>
        <w:t>statut</w:t>
      </w:r>
      <w:r w:rsidRPr="00820E6A">
        <w:rPr>
          <w:rFonts w:cstheme="majorHAnsi"/>
          <w:lang w:val="fr-FR"/>
        </w:rPr>
        <w:t xml:space="preserve"> (VARCHAR) : Statut du compte de l'agent (ex: 'en_attente', 'approuve', 'desactive').</w:t>
      </w:r>
    </w:p>
    <w:p w:rsidR="00670ADB" w:rsidRPr="00820E6A" w:rsidRDefault="00670ADB" w:rsidP="00670ADB">
      <w:pPr>
        <w:rPr>
          <w:rFonts w:cstheme="majorHAnsi"/>
          <w:lang w:val="fr-FR"/>
        </w:rPr>
      </w:pPr>
    </w:p>
    <w:p w:rsidR="00670ADB" w:rsidRPr="00820E6A" w:rsidRDefault="00670ADB" w:rsidP="00670ADB">
      <w:pPr>
        <w:pStyle w:val="Titre3"/>
        <w:rPr>
          <w:rFonts w:asciiTheme="minorHAnsi" w:hAnsiTheme="minorHAnsi" w:cstheme="majorHAnsi"/>
        </w:rPr>
      </w:pPr>
      <w:r w:rsidRPr="00820E6A">
        <w:rPr>
          <w:rFonts w:asciiTheme="minorHAnsi" w:hAnsiTheme="minorHAnsi" w:cstheme="majorHAnsi"/>
        </w:rPr>
        <w:t>5.2. Relations entre les 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1"/>
        <w:gridCol w:w="586"/>
        <w:gridCol w:w="5943"/>
      </w:tblGrid>
      <w:tr w:rsidR="00670ADB" w:rsidRPr="00820E6A" w:rsidTr="00670ADB">
        <w:trPr>
          <w:tblHeader/>
          <w:tblCellSpacing w:w="15" w:type="dxa"/>
        </w:trPr>
        <w:tc>
          <w:tcPr>
            <w:tcW w:w="0" w:type="auto"/>
            <w:vAlign w:val="center"/>
            <w:hideMark/>
          </w:tcPr>
          <w:p w:rsidR="00670ADB" w:rsidRPr="00820E6A" w:rsidRDefault="00670ADB">
            <w:pPr>
              <w:jc w:val="center"/>
              <w:rPr>
                <w:rFonts w:cstheme="majorHAnsi"/>
                <w:b/>
                <w:bCs/>
              </w:rPr>
            </w:pPr>
            <w:r w:rsidRPr="00820E6A">
              <w:rPr>
                <w:rFonts w:cstheme="majorHAnsi"/>
                <w:b/>
                <w:bCs/>
              </w:rPr>
              <w:t>Relation</w:t>
            </w:r>
          </w:p>
        </w:tc>
        <w:tc>
          <w:tcPr>
            <w:tcW w:w="0" w:type="auto"/>
            <w:vAlign w:val="center"/>
            <w:hideMark/>
          </w:tcPr>
          <w:p w:rsidR="00670ADB" w:rsidRPr="00820E6A" w:rsidRDefault="00670ADB">
            <w:pPr>
              <w:jc w:val="center"/>
              <w:rPr>
                <w:rFonts w:cstheme="majorHAnsi"/>
                <w:b/>
                <w:bCs/>
              </w:rPr>
            </w:pPr>
            <w:r w:rsidRPr="00820E6A">
              <w:rPr>
                <w:rFonts w:cstheme="majorHAnsi"/>
                <w:b/>
                <w:bCs/>
              </w:rPr>
              <w:t>Type</w:t>
            </w:r>
          </w:p>
        </w:tc>
        <w:tc>
          <w:tcPr>
            <w:tcW w:w="0" w:type="auto"/>
            <w:vAlign w:val="center"/>
            <w:hideMark/>
          </w:tcPr>
          <w:p w:rsidR="00670ADB" w:rsidRPr="00820E6A" w:rsidRDefault="00670ADB">
            <w:pPr>
              <w:jc w:val="center"/>
              <w:rPr>
                <w:rFonts w:cstheme="majorHAnsi"/>
                <w:b/>
                <w:bCs/>
              </w:rPr>
            </w:pPr>
            <w:r w:rsidRPr="00820E6A">
              <w:rPr>
                <w:rFonts w:cstheme="majorHAnsi"/>
                <w:b/>
                <w:bCs/>
              </w:rPr>
              <w:t>Description</w:t>
            </w:r>
          </w:p>
        </w:tc>
      </w:tr>
      <w:tr w:rsidR="00670ADB" w:rsidRPr="002E11E1" w:rsidTr="00670ADB">
        <w:trPr>
          <w:tblCellSpacing w:w="15" w:type="dxa"/>
        </w:trPr>
        <w:tc>
          <w:tcPr>
            <w:tcW w:w="0" w:type="auto"/>
            <w:vAlign w:val="center"/>
            <w:hideMark/>
          </w:tcPr>
          <w:p w:rsidR="00670ADB" w:rsidRPr="00820E6A" w:rsidRDefault="00670ADB">
            <w:pPr>
              <w:rPr>
                <w:rFonts w:cstheme="majorHAnsi"/>
              </w:rPr>
            </w:pPr>
            <w:r w:rsidRPr="00820E6A">
              <w:rPr>
                <w:rStyle w:val="CodeHTML"/>
                <w:rFonts w:asciiTheme="minorHAnsi" w:eastAsiaTheme="minorEastAsia" w:hAnsiTheme="minorHAnsi" w:cstheme="majorHAnsi"/>
              </w:rPr>
              <w:t>etudiants</w:t>
            </w:r>
            <w:r w:rsidRPr="00820E6A">
              <w:rPr>
                <w:rFonts w:cstheme="majorHAnsi"/>
              </w:rPr>
              <w:t xml:space="preserve"> </w:t>
            </w:r>
            <w:r w:rsidRPr="00820E6A">
              <w:rPr>
                <w:rFonts w:ascii="Segoe UI Symbol" w:hAnsi="Segoe UI Symbol" w:cs="Segoe UI Symbol"/>
              </w:rPr>
              <w:t>➝</w:t>
            </w:r>
            <w:r w:rsidRPr="00820E6A">
              <w:rPr>
                <w:rFonts w:cstheme="majorHAnsi"/>
              </w:rPr>
              <w:t xml:space="preserve"> </w:t>
            </w:r>
            <w:r w:rsidRPr="00820E6A">
              <w:rPr>
                <w:rStyle w:val="CodeHTML"/>
                <w:rFonts w:asciiTheme="minorHAnsi" w:eastAsiaTheme="minorEastAsia" w:hAnsiTheme="minorHAnsi" w:cstheme="majorHAnsi"/>
              </w:rPr>
              <w:t>acces</w:t>
            </w:r>
          </w:p>
        </w:tc>
        <w:tc>
          <w:tcPr>
            <w:tcW w:w="0" w:type="auto"/>
            <w:vAlign w:val="center"/>
            <w:hideMark/>
          </w:tcPr>
          <w:p w:rsidR="00670ADB" w:rsidRPr="00820E6A" w:rsidRDefault="00670ADB">
            <w:pPr>
              <w:rPr>
                <w:rFonts w:cstheme="majorHAnsi"/>
              </w:rPr>
            </w:pPr>
            <w:r w:rsidRPr="00820E6A">
              <w:rPr>
                <w:rFonts w:cstheme="majorHAnsi"/>
              </w:rPr>
              <w:t>1 à N</w:t>
            </w:r>
          </w:p>
        </w:tc>
        <w:tc>
          <w:tcPr>
            <w:tcW w:w="0" w:type="auto"/>
            <w:vAlign w:val="center"/>
            <w:hideMark/>
          </w:tcPr>
          <w:p w:rsidR="00670ADB" w:rsidRPr="00820E6A" w:rsidRDefault="00670ADB">
            <w:pPr>
              <w:rPr>
                <w:rFonts w:cstheme="majorHAnsi"/>
                <w:lang w:val="fr-FR"/>
              </w:rPr>
            </w:pPr>
            <w:r w:rsidRPr="00820E6A">
              <w:rPr>
                <w:rFonts w:cstheme="majorHAnsi"/>
                <w:lang w:val="fr-FR"/>
              </w:rPr>
              <w:t>Un étudiant peut scanner plusieurs fois dans différentes portes.</w:t>
            </w:r>
          </w:p>
        </w:tc>
      </w:tr>
      <w:tr w:rsidR="00670ADB" w:rsidRPr="002E11E1" w:rsidTr="00670ADB">
        <w:trPr>
          <w:tblCellSpacing w:w="15" w:type="dxa"/>
        </w:trPr>
        <w:tc>
          <w:tcPr>
            <w:tcW w:w="0" w:type="auto"/>
            <w:vAlign w:val="center"/>
            <w:hideMark/>
          </w:tcPr>
          <w:p w:rsidR="00670ADB" w:rsidRPr="00820E6A" w:rsidRDefault="00670ADB">
            <w:pPr>
              <w:rPr>
                <w:rFonts w:cstheme="majorHAnsi"/>
              </w:rPr>
            </w:pPr>
            <w:r w:rsidRPr="00820E6A">
              <w:rPr>
                <w:rStyle w:val="CodeHTML"/>
                <w:rFonts w:asciiTheme="minorHAnsi" w:eastAsiaTheme="minorEastAsia" w:hAnsiTheme="minorHAnsi" w:cstheme="majorHAnsi"/>
              </w:rPr>
              <w:t>etudiants</w:t>
            </w:r>
            <w:r w:rsidRPr="00820E6A">
              <w:rPr>
                <w:rFonts w:cstheme="majorHAnsi"/>
              </w:rPr>
              <w:t xml:space="preserve"> </w:t>
            </w:r>
            <w:r w:rsidRPr="00820E6A">
              <w:rPr>
                <w:rFonts w:ascii="Segoe UI Symbol" w:hAnsi="Segoe UI Symbol" w:cs="Segoe UI Symbol"/>
              </w:rPr>
              <w:t>➝</w:t>
            </w:r>
            <w:r w:rsidRPr="00820E6A">
              <w:rPr>
                <w:rFonts w:cstheme="majorHAnsi"/>
              </w:rPr>
              <w:t xml:space="preserve"> </w:t>
            </w:r>
            <w:r w:rsidRPr="00820E6A">
              <w:rPr>
                <w:rStyle w:val="CodeHTML"/>
                <w:rFonts w:asciiTheme="minorHAnsi" w:eastAsiaTheme="minorEastAsia" w:hAnsiTheme="minorHAnsi" w:cstheme="majorHAnsi"/>
              </w:rPr>
              <w:t>presences</w:t>
            </w:r>
          </w:p>
        </w:tc>
        <w:tc>
          <w:tcPr>
            <w:tcW w:w="0" w:type="auto"/>
            <w:vAlign w:val="center"/>
            <w:hideMark/>
          </w:tcPr>
          <w:p w:rsidR="00670ADB" w:rsidRPr="00820E6A" w:rsidRDefault="00670ADB">
            <w:pPr>
              <w:rPr>
                <w:rFonts w:cstheme="majorHAnsi"/>
              </w:rPr>
            </w:pPr>
            <w:r w:rsidRPr="00820E6A">
              <w:rPr>
                <w:rFonts w:cstheme="majorHAnsi"/>
              </w:rPr>
              <w:t>1 à N</w:t>
            </w:r>
          </w:p>
        </w:tc>
        <w:tc>
          <w:tcPr>
            <w:tcW w:w="0" w:type="auto"/>
            <w:vAlign w:val="center"/>
            <w:hideMark/>
          </w:tcPr>
          <w:p w:rsidR="00670ADB" w:rsidRPr="00820E6A" w:rsidRDefault="00670ADB">
            <w:pPr>
              <w:rPr>
                <w:rFonts w:cstheme="majorHAnsi"/>
                <w:lang w:val="fr-FR"/>
              </w:rPr>
            </w:pPr>
            <w:r w:rsidRPr="00820E6A">
              <w:rPr>
                <w:rFonts w:cstheme="majorHAnsi"/>
                <w:lang w:val="fr-FR"/>
              </w:rPr>
              <w:t>Permet de générer les listes de présence par salle.</w:t>
            </w:r>
          </w:p>
        </w:tc>
      </w:tr>
      <w:tr w:rsidR="00670ADB" w:rsidRPr="002E11E1" w:rsidTr="00670ADB">
        <w:trPr>
          <w:tblCellSpacing w:w="15" w:type="dxa"/>
        </w:trPr>
        <w:tc>
          <w:tcPr>
            <w:tcW w:w="0" w:type="auto"/>
            <w:vAlign w:val="center"/>
            <w:hideMark/>
          </w:tcPr>
          <w:p w:rsidR="00670ADB" w:rsidRPr="00820E6A" w:rsidRDefault="00670ADB">
            <w:pPr>
              <w:rPr>
                <w:rFonts w:cstheme="majorHAnsi"/>
              </w:rPr>
            </w:pPr>
            <w:r w:rsidRPr="00820E6A">
              <w:rPr>
                <w:rStyle w:val="CodeHTML"/>
                <w:rFonts w:asciiTheme="minorHAnsi" w:eastAsiaTheme="minorEastAsia" w:hAnsiTheme="minorHAnsi" w:cstheme="majorHAnsi"/>
              </w:rPr>
              <w:t>portes</w:t>
            </w:r>
            <w:r w:rsidRPr="00820E6A">
              <w:rPr>
                <w:rFonts w:cstheme="majorHAnsi"/>
              </w:rPr>
              <w:t xml:space="preserve"> </w:t>
            </w:r>
            <w:r w:rsidRPr="00820E6A">
              <w:rPr>
                <w:rFonts w:ascii="Segoe UI Symbol" w:hAnsi="Segoe UI Symbol" w:cs="Segoe UI Symbol"/>
              </w:rPr>
              <w:t>➝</w:t>
            </w:r>
            <w:r w:rsidRPr="00820E6A">
              <w:rPr>
                <w:rFonts w:cstheme="majorHAnsi"/>
              </w:rPr>
              <w:t xml:space="preserve"> </w:t>
            </w:r>
            <w:r w:rsidRPr="00820E6A">
              <w:rPr>
                <w:rStyle w:val="CodeHTML"/>
                <w:rFonts w:asciiTheme="minorHAnsi" w:eastAsiaTheme="minorEastAsia" w:hAnsiTheme="minorHAnsi" w:cstheme="majorHAnsi"/>
              </w:rPr>
              <w:t>acces</w:t>
            </w:r>
          </w:p>
        </w:tc>
        <w:tc>
          <w:tcPr>
            <w:tcW w:w="0" w:type="auto"/>
            <w:vAlign w:val="center"/>
            <w:hideMark/>
          </w:tcPr>
          <w:p w:rsidR="00670ADB" w:rsidRPr="00820E6A" w:rsidRDefault="00670ADB">
            <w:pPr>
              <w:rPr>
                <w:rFonts w:cstheme="majorHAnsi"/>
              </w:rPr>
            </w:pPr>
            <w:r w:rsidRPr="00820E6A">
              <w:rPr>
                <w:rFonts w:cstheme="majorHAnsi"/>
              </w:rPr>
              <w:t>1 à N</w:t>
            </w:r>
          </w:p>
        </w:tc>
        <w:tc>
          <w:tcPr>
            <w:tcW w:w="0" w:type="auto"/>
            <w:vAlign w:val="center"/>
            <w:hideMark/>
          </w:tcPr>
          <w:p w:rsidR="00670ADB" w:rsidRPr="00820E6A" w:rsidRDefault="00670ADB">
            <w:pPr>
              <w:rPr>
                <w:rFonts w:cstheme="majorHAnsi"/>
                <w:lang w:val="fr-FR"/>
              </w:rPr>
            </w:pPr>
            <w:r w:rsidRPr="00820E6A">
              <w:rPr>
                <w:rFonts w:cstheme="majorHAnsi"/>
                <w:lang w:val="fr-FR"/>
              </w:rPr>
              <w:t>Chaque accès est lié à une porte spécifique.</w:t>
            </w:r>
          </w:p>
        </w:tc>
      </w:tr>
      <w:tr w:rsidR="00670ADB" w:rsidRPr="002E11E1" w:rsidTr="00670ADB">
        <w:trPr>
          <w:tblCellSpacing w:w="15" w:type="dxa"/>
        </w:trPr>
        <w:tc>
          <w:tcPr>
            <w:tcW w:w="0" w:type="auto"/>
            <w:vAlign w:val="center"/>
            <w:hideMark/>
          </w:tcPr>
          <w:p w:rsidR="00670ADB" w:rsidRPr="00820E6A" w:rsidRDefault="00670ADB">
            <w:pPr>
              <w:rPr>
                <w:rFonts w:cstheme="majorHAnsi"/>
              </w:rPr>
            </w:pPr>
            <w:r w:rsidRPr="00820E6A">
              <w:rPr>
                <w:rStyle w:val="CodeHTML"/>
                <w:rFonts w:asciiTheme="minorHAnsi" w:eastAsiaTheme="minorEastAsia" w:hAnsiTheme="minorHAnsi" w:cstheme="majorHAnsi"/>
              </w:rPr>
              <w:t>portes</w:t>
            </w:r>
            <w:r w:rsidRPr="00820E6A">
              <w:rPr>
                <w:rFonts w:cstheme="majorHAnsi"/>
              </w:rPr>
              <w:t xml:space="preserve"> </w:t>
            </w:r>
            <w:r w:rsidRPr="00820E6A">
              <w:rPr>
                <w:rFonts w:ascii="Segoe UI Symbol" w:hAnsi="Segoe UI Symbol" w:cs="Segoe UI Symbol"/>
              </w:rPr>
              <w:t>➝</w:t>
            </w:r>
            <w:r w:rsidRPr="00820E6A">
              <w:rPr>
                <w:rFonts w:cstheme="majorHAnsi"/>
              </w:rPr>
              <w:t xml:space="preserve"> </w:t>
            </w:r>
            <w:r w:rsidRPr="00820E6A">
              <w:rPr>
                <w:rStyle w:val="CodeHTML"/>
                <w:rFonts w:asciiTheme="minorHAnsi" w:eastAsiaTheme="minorEastAsia" w:hAnsiTheme="minorHAnsi" w:cstheme="majorHAnsi"/>
              </w:rPr>
              <w:t>presences</w:t>
            </w:r>
          </w:p>
        </w:tc>
        <w:tc>
          <w:tcPr>
            <w:tcW w:w="0" w:type="auto"/>
            <w:vAlign w:val="center"/>
            <w:hideMark/>
          </w:tcPr>
          <w:p w:rsidR="00670ADB" w:rsidRPr="00820E6A" w:rsidRDefault="00670ADB">
            <w:pPr>
              <w:rPr>
                <w:rFonts w:cstheme="majorHAnsi"/>
              </w:rPr>
            </w:pPr>
            <w:r w:rsidRPr="00820E6A">
              <w:rPr>
                <w:rFonts w:cstheme="majorHAnsi"/>
              </w:rPr>
              <w:t>1 à N</w:t>
            </w:r>
          </w:p>
        </w:tc>
        <w:tc>
          <w:tcPr>
            <w:tcW w:w="0" w:type="auto"/>
            <w:vAlign w:val="center"/>
            <w:hideMark/>
          </w:tcPr>
          <w:p w:rsidR="00670ADB" w:rsidRPr="00820E6A" w:rsidRDefault="00670ADB">
            <w:pPr>
              <w:rPr>
                <w:rFonts w:cstheme="majorHAnsi"/>
                <w:lang w:val="fr-FR"/>
              </w:rPr>
            </w:pPr>
            <w:r w:rsidRPr="00820E6A">
              <w:rPr>
                <w:rFonts w:cstheme="majorHAnsi"/>
                <w:lang w:val="fr-FR"/>
              </w:rPr>
              <w:t>Chaque présence est liée à une porte précise (auditoire ou salle).</w:t>
            </w:r>
          </w:p>
        </w:tc>
      </w:tr>
      <w:tr w:rsidR="00670ADB" w:rsidRPr="002E11E1" w:rsidTr="00670ADB">
        <w:trPr>
          <w:tblCellSpacing w:w="15" w:type="dxa"/>
        </w:trPr>
        <w:tc>
          <w:tcPr>
            <w:tcW w:w="0" w:type="auto"/>
            <w:vAlign w:val="center"/>
            <w:hideMark/>
          </w:tcPr>
          <w:p w:rsidR="00670ADB" w:rsidRPr="00820E6A" w:rsidRDefault="00670ADB">
            <w:pPr>
              <w:rPr>
                <w:rFonts w:cstheme="majorHAnsi"/>
              </w:rPr>
            </w:pPr>
            <w:r w:rsidRPr="00820E6A">
              <w:rPr>
                <w:rStyle w:val="CodeHTML"/>
                <w:rFonts w:asciiTheme="minorHAnsi" w:eastAsiaTheme="minorEastAsia" w:hAnsiTheme="minorHAnsi" w:cstheme="majorHAnsi"/>
              </w:rPr>
              <w:t>etudiants</w:t>
            </w:r>
            <w:r w:rsidRPr="00820E6A">
              <w:rPr>
                <w:rFonts w:cstheme="majorHAnsi"/>
              </w:rPr>
              <w:t xml:space="preserve"> </w:t>
            </w:r>
            <w:r w:rsidRPr="00820E6A">
              <w:rPr>
                <w:rFonts w:ascii="Segoe UI Symbol" w:hAnsi="Segoe UI Symbol" w:cs="Segoe UI Symbol"/>
              </w:rPr>
              <w:t>➝</w:t>
            </w:r>
            <w:r w:rsidRPr="00820E6A">
              <w:rPr>
                <w:rFonts w:cstheme="majorHAnsi"/>
              </w:rPr>
              <w:t xml:space="preserve"> </w:t>
            </w:r>
            <w:r w:rsidRPr="00820E6A">
              <w:rPr>
                <w:rStyle w:val="CodeHTML"/>
                <w:rFonts w:asciiTheme="minorHAnsi" w:eastAsiaTheme="minorEastAsia" w:hAnsiTheme="minorHAnsi" w:cstheme="majorHAnsi"/>
              </w:rPr>
              <w:t>paiements</w:t>
            </w:r>
          </w:p>
        </w:tc>
        <w:tc>
          <w:tcPr>
            <w:tcW w:w="0" w:type="auto"/>
            <w:vAlign w:val="center"/>
            <w:hideMark/>
          </w:tcPr>
          <w:p w:rsidR="00670ADB" w:rsidRPr="00820E6A" w:rsidRDefault="00670ADB">
            <w:pPr>
              <w:rPr>
                <w:rFonts w:cstheme="majorHAnsi"/>
              </w:rPr>
            </w:pPr>
            <w:r w:rsidRPr="00820E6A">
              <w:rPr>
                <w:rFonts w:cstheme="majorHAnsi"/>
              </w:rPr>
              <w:t>1 à N</w:t>
            </w:r>
          </w:p>
        </w:tc>
        <w:tc>
          <w:tcPr>
            <w:tcW w:w="0" w:type="auto"/>
            <w:vAlign w:val="center"/>
            <w:hideMark/>
          </w:tcPr>
          <w:p w:rsidR="00670ADB" w:rsidRPr="00820E6A" w:rsidRDefault="00670ADB">
            <w:pPr>
              <w:rPr>
                <w:rFonts w:cstheme="majorHAnsi"/>
                <w:lang w:val="fr-FR"/>
              </w:rPr>
            </w:pPr>
            <w:r w:rsidRPr="00820E6A">
              <w:rPr>
                <w:rFonts w:cstheme="majorHAnsi"/>
                <w:lang w:val="fr-FR"/>
              </w:rPr>
              <w:t>Permet de vérifier l’état de paiement avant de permettre l’accès à un exam.</w:t>
            </w:r>
          </w:p>
        </w:tc>
      </w:tr>
      <w:tr w:rsidR="00202CCD" w:rsidRPr="002E11E1" w:rsidTr="00670ADB">
        <w:trPr>
          <w:tblCellSpacing w:w="15" w:type="dxa"/>
        </w:trPr>
        <w:tc>
          <w:tcPr>
            <w:tcW w:w="0" w:type="auto"/>
            <w:vAlign w:val="center"/>
          </w:tcPr>
          <w:p w:rsidR="00202CCD" w:rsidRPr="00820E6A" w:rsidRDefault="0043447E">
            <w:pPr>
              <w:rPr>
                <w:rStyle w:val="CodeHTML"/>
                <w:rFonts w:asciiTheme="minorHAnsi" w:eastAsiaTheme="minorEastAsia" w:hAnsiTheme="minorHAnsi" w:cstheme="majorHAnsi"/>
              </w:rPr>
            </w:pPr>
            <w:r w:rsidRPr="00820E6A">
              <w:rPr>
                <w:rFonts w:cstheme="majorHAnsi"/>
              </w:rPr>
              <w:t xml:space="preserve">cours </w:t>
            </w:r>
            <w:r w:rsidRPr="00820E6A">
              <w:rPr>
                <w:rFonts w:ascii="Segoe UI Symbol" w:hAnsi="Segoe UI Symbol" w:cs="Segoe UI Symbol"/>
              </w:rPr>
              <w:t>➝</w:t>
            </w:r>
            <w:r w:rsidRPr="00820E6A">
              <w:rPr>
                <w:rFonts w:cstheme="majorHAnsi"/>
              </w:rPr>
              <w:t xml:space="preserve"> presences</w:t>
            </w:r>
          </w:p>
        </w:tc>
        <w:tc>
          <w:tcPr>
            <w:tcW w:w="0" w:type="auto"/>
            <w:vAlign w:val="center"/>
          </w:tcPr>
          <w:p w:rsidR="00202CCD" w:rsidRPr="00820E6A" w:rsidRDefault="0043447E">
            <w:pPr>
              <w:rPr>
                <w:rFonts w:cstheme="majorHAnsi"/>
              </w:rPr>
            </w:pPr>
            <w:r w:rsidRPr="00820E6A">
              <w:rPr>
                <w:rFonts w:cstheme="majorHAnsi"/>
              </w:rPr>
              <w:t>1 à N</w:t>
            </w:r>
          </w:p>
        </w:tc>
        <w:tc>
          <w:tcPr>
            <w:tcW w:w="0" w:type="auto"/>
            <w:vAlign w:val="center"/>
          </w:tcPr>
          <w:p w:rsidR="00202CCD" w:rsidRPr="00820E6A" w:rsidRDefault="0043447E">
            <w:pPr>
              <w:rPr>
                <w:rFonts w:cstheme="majorHAnsi"/>
                <w:lang w:val="fr-FR"/>
              </w:rPr>
            </w:pPr>
            <w:r w:rsidRPr="00820E6A">
              <w:rPr>
                <w:rFonts w:cstheme="majorHAnsi"/>
                <w:lang w:val="fr-FR"/>
              </w:rPr>
              <w:t>Un cours peut avoir plusieurs enregistrements de présence (plusieurs étudiants y assistent, ou le même étudiant y assiste plusieurs fois). Chaque enregistrement de présence est lié à un cours spécifique.</w:t>
            </w:r>
          </w:p>
        </w:tc>
      </w:tr>
      <w:tr w:rsidR="008F1CDD" w:rsidRPr="002E11E1" w:rsidTr="00670ADB">
        <w:trPr>
          <w:tblCellSpacing w:w="15" w:type="dxa"/>
        </w:trPr>
        <w:tc>
          <w:tcPr>
            <w:tcW w:w="0" w:type="auto"/>
            <w:vAlign w:val="center"/>
          </w:tcPr>
          <w:p w:rsidR="008F1CDD" w:rsidRPr="00820E6A" w:rsidRDefault="008F1CDD">
            <w:pPr>
              <w:rPr>
                <w:rFonts w:cstheme="majorHAnsi"/>
              </w:rPr>
            </w:pPr>
            <w:r w:rsidRPr="00820E6A">
              <w:rPr>
                <w:rFonts w:cstheme="majorHAnsi"/>
              </w:rPr>
              <w:t xml:space="preserve">utilisateurs_systeme </w:t>
            </w:r>
            <w:r w:rsidRPr="00820E6A">
              <w:rPr>
                <w:rFonts w:ascii="Segoe UI Symbol" w:hAnsi="Segoe UI Symbol" w:cs="Segoe UI Symbol"/>
              </w:rPr>
              <w:t>➝</w:t>
            </w:r>
            <w:r w:rsidRPr="00820E6A">
              <w:rPr>
                <w:rFonts w:cstheme="majorHAnsi"/>
              </w:rPr>
              <w:t xml:space="preserve"> acces</w:t>
            </w:r>
          </w:p>
        </w:tc>
        <w:tc>
          <w:tcPr>
            <w:tcW w:w="0" w:type="auto"/>
            <w:vAlign w:val="center"/>
          </w:tcPr>
          <w:p w:rsidR="008F1CDD" w:rsidRPr="00820E6A" w:rsidRDefault="008F1CDD">
            <w:pPr>
              <w:rPr>
                <w:rFonts w:cstheme="majorHAnsi"/>
              </w:rPr>
            </w:pPr>
            <w:r w:rsidRPr="00820E6A">
              <w:rPr>
                <w:rFonts w:cstheme="majorHAnsi"/>
              </w:rPr>
              <w:t>1 à N</w:t>
            </w:r>
          </w:p>
        </w:tc>
        <w:tc>
          <w:tcPr>
            <w:tcW w:w="0" w:type="auto"/>
            <w:vAlign w:val="center"/>
          </w:tcPr>
          <w:p w:rsidR="008F1CDD" w:rsidRPr="00820E6A" w:rsidRDefault="00A07D1B">
            <w:pPr>
              <w:rPr>
                <w:rFonts w:cstheme="majorHAnsi"/>
                <w:lang w:val="fr-FR"/>
              </w:rPr>
            </w:pPr>
            <w:r w:rsidRPr="00820E6A">
              <w:rPr>
                <w:rFonts w:cstheme="majorHAnsi"/>
                <w:lang w:val="fr-FR"/>
              </w:rPr>
              <w:t>Un utilisteur peut effectuer plusieurs scans. Chaque enregistrement d'accès est lié à l'agent qui l'a effectué.</w:t>
            </w:r>
          </w:p>
        </w:tc>
      </w:tr>
    </w:tbl>
    <w:p w:rsidR="00670ADB" w:rsidRPr="00820E6A" w:rsidRDefault="00670ADB" w:rsidP="00670ADB">
      <w:pPr>
        <w:rPr>
          <w:rFonts w:cstheme="majorHAnsi"/>
          <w:lang w:val="fr-FR"/>
        </w:rPr>
      </w:pPr>
    </w:p>
    <w:p w:rsidR="00670ADB" w:rsidRPr="00820E6A" w:rsidRDefault="00670ADB" w:rsidP="00670ADB">
      <w:pPr>
        <w:pStyle w:val="Titre3"/>
        <w:rPr>
          <w:rFonts w:asciiTheme="minorHAnsi" w:hAnsiTheme="minorHAnsi" w:cstheme="majorHAnsi"/>
        </w:rPr>
      </w:pPr>
      <w:r w:rsidRPr="00820E6A">
        <w:rPr>
          <w:rFonts w:asciiTheme="minorHAnsi" w:hAnsiTheme="minorHAnsi" w:cstheme="majorHAnsi"/>
        </w:rPr>
        <w:lastRenderedPageBreak/>
        <w:t>5.3. Contraintes et sécurités</w:t>
      </w:r>
    </w:p>
    <w:p w:rsidR="00670ADB" w:rsidRPr="00820E6A" w:rsidRDefault="00670ADB" w:rsidP="00670ADB">
      <w:pPr>
        <w:pStyle w:val="NormalWeb"/>
        <w:numPr>
          <w:ilvl w:val="0"/>
          <w:numId w:val="24"/>
        </w:numPr>
        <w:rPr>
          <w:rFonts w:asciiTheme="minorHAnsi" w:hAnsiTheme="minorHAnsi" w:cstheme="majorHAnsi"/>
        </w:rPr>
      </w:pPr>
      <w:r w:rsidRPr="00820E6A">
        <w:rPr>
          <w:rStyle w:val="lev"/>
          <w:rFonts w:asciiTheme="minorHAnsi" w:eastAsiaTheme="majorEastAsia" w:hAnsiTheme="minorHAnsi" w:cstheme="majorHAnsi"/>
        </w:rPr>
        <w:t>Clés primaires</w:t>
      </w:r>
      <w:r w:rsidRPr="00820E6A">
        <w:rPr>
          <w:rFonts w:asciiTheme="minorHAnsi" w:hAnsiTheme="minorHAnsi" w:cstheme="majorHAnsi"/>
        </w:rPr>
        <w:t xml:space="preserve"> sur toutes les tables.</w:t>
      </w:r>
    </w:p>
    <w:p w:rsidR="00670ADB" w:rsidRPr="00820E6A" w:rsidRDefault="00670ADB" w:rsidP="00670ADB">
      <w:pPr>
        <w:pStyle w:val="NormalWeb"/>
        <w:numPr>
          <w:ilvl w:val="0"/>
          <w:numId w:val="24"/>
        </w:numPr>
        <w:rPr>
          <w:rFonts w:asciiTheme="minorHAnsi" w:hAnsiTheme="minorHAnsi" w:cstheme="majorHAnsi"/>
        </w:rPr>
      </w:pPr>
      <w:r w:rsidRPr="00820E6A">
        <w:rPr>
          <w:rStyle w:val="lev"/>
          <w:rFonts w:asciiTheme="minorHAnsi" w:eastAsiaTheme="majorEastAsia" w:hAnsiTheme="minorHAnsi" w:cstheme="majorHAnsi"/>
        </w:rPr>
        <w:t>Clés étrangères</w:t>
      </w:r>
      <w:r w:rsidRPr="00820E6A">
        <w:rPr>
          <w:rFonts w:asciiTheme="minorHAnsi" w:hAnsiTheme="minorHAnsi" w:cstheme="majorHAnsi"/>
        </w:rPr>
        <w:t xml:space="preserve"> pour relier les entités (avec </w:t>
      </w:r>
      <w:r w:rsidRPr="00820E6A">
        <w:rPr>
          <w:rStyle w:val="CodeHTML"/>
          <w:rFonts w:asciiTheme="minorHAnsi" w:hAnsiTheme="minorHAnsi" w:cstheme="majorHAnsi"/>
        </w:rPr>
        <w:t>ON DELETE CASCADE</w:t>
      </w:r>
      <w:r w:rsidRPr="00820E6A">
        <w:rPr>
          <w:rFonts w:asciiTheme="minorHAnsi" w:hAnsiTheme="minorHAnsi" w:cstheme="majorHAnsi"/>
        </w:rPr>
        <w:t xml:space="preserve"> là où pertinent).</w:t>
      </w:r>
    </w:p>
    <w:p w:rsidR="00670ADB" w:rsidRPr="00820E6A" w:rsidRDefault="00670ADB" w:rsidP="00670ADB">
      <w:pPr>
        <w:pStyle w:val="NormalWeb"/>
        <w:numPr>
          <w:ilvl w:val="0"/>
          <w:numId w:val="24"/>
        </w:numPr>
        <w:rPr>
          <w:rFonts w:asciiTheme="minorHAnsi" w:hAnsiTheme="minorHAnsi" w:cstheme="majorHAnsi"/>
        </w:rPr>
      </w:pPr>
      <w:r w:rsidRPr="00820E6A">
        <w:rPr>
          <w:rStyle w:val="lev"/>
          <w:rFonts w:asciiTheme="minorHAnsi" w:eastAsiaTheme="majorEastAsia" w:hAnsiTheme="minorHAnsi" w:cstheme="majorHAnsi"/>
        </w:rPr>
        <w:t>Hash des mots de passe</w:t>
      </w:r>
      <w:r w:rsidRPr="00820E6A">
        <w:rPr>
          <w:rFonts w:asciiTheme="minorHAnsi" w:hAnsiTheme="minorHAnsi" w:cstheme="majorHAnsi"/>
        </w:rPr>
        <w:t xml:space="preserve"> pour les administrateurs.</w:t>
      </w:r>
    </w:p>
    <w:p w:rsidR="00670ADB" w:rsidRPr="00820E6A" w:rsidRDefault="00670ADB" w:rsidP="00670ADB">
      <w:pPr>
        <w:pStyle w:val="NormalWeb"/>
        <w:numPr>
          <w:ilvl w:val="0"/>
          <w:numId w:val="24"/>
        </w:numPr>
        <w:rPr>
          <w:rFonts w:asciiTheme="minorHAnsi" w:hAnsiTheme="minorHAnsi" w:cstheme="majorHAnsi"/>
        </w:rPr>
      </w:pPr>
      <w:r w:rsidRPr="00820E6A">
        <w:rPr>
          <w:rStyle w:val="lev"/>
          <w:rFonts w:asciiTheme="minorHAnsi" w:eastAsiaTheme="majorEastAsia" w:hAnsiTheme="minorHAnsi" w:cstheme="majorHAnsi"/>
        </w:rPr>
        <w:t>Validation côté backend</w:t>
      </w:r>
      <w:r w:rsidRPr="00820E6A">
        <w:rPr>
          <w:rFonts w:asciiTheme="minorHAnsi" w:hAnsiTheme="minorHAnsi" w:cstheme="majorHAnsi"/>
        </w:rPr>
        <w:t xml:space="preserve"> pour vérifier les conditions d’accès (paiement, identité, période d’examen).</w:t>
      </w:r>
    </w:p>
    <w:p w:rsidR="001F225B" w:rsidRPr="001F225B" w:rsidRDefault="001F225B" w:rsidP="001F225B">
      <w:pPr>
        <w:pStyle w:val="Titre3"/>
        <w:rPr>
          <w:rFonts w:asciiTheme="minorHAnsi" w:hAnsiTheme="minorHAnsi" w:cstheme="majorHAnsi"/>
          <w:lang w:val="fr-FR"/>
        </w:rPr>
      </w:pPr>
      <w:r w:rsidRPr="001F225B">
        <w:rPr>
          <w:rFonts w:asciiTheme="minorHAnsi" w:hAnsiTheme="minorHAnsi" w:cstheme="majorHAnsi"/>
          <w:lang w:val="fr-FR"/>
        </w:rPr>
        <w:t xml:space="preserve">5.4. Vue reele de la base de donnees </w:t>
      </w:r>
    </w:p>
    <w:p w:rsidR="00670ADB" w:rsidRDefault="00204992">
      <w:pPr>
        <w:rPr>
          <w:rFonts w:cstheme="majorHAnsi"/>
          <w:lang w:val="fr-FR"/>
        </w:rPr>
      </w:pPr>
      <w:r>
        <w:rPr>
          <w:rFonts w:cstheme="majorHAnsi"/>
          <w:noProof/>
          <w:lang w:val="fr-FR" w:eastAsia="fr-FR"/>
        </w:rPr>
        <mc:AlternateContent>
          <mc:Choice Requires="wps">
            <w:drawing>
              <wp:anchor distT="0" distB="0" distL="114300" distR="114300" simplePos="0" relativeHeight="251665408" behindDoc="0" locked="0" layoutInCell="1" allowOverlap="1" wp14:anchorId="564F687E" wp14:editId="3F6883FD">
                <wp:simplePos x="0" y="0"/>
                <wp:positionH relativeFrom="column">
                  <wp:posOffset>-485775</wp:posOffset>
                </wp:positionH>
                <wp:positionV relativeFrom="paragraph">
                  <wp:posOffset>253365</wp:posOffset>
                </wp:positionV>
                <wp:extent cx="6429375" cy="6943725"/>
                <wp:effectExtent l="0" t="0" r="28575" b="28575"/>
                <wp:wrapNone/>
                <wp:docPr id="27" name="Zone de texte 27"/>
                <wp:cNvGraphicFramePr/>
                <a:graphic xmlns:a="http://schemas.openxmlformats.org/drawingml/2006/main">
                  <a:graphicData uri="http://schemas.microsoft.com/office/word/2010/wordprocessingShape">
                    <wps:wsp>
                      <wps:cNvSpPr txBox="1"/>
                      <wps:spPr>
                        <a:xfrm>
                          <a:off x="0" y="0"/>
                          <a:ext cx="6429375" cy="6943725"/>
                        </a:xfrm>
                        <a:prstGeom prst="rect">
                          <a:avLst/>
                        </a:prstGeom>
                        <a:solidFill>
                          <a:schemeClr val="tx1">
                            <a:lumMod val="85000"/>
                            <a:lumOff val="15000"/>
                          </a:schemeClr>
                        </a:solidFill>
                        <a:ln w="6350">
                          <a:solidFill>
                            <a:prstClr val="black"/>
                          </a:solidFill>
                        </a:ln>
                      </wps:spPr>
                      <wps:txbx>
                        <w:txbxContent>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DATABASE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qr_access;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USE</w:t>
                            </w:r>
                            <w:r w:rsidRPr="00204992">
                              <w:rPr>
                                <w:rFonts w:ascii="Consolas" w:eastAsia="Times New Roman" w:hAnsi="Consolas" w:cs="Times New Roman"/>
                                <w:color w:val="CCCCCC"/>
                                <w:sz w:val="21"/>
                                <w:szCs w:val="21"/>
                                <w:lang w:val="en-AU" w:eastAsia="fr-FR"/>
                              </w:rPr>
                              <w:t xml:space="preserve"> qr_access;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-- 1. Table etudiants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TABLE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etudiants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AUTO_INCREMENT </w:t>
                            </w:r>
                            <w:r w:rsidRPr="00204992">
                              <w:rPr>
                                <w:rFonts w:ascii="Consolas" w:eastAsia="Times New Roman" w:hAnsi="Consolas" w:cs="Times New Roman"/>
                                <w:color w:val="569CD6"/>
                                <w:sz w:val="21"/>
                                <w:szCs w:val="21"/>
                                <w:lang w:val="en-AU" w:eastAsia="fr-FR"/>
                              </w:rPr>
                              <w:t>PRIMARY KEY</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nom </w:t>
                            </w:r>
                            <w:r w:rsidRPr="00204992">
                              <w:rPr>
                                <w:rFonts w:ascii="Consolas" w:eastAsia="Times New Roman" w:hAnsi="Consolas" w:cs="Times New Roman"/>
                                <w:color w:val="569CD6"/>
                                <w:sz w:val="21"/>
                                <w:szCs w:val="21"/>
                                <w:lang w:val="en-AU" w:eastAsia="fr-FR"/>
                              </w:rPr>
                              <w:t>VARCHAR</w:t>
                            </w:r>
                            <w:r w:rsidRPr="00204992">
                              <w:rPr>
                                <w:rFonts w:ascii="Consolas" w:eastAsia="Times New Roman" w:hAnsi="Consolas" w:cs="Times New Roman"/>
                                <w:color w:val="CCCCCC"/>
                                <w:sz w:val="21"/>
                                <w:szCs w:val="21"/>
                                <w:lang w:val="en-AU" w:eastAsia="fr-FR"/>
                              </w:rPr>
                              <w:t>(</w:t>
                            </w:r>
                            <w:r w:rsidRPr="00204992">
                              <w:rPr>
                                <w:rFonts w:ascii="Consolas" w:eastAsia="Times New Roman" w:hAnsi="Consolas" w:cs="Times New Roman"/>
                                <w:color w:val="B5CEA8"/>
                                <w:sz w:val="21"/>
                                <w:szCs w:val="21"/>
                                <w:lang w:val="en-AU" w:eastAsia="fr-FR"/>
                              </w:rPr>
                              <w:t>50</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postnom </w:t>
                            </w:r>
                            <w:r w:rsidRPr="00204992">
                              <w:rPr>
                                <w:rFonts w:ascii="Consolas" w:eastAsia="Times New Roman" w:hAnsi="Consolas" w:cs="Times New Roman"/>
                                <w:color w:val="569CD6"/>
                                <w:sz w:val="21"/>
                                <w:szCs w:val="21"/>
                                <w:lang w:val="en-AU" w:eastAsia="fr-FR"/>
                              </w:rPr>
                              <w:t>VARCHAR</w:t>
                            </w:r>
                            <w:r w:rsidRPr="00204992">
                              <w:rPr>
                                <w:rFonts w:ascii="Consolas" w:eastAsia="Times New Roman" w:hAnsi="Consolas" w:cs="Times New Roman"/>
                                <w:color w:val="CCCCCC"/>
                                <w:sz w:val="21"/>
                                <w:szCs w:val="21"/>
                                <w:lang w:val="en-AU" w:eastAsia="fr-FR"/>
                              </w:rPr>
                              <w:t>(</w:t>
                            </w:r>
                            <w:r w:rsidRPr="00204992">
                              <w:rPr>
                                <w:rFonts w:ascii="Consolas" w:eastAsia="Times New Roman" w:hAnsi="Consolas" w:cs="Times New Roman"/>
                                <w:color w:val="B5CEA8"/>
                                <w:sz w:val="21"/>
                                <w:szCs w:val="21"/>
                                <w:lang w:val="en-AU" w:eastAsia="fr-FR"/>
                              </w:rPr>
                              <w:t>50</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prenom </w:t>
                            </w:r>
                            <w:r w:rsidRPr="00204992">
                              <w:rPr>
                                <w:rFonts w:ascii="Consolas" w:eastAsia="Times New Roman" w:hAnsi="Consolas" w:cs="Times New Roman"/>
                                <w:color w:val="569CD6"/>
                                <w:sz w:val="21"/>
                                <w:szCs w:val="21"/>
                                <w:lang w:val="en-AU" w:eastAsia="fr-FR"/>
                              </w:rPr>
                              <w:t>VARCHAR</w:t>
                            </w:r>
                            <w:r w:rsidRPr="00204992">
                              <w:rPr>
                                <w:rFonts w:ascii="Consolas" w:eastAsia="Times New Roman" w:hAnsi="Consolas" w:cs="Times New Roman"/>
                                <w:color w:val="CCCCCC"/>
                                <w:sz w:val="21"/>
                                <w:szCs w:val="21"/>
                                <w:lang w:val="en-AU" w:eastAsia="fr-FR"/>
                              </w:rPr>
                              <w:t>(</w:t>
                            </w:r>
                            <w:r w:rsidRPr="00204992">
                              <w:rPr>
                                <w:rFonts w:ascii="Consolas" w:eastAsia="Times New Roman" w:hAnsi="Consolas" w:cs="Times New Roman"/>
                                <w:color w:val="B5CEA8"/>
                                <w:sz w:val="21"/>
                                <w:szCs w:val="21"/>
                                <w:lang w:val="en-AU" w:eastAsia="fr-FR"/>
                              </w:rPr>
                              <w:t>50</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genre ENUM(</w:t>
                            </w:r>
                            <w:r w:rsidRPr="00204992">
                              <w:rPr>
                                <w:rFonts w:ascii="Consolas" w:eastAsia="Times New Roman" w:hAnsi="Consolas" w:cs="Times New Roman"/>
                                <w:color w:val="CE9178"/>
                                <w:sz w:val="21"/>
                                <w:szCs w:val="21"/>
                                <w:lang w:val="en-AU" w:eastAsia="fr-FR"/>
                              </w:rPr>
                              <w:t>'M'</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E9178"/>
                                <w:sz w:val="21"/>
                                <w:szCs w:val="21"/>
                                <w:lang w:val="en-AU" w:eastAsia="fr-FR"/>
                              </w:rPr>
                              <w:t>'F'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faculte </w:t>
                            </w:r>
                            <w:r w:rsidRPr="00204992">
                              <w:rPr>
                                <w:rFonts w:ascii="Consolas" w:eastAsia="Times New Roman" w:hAnsi="Consolas" w:cs="Times New Roman"/>
                                <w:color w:val="569CD6"/>
                                <w:sz w:val="21"/>
                                <w:szCs w:val="21"/>
                                <w:lang w:val="en-AU" w:eastAsia="fr-FR"/>
                              </w:rPr>
                              <w:t>VARCHAR</w:t>
                            </w:r>
                            <w:r w:rsidRPr="00204992">
                              <w:rPr>
                                <w:rFonts w:ascii="Consolas" w:eastAsia="Times New Roman" w:hAnsi="Consolas" w:cs="Times New Roman"/>
                                <w:color w:val="CCCCCC"/>
                                <w:sz w:val="21"/>
                                <w:szCs w:val="21"/>
                                <w:lang w:val="en-AU" w:eastAsia="fr-FR"/>
                              </w:rPr>
                              <w:t>(</w:t>
                            </w:r>
                            <w:r w:rsidRPr="00204992">
                              <w:rPr>
                                <w:rFonts w:ascii="Consolas" w:eastAsia="Times New Roman" w:hAnsi="Consolas" w:cs="Times New Roman"/>
                                <w:color w:val="B5CEA8"/>
                                <w:sz w:val="21"/>
                                <w:szCs w:val="21"/>
                                <w:lang w:val="en-AU" w:eastAsia="fr-FR"/>
                              </w:rPr>
                              <w:t>50</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promotion </w:t>
                            </w:r>
                            <w:r w:rsidRPr="00204992">
                              <w:rPr>
                                <w:rFonts w:ascii="Consolas" w:eastAsia="Times New Roman" w:hAnsi="Consolas" w:cs="Times New Roman"/>
                                <w:color w:val="569CD6"/>
                                <w:sz w:val="21"/>
                                <w:szCs w:val="21"/>
                                <w:lang w:val="en-AU" w:eastAsia="fr-FR"/>
                              </w:rPr>
                              <w:t>VARCHAR</w:t>
                            </w:r>
                            <w:r w:rsidRPr="00204992">
                              <w:rPr>
                                <w:rFonts w:ascii="Consolas" w:eastAsia="Times New Roman" w:hAnsi="Consolas" w:cs="Times New Roman"/>
                                <w:color w:val="CCCCCC"/>
                                <w:sz w:val="21"/>
                                <w:szCs w:val="21"/>
                                <w:lang w:val="en-AU" w:eastAsia="fr-FR"/>
                              </w:rPr>
                              <w:t>(</w:t>
                            </w:r>
                            <w:r w:rsidRPr="00204992">
                              <w:rPr>
                                <w:rFonts w:ascii="Consolas" w:eastAsia="Times New Roman" w:hAnsi="Consolas" w:cs="Times New Roman"/>
                                <w:color w:val="B5CEA8"/>
                                <w:sz w:val="21"/>
                                <w:szCs w:val="21"/>
                                <w:lang w:val="en-AU" w:eastAsia="fr-FR"/>
                              </w:rPr>
                              <w:t>50</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CCCCC"/>
                                <w:sz w:val="21"/>
                                <w:szCs w:val="21"/>
                                <w:lang w:val="fr-FR" w:eastAsia="fr-FR"/>
                              </w:rPr>
                              <w:t xml:space="preserve">email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UNIQUE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qr_code </w:t>
                            </w:r>
                            <w:r w:rsidRPr="00204992">
                              <w:rPr>
                                <w:rFonts w:ascii="Consolas" w:eastAsia="Times New Roman" w:hAnsi="Consolas" w:cs="Times New Roman"/>
                                <w:color w:val="569CD6"/>
                                <w:sz w:val="21"/>
                                <w:szCs w:val="21"/>
                                <w:lang w:val="fr-FR" w:eastAsia="fr-FR"/>
                              </w:rPr>
                              <w:t>TEXT</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'Valeur encodée du QR code généré'</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-- 2. Table portes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TABLE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portes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AUTO_INCREMENT </w:t>
                            </w:r>
                            <w:r w:rsidRPr="00204992">
                              <w:rPr>
                                <w:rFonts w:ascii="Consolas" w:eastAsia="Times New Roman" w:hAnsi="Consolas" w:cs="Times New Roman"/>
                                <w:color w:val="569CD6"/>
                                <w:sz w:val="21"/>
                                <w:szCs w:val="21"/>
                                <w:lang w:val="en-AU" w:eastAsia="fr-FR"/>
                              </w:rPr>
                              <w:t>PRIMARY KEY</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CCCCC"/>
                                <w:sz w:val="21"/>
                                <w:szCs w:val="21"/>
                                <w:lang w:val="fr-FR" w:eastAsia="fr-FR"/>
                              </w:rPr>
                              <w:t xml:space="preserve">nom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'Nom du point d entrée (ex: Entrée principale, Auditoire 2,Salle examen)'</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type_porte ENUM(</w:t>
                            </w:r>
                            <w:r w:rsidRPr="00204992">
                              <w:rPr>
                                <w:rFonts w:ascii="Consolas" w:eastAsia="Times New Roman" w:hAnsi="Consolas" w:cs="Times New Roman"/>
                                <w:color w:val="CE9178"/>
                                <w:sz w:val="21"/>
                                <w:szCs w:val="21"/>
                                <w:lang w:val="fr-FR" w:eastAsia="fr-FR"/>
                              </w:rPr>
                              <w:t>'generale'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'auditoire'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'examen'</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'Type de porte pour application des règles d accès'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-- 3. Table cours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TABLE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cours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AUTO_INCREMENT </w:t>
                            </w:r>
                            <w:r w:rsidRPr="00204992">
                              <w:rPr>
                                <w:rFonts w:ascii="Consolas" w:eastAsia="Times New Roman" w:hAnsi="Consolas" w:cs="Times New Roman"/>
                                <w:color w:val="569CD6"/>
                                <w:sz w:val="21"/>
                                <w:szCs w:val="21"/>
                                <w:lang w:val="en-AU" w:eastAsia="fr-FR"/>
                              </w:rPr>
                              <w:t>PRIMARY KEY</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CCCCC"/>
                                <w:sz w:val="21"/>
                                <w:szCs w:val="21"/>
                                <w:lang w:val="fr-FR" w:eastAsia="fr-FR"/>
                              </w:rPr>
                              <w:t xml:space="preserve">titre_cours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CCCCC"/>
                                <w:sz w:val="21"/>
                                <w:szCs w:val="21"/>
                                <w:lang w:val="en-AU" w:eastAsia="fr-FR"/>
                              </w:rPr>
                              <w:t xml:space="preserve">faculte </w:t>
                            </w:r>
                            <w:r w:rsidRPr="00204992">
                              <w:rPr>
                                <w:rFonts w:ascii="Consolas" w:eastAsia="Times New Roman" w:hAnsi="Consolas" w:cs="Times New Roman"/>
                                <w:color w:val="569CD6"/>
                                <w:sz w:val="21"/>
                                <w:szCs w:val="21"/>
                                <w:lang w:val="en-AU" w:eastAsia="fr-FR"/>
                              </w:rPr>
                              <w:t>VARCHAR</w:t>
                            </w:r>
                            <w:r w:rsidRPr="00204992">
                              <w:rPr>
                                <w:rFonts w:ascii="Consolas" w:eastAsia="Times New Roman" w:hAnsi="Consolas" w:cs="Times New Roman"/>
                                <w:color w:val="CCCCCC"/>
                                <w:sz w:val="21"/>
                                <w:szCs w:val="21"/>
                                <w:lang w:val="en-AU" w:eastAsia="fr-FR"/>
                              </w:rPr>
                              <w:t>(</w:t>
                            </w:r>
                            <w:r w:rsidRPr="00204992">
                              <w:rPr>
                                <w:rFonts w:ascii="Consolas" w:eastAsia="Times New Roman" w:hAnsi="Consolas" w:cs="Times New Roman"/>
                                <w:color w:val="B5CEA8"/>
                                <w:sz w:val="21"/>
                                <w:szCs w:val="21"/>
                                <w:lang w:val="en-AU" w:eastAsia="fr-FR"/>
                              </w:rPr>
                              <w:t>50</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promotion </w:t>
                            </w:r>
                            <w:r w:rsidRPr="00204992">
                              <w:rPr>
                                <w:rFonts w:ascii="Consolas" w:eastAsia="Times New Roman" w:hAnsi="Consolas" w:cs="Times New Roman"/>
                                <w:color w:val="569CD6"/>
                                <w:sz w:val="21"/>
                                <w:szCs w:val="21"/>
                                <w:lang w:val="en-AU" w:eastAsia="fr-FR"/>
                              </w:rPr>
                              <w:t>VARCHAR</w:t>
                            </w:r>
                            <w:r w:rsidRPr="00204992">
                              <w:rPr>
                                <w:rFonts w:ascii="Consolas" w:eastAsia="Times New Roman" w:hAnsi="Consolas" w:cs="Times New Roman"/>
                                <w:color w:val="CCCCCC"/>
                                <w:sz w:val="21"/>
                                <w:szCs w:val="21"/>
                                <w:lang w:val="en-AU" w:eastAsia="fr-FR"/>
                              </w:rPr>
                              <w:t>(</w:t>
                            </w:r>
                            <w:r w:rsidRPr="00204992">
                              <w:rPr>
                                <w:rFonts w:ascii="Consolas" w:eastAsia="Times New Roman" w:hAnsi="Consolas" w:cs="Times New Roman"/>
                                <w:color w:val="B5CEA8"/>
                                <w:sz w:val="21"/>
                                <w:szCs w:val="21"/>
                                <w:lang w:val="en-AU" w:eastAsia="fr-FR"/>
                              </w:rPr>
                              <w:t>50</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CCCCC"/>
                                <w:sz w:val="21"/>
                                <w:szCs w:val="21"/>
                                <w:lang w:val="fr-FR" w:eastAsia="fr-FR"/>
                              </w:rPr>
                              <w:t xml:space="preserve">description_cours </w:t>
                            </w:r>
                            <w:r w:rsidRPr="00204992">
                              <w:rPr>
                                <w:rFonts w:ascii="Consolas" w:eastAsia="Times New Roman" w:hAnsi="Consolas" w:cs="Times New Roman"/>
                                <w:color w:val="569CD6"/>
                                <w:sz w:val="21"/>
                                <w:szCs w:val="21"/>
                                <w:lang w:val="fr-FR" w:eastAsia="fr-FR"/>
                              </w:rPr>
                              <w:t>TEXT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w:t>
                            </w:r>
                          </w:p>
                          <w:p w:rsidR="00204992" w:rsidRDefault="002049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F687E" id="Zone de texte 27" o:spid="_x0000_s1056" type="#_x0000_t202" style="position:absolute;margin-left:-38.25pt;margin-top:19.95pt;width:506.25pt;height:546.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" fillcolor="#272727 [2749]" strokeweight=".5pt">
                <v:textbox>
                  <w:txbxContent>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DATABASE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qr_access;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USE</w:t>
                      </w:r>
                      <w:r w:rsidRPr="00204992">
                        <w:rPr>
                          <w:rFonts w:ascii="Consolas" w:eastAsia="Times New Roman" w:hAnsi="Consolas" w:cs="Times New Roman"/>
                          <w:color w:val="CCCCCC"/>
                          <w:sz w:val="21"/>
                          <w:szCs w:val="21"/>
                          <w:lang w:val="en-AU" w:eastAsia="fr-FR"/>
                        </w:rPr>
                        <w:t xml:space="preserve"> qr_access;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-- 1. Table etudiants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TABLE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etudiants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AUTO_INCREMENT </w:t>
                      </w:r>
                      <w:r w:rsidRPr="00204992">
                        <w:rPr>
                          <w:rFonts w:ascii="Consolas" w:eastAsia="Times New Roman" w:hAnsi="Consolas" w:cs="Times New Roman"/>
                          <w:color w:val="569CD6"/>
                          <w:sz w:val="21"/>
                          <w:szCs w:val="21"/>
                          <w:lang w:val="en-AU" w:eastAsia="fr-FR"/>
                        </w:rPr>
                        <w:t>PRIMARY KEY</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nom </w:t>
                      </w:r>
                      <w:r w:rsidRPr="00204992">
                        <w:rPr>
                          <w:rFonts w:ascii="Consolas" w:eastAsia="Times New Roman" w:hAnsi="Consolas" w:cs="Times New Roman"/>
                          <w:color w:val="569CD6"/>
                          <w:sz w:val="21"/>
                          <w:szCs w:val="21"/>
                          <w:lang w:val="en-AU" w:eastAsia="fr-FR"/>
                        </w:rPr>
                        <w:t>VARCHAR</w:t>
                      </w:r>
                      <w:r w:rsidRPr="00204992">
                        <w:rPr>
                          <w:rFonts w:ascii="Consolas" w:eastAsia="Times New Roman" w:hAnsi="Consolas" w:cs="Times New Roman"/>
                          <w:color w:val="CCCCCC"/>
                          <w:sz w:val="21"/>
                          <w:szCs w:val="21"/>
                          <w:lang w:val="en-AU" w:eastAsia="fr-FR"/>
                        </w:rPr>
                        <w:t>(</w:t>
                      </w:r>
                      <w:r w:rsidRPr="00204992">
                        <w:rPr>
                          <w:rFonts w:ascii="Consolas" w:eastAsia="Times New Roman" w:hAnsi="Consolas" w:cs="Times New Roman"/>
                          <w:color w:val="B5CEA8"/>
                          <w:sz w:val="21"/>
                          <w:szCs w:val="21"/>
                          <w:lang w:val="en-AU" w:eastAsia="fr-FR"/>
                        </w:rPr>
                        <w:t>50</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postnom </w:t>
                      </w:r>
                      <w:r w:rsidRPr="00204992">
                        <w:rPr>
                          <w:rFonts w:ascii="Consolas" w:eastAsia="Times New Roman" w:hAnsi="Consolas" w:cs="Times New Roman"/>
                          <w:color w:val="569CD6"/>
                          <w:sz w:val="21"/>
                          <w:szCs w:val="21"/>
                          <w:lang w:val="en-AU" w:eastAsia="fr-FR"/>
                        </w:rPr>
                        <w:t>VARCHAR</w:t>
                      </w:r>
                      <w:r w:rsidRPr="00204992">
                        <w:rPr>
                          <w:rFonts w:ascii="Consolas" w:eastAsia="Times New Roman" w:hAnsi="Consolas" w:cs="Times New Roman"/>
                          <w:color w:val="CCCCCC"/>
                          <w:sz w:val="21"/>
                          <w:szCs w:val="21"/>
                          <w:lang w:val="en-AU" w:eastAsia="fr-FR"/>
                        </w:rPr>
                        <w:t>(</w:t>
                      </w:r>
                      <w:r w:rsidRPr="00204992">
                        <w:rPr>
                          <w:rFonts w:ascii="Consolas" w:eastAsia="Times New Roman" w:hAnsi="Consolas" w:cs="Times New Roman"/>
                          <w:color w:val="B5CEA8"/>
                          <w:sz w:val="21"/>
                          <w:szCs w:val="21"/>
                          <w:lang w:val="en-AU" w:eastAsia="fr-FR"/>
                        </w:rPr>
                        <w:t>50</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prenom </w:t>
                      </w:r>
                      <w:r w:rsidRPr="00204992">
                        <w:rPr>
                          <w:rFonts w:ascii="Consolas" w:eastAsia="Times New Roman" w:hAnsi="Consolas" w:cs="Times New Roman"/>
                          <w:color w:val="569CD6"/>
                          <w:sz w:val="21"/>
                          <w:szCs w:val="21"/>
                          <w:lang w:val="en-AU" w:eastAsia="fr-FR"/>
                        </w:rPr>
                        <w:t>VARCHAR</w:t>
                      </w:r>
                      <w:r w:rsidRPr="00204992">
                        <w:rPr>
                          <w:rFonts w:ascii="Consolas" w:eastAsia="Times New Roman" w:hAnsi="Consolas" w:cs="Times New Roman"/>
                          <w:color w:val="CCCCCC"/>
                          <w:sz w:val="21"/>
                          <w:szCs w:val="21"/>
                          <w:lang w:val="en-AU" w:eastAsia="fr-FR"/>
                        </w:rPr>
                        <w:t>(</w:t>
                      </w:r>
                      <w:r w:rsidRPr="00204992">
                        <w:rPr>
                          <w:rFonts w:ascii="Consolas" w:eastAsia="Times New Roman" w:hAnsi="Consolas" w:cs="Times New Roman"/>
                          <w:color w:val="B5CEA8"/>
                          <w:sz w:val="21"/>
                          <w:szCs w:val="21"/>
                          <w:lang w:val="en-AU" w:eastAsia="fr-FR"/>
                        </w:rPr>
                        <w:t>50</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genre ENUM(</w:t>
                      </w:r>
                      <w:r w:rsidRPr="00204992">
                        <w:rPr>
                          <w:rFonts w:ascii="Consolas" w:eastAsia="Times New Roman" w:hAnsi="Consolas" w:cs="Times New Roman"/>
                          <w:color w:val="CE9178"/>
                          <w:sz w:val="21"/>
                          <w:szCs w:val="21"/>
                          <w:lang w:val="en-AU" w:eastAsia="fr-FR"/>
                        </w:rPr>
                        <w:t>'M'</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E9178"/>
                          <w:sz w:val="21"/>
                          <w:szCs w:val="21"/>
                          <w:lang w:val="en-AU" w:eastAsia="fr-FR"/>
                        </w:rPr>
                        <w:t>'F'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faculte </w:t>
                      </w:r>
                      <w:r w:rsidRPr="00204992">
                        <w:rPr>
                          <w:rFonts w:ascii="Consolas" w:eastAsia="Times New Roman" w:hAnsi="Consolas" w:cs="Times New Roman"/>
                          <w:color w:val="569CD6"/>
                          <w:sz w:val="21"/>
                          <w:szCs w:val="21"/>
                          <w:lang w:val="en-AU" w:eastAsia="fr-FR"/>
                        </w:rPr>
                        <w:t>VARCHAR</w:t>
                      </w:r>
                      <w:r w:rsidRPr="00204992">
                        <w:rPr>
                          <w:rFonts w:ascii="Consolas" w:eastAsia="Times New Roman" w:hAnsi="Consolas" w:cs="Times New Roman"/>
                          <w:color w:val="CCCCCC"/>
                          <w:sz w:val="21"/>
                          <w:szCs w:val="21"/>
                          <w:lang w:val="en-AU" w:eastAsia="fr-FR"/>
                        </w:rPr>
                        <w:t>(</w:t>
                      </w:r>
                      <w:r w:rsidRPr="00204992">
                        <w:rPr>
                          <w:rFonts w:ascii="Consolas" w:eastAsia="Times New Roman" w:hAnsi="Consolas" w:cs="Times New Roman"/>
                          <w:color w:val="B5CEA8"/>
                          <w:sz w:val="21"/>
                          <w:szCs w:val="21"/>
                          <w:lang w:val="en-AU" w:eastAsia="fr-FR"/>
                        </w:rPr>
                        <w:t>50</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promotion </w:t>
                      </w:r>
                      <w:r w:rsidRPr="00204992">
                        <w:rPr>
                          <w:rFonts w:ascii="Consolas" w:eastAsia="Times New Roman" w:hAnsi="Consolas" w:cs="Times New Roman"/>
                          <w:color w:val="569CD6"/>
                          <w:sz w:val="21"/>
                          <w:szCs w:val="21"/>
                          <w:lang w:val="en-AU" w:eastAsia="fr-FR"/>
                        </w:rPr>
                        <w:t>VARCHAR</w:t>
                      </w:r>
                      <w:r w:rsidRPr="00204992">
                        <w:rPr>
                          <w:rFonts w:ascii="Consolas" w:eastAsia="Times New Roman" w:hAnsi="Consolas" w:cs="Times New Roman"/>
                          <w:color w:val="CCCCCC"/>
                          <w:sz w:val="21"/>
                          <w:szCs w:val="21"/>
                          <w:lang w:val="en-AU" w:eastAsia="fr-FR"/>
                        </w:rPr>
                        <w:t>(</w:t>
                      </w:r>
                      <w:r w:rsidRPr="00204992">
                        <w:rPr>
                          <w:rFonts w:ascii="Consolas" w:eastAsia="Times New Roman" w:hAnsi="Consolas" w:cs="Times New Roman"/>
                          <w:color w:val="B5CEA8"/>
                          <w:sz w:val="21"/>
                          <w:szCs w:val="21"/>
                          <w:lang w:val="en-AU" w:eastAsia="fr-FR"/>
                        </w:rPr>
                        <w:t>50</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CCCCC"/>
                          <w:sz w:val="21"/>
                          <w:szCs w:val="21"/>
                          <w:lang w:val="fr-FR" w:eastAsia="fr-FR"/>
                        </w:rPr>
                        <w:t xml:space="preserve">email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UNIQUE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qr_code </w:t>
                      </w:r>
                      <w:r w:rsidRPr="00204992">
                        <w:rPr>
                          <w:rFonts w:ascii="Consolas" w:eastAsia="Times New Roman" w:hAnsi="Consolas" w:cs="Times New Roman"/>
                          <w:color w:val="569CD6"/>
                          <w:sz w:val="21"/>
                          <w:szCs w:val="21"/>
                          <w:lang w:val="fr-FR" w:eastAsia="fr-FR"/>
                        </w:rPr>
                        <w:t>TEXT</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'Valeur encodée du QR code généré'</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-- 2. Table portes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TABLE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portes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AUTO_INCREMENT </w:t>
                      </w:r>
                      <w:r w:rsidRPr="00204992">
                        <w:rPr>
                          <w:rFonts w:ascii="Consolas" w:eastAsia="Times New Roman" w:hAnsi="Consolas" w:cs="Times New Roman"/>
                          <w:color w:val="569CD6"/>
                          <w:sz w:val="21"/>
                          <w:szCs w:val="21"/>
                          <w:lang w:val="en-AU" w:eastAsia="fr-FR"/>
                        </w:rPr>
                        <w:t>PRIMARY KEY</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CCCCC"/>
                          <w:sz w:val="21"/>
                          <w:szCs w:val="21"/>
                          <w:lang w:val="fr-FR" w:eastAsia="fr-FR"/>
                        </w:rPr>
                        <w:t xml:space="preserve">nom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'Nom du point d entrée (ex: Entrée principale, Auditoire 2,Salle examen)'</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type_porte ENUM(</w:t>
                      </w:r>
                      <w:r w:rsidRPr="00204992">
                        <w:rPr>
                          <w:rFonts w:ascii="Consolas" w:eastAsia="Times New Roman" w:hAnsi="Consolas" w:cs="Times New Roman"/>
                          <w:color w:val="CE9178"/>
                          <w:sz w:val="21"/>
                          <w:szCs w:val="21"/>
                          <w:lang w:val="fr-FR" w:eastAsia="fr-FR"/>
                        </w:rPr>
                        <w:t>'generale'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'auditoire'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'examen'</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'Type de porte pour application des règles d accès'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-- 3. Table cours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TABLE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cours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AUTO_INCREMENT </w:t>
                      </w:r>
                      <w:r w:rsidRPr="00204992">
                        <w:rPr>
                          <w:rFonts w:ascii="Consolas" w:eastAsia="Times New Roman" w:hAnsi="Consolas" w:cs="Times New Roman"/>
                          <w:color w:val="569CD6"/>
                          <w:sz w:val="21"/>
                          <w:szCs w:val="21"/>
                          <w:lang w:val="en-AU" w:eastAsia="fr-FR"/>
                        </w:rPr>
                        <w:t>PRIMARY KEY</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CCCCC"/>
                          <w:sz w:val="21"/>
                          <w:szCs w:val="21"/>
                          <w:lang w:val="fr-FR" w:eastAsia="fr-FR"/>
                        </w:rPr>
                        <w:t xml:space="preserve">titre_cours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CCCCC"/>
                          <w:sz w:val="21"/>
                          <w:szCs w:val="21"/>
                          <w:lang w:val="en-AU" w:eastAsia="fr-FR"/>
                        </w:rPr>
                        <w:t xml:space="preserve">faculte </w:t>
                      </w:r>
                      <w:r w:rsidRPr="00204992">
                        <w:rPr>
                          <w:rFonts w:ascii="Consolas" w:eastAsia="Times New Roman" w:hAnsi="Consolas" w:cs="Times New Roman"/>
                          <w:color w:val="569CD6"/>
                          <w:sz w:val="21"/>
                          <w:szCs w:val="21"/>
                          <w:lang w:val="en-AU" w:eastAsia="fr-FR"/>
                        </w:rPr>
                        <w:t>VARCHAR</w:t>
                      </w:r>
                      <w:r w:rsidRPr="00204992">
                        <w:rPr>
                          <w:rFonts w:ascii="Consolas" w:eastAsia="Times New Roman" w:hAnsi="Consolas" w:cs="Times New Roman"/>
                          <w:color w:val="CCCCCC"/>
                          <w:sz w:val="21"/>
                          <w:szCs w:val="21"/>
                          <w:lang w:val="en-AU" w:eastAsia="fr-FR"/>
                        </w:rPr>
                        <w:t>(</w:t>
                      </w:r>
                      <w:r w:rsidRPr="00204992">
                        <w:rPr>
                          <w:rFonts w:ascii="Consolas" w:eastAsia="Times New Roman" w:hAnsi="Consolas" w:cs="Times New Roman"/>
                          <w:color w:val="B5CEA8"/>
                          <w:sz w:val="21"/>
                          <w:szCs w:val="21"/>
                          <w:lang w:val="en-AU" w:eastAsia="fr-FR"/>
                        </w:rPr>
                        <w:t>50</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promotion </w:t>
                      </w:r>
                      <w:r w:rsidRPr="00204992">
                        <w:rPr>
                          <w:rFonts w:ascii="Consolas" w:eastAsia="Times New Roman" w:hAnsi="Consolas" w:cs="Times New Roman"/>
                          <w:color w:val="569CD6"/>
                          <w:sz w:val="21"/>
                          <w:szCs w:val="21"/>
                          <w:lang w:val="en-AU" w:eastAsia="fr-FR"/>
                        </w:rPr>
                        <w:t>VARCHAR</w:t>
                      </w:r>
                      <w:r w:rsidRPr="00204992">
                        <w:rPr>
                          <w:rFonts w:ascii="Consolas" w:eastAsia="Times New Roman" w:hAnsi="Consolas" w:cs="Times New Roman"/>
                          <w:color w:val="CCCCCC"/>
                          <w:sz w:val="21"/>
                          <w:szCs w:val="21"/>
                          <w:lang w:val="en-AU" w:eastAsia="fr-FR"/>
                        </w:rPr>
                        <w:t>(</w:t>
                      </w:r>
                      <w:r w:rsidRPr="00204992">
                        <w:rPr>
                          <w:rFonts w:ascii="Consolas" w:eastAsia="Times New Roman" w:hAnsi="Consolas" w:cs="Times New Roman"/>
                          <w:color w:val="B5CEA8"/>
                          <w:sz w:val="21"/>
                          <w:szCs w:val="21"/>
                          <w:lang w:val="en-AU" w:eastAsia="fr-FR"/>
                        </w:rPr>
                        <w:t>50</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CCCCC"/>
                          <w:sz w:val="21"/>
                          <w:szCs w:val="21"/>
                          <w:lang w:val="fr-FR" w:eastAsia="fr-FR"/>
                        </w:rPr>
                        <w:t xml:space="preserve">description_cours </w:t>
                      </w:r>
                      <w:r w:rsidRPr="00204992">
                        <w:rPr>
                          <w:rFonts w:ascii="Consolas" w:eastAsia="Times New Roman" w:hAnsi="Consolas" w:cs="Times New Roman"/>
                          <w:color w:val="569CD6"/>
                          <w:sz w:val="21"/>
                          <w:szCs w:val="21"/>
                          <w:lang w:val="fr-FR" w:eastAsia="fr-FR"/>
                        </w:rPr>
                        <w:t>TEXT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w:t>
                      </w:r>
                    </w:p>
                    <w:p w:rsidR="00204992" w:rsidRDefault="00204992"/>
                  </w:txbxContent>
                </v:textbox>
              </v:shape>
            </w:pict>
          </mc:Fallback>
        </mc:AlternateContent>
      </w:r>
      <w:r w:rsidR="001F225B">
        <w:rPr>
          <w:rFonts w:cstheme="majorHAnsi"/>
          <w:lang w:val="fr-FR"/>
        </w:rPr>
        <w:t xml:space="preserve">Voici comment est </w:t>
      </w:r>
      <w:r w:rsidR="00F3216F">
        <w:rPr>
          <w:rFonts w:cstheme="majorHAnsi"/>
          <w:lang w:val="fr-FR"/>
        </w:rPr>
        <w:t>construite</w:t>
      </w:r>
      <w:r w:rsidR="001F225B">
        <w:rPr>
          <w:rFonts w:cstheme="majorHAnsi"/>
          <w:lang w:val="fr-FR"/>
        </w:rPr>
        <w:t xml:space="preserve"> la base de </w:t>
      </w:r>
      <w:r w:rsidR="00F3216F">
        <w:rPr>
          <w:rFonts w:cstheme="majorHAnsi"/>
          <w:lang w:val="fr-FR"/>
        </w:rPr>
        <w:t>données</w:t>
      </w:r>
      <w:r w:rsidR="001F225B">
        <w:rPr>
          <w:rFonts w:cstheme="majorHAnsi"/>
          <w:lang w:val="fr-FR"/>
        </w:rPr>
        <w:t xml:space="preserve"> effectuer sous MySQL :</w:t>
      </w:r>
    </w:p>
    <w:p w:rsidR="001F225B" w:rsidRDefault="001F225B">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rPr>
          <w:rFonts w:cstheme="majorHAnsi"/>
          <w:lang w:val="fr-FR"/>
        </w:rPr>
      </w:pPr>
    </w:p>
    <w:p w:rsidR="00204992" w:rsidRDefault="00204992">
      <w:pPr>
        <w:pStyle w:val="Titre1"/>
        <w:rPr>
          <w:rFonts w:asciiTheme="minorHAnsi" w:hAnsiTheme="minorHAnsi" w:cstheme="majorHAnsi"/>
          <w:lang w:val="fr-FR"/>
        </w:rPr>
      </w:pPr>
    </w:p>
    <w:p w:rsidR="00204992" w:rsidRDefault="00204992" w:rsidP="00204992">
      <w:pPr>
        <w:rPr>
          <w:rFonts w:eastAsiaTheme="majorEastAsia"/>
          <w:color w:val="365F91" w:themeColor="accent1" w:themeShade="BF"/>
          <w:sz w:val="28"/>
          <w:szCs w:val="28"/>
          <w:lang w:val="fr-FR"/>
        </w:rPr>
      </w:pPr>
      <w:r>
        <w:rPr>
          <w:lang w:val="fr-FR"/>
        </w:rPr>
        <w:br w:type="page"/>
      </w:r>
    </w:p>
    <w:p w:rsidR="00204992" w:rsidRDefault="00204992">
      <w:pPr>
        <w:pStyle w:val="Titre1"/>
        <w:rPr>
          <w:rFonts w:asciiTheme="minorHAnsi" w:hAnsiTheme="minorHAnsi" w:cstheme="majorHAnsi"/>
          <w:lang w:val="fr-FR"/>
        </w:rPr>
      </w:pPr>
      <w:r>
        <w:rPr>
          <w:rFonts w:asciiTheme="minorHAnsi" w:hAnsiTheme="minorHAnsi" w:cstheme="majorHAnsi"/>
          <w:noProof/>
          <w:lang w:val="fr-FR" w:eastAsia="fr-FR"/>
        </w:rPr>
        <w:lastRenderedPageBreak/>
        <mc:AlternateContent>
          <mc:Choice Requires="wps">
            <w:drawing>
              <wp:anchor distT="0" distB="0" distL="114300" distR="114300" simplePos="0" relativeHeight="251659776" behindDoc="0" locked="0" layoutInCell="1" allowOverlap="1">
                <wp:simplePos x="0" y="0"/>
                <wp:positionH relativeFrom="column">
                  <wp:posOffset>-695325</wp:posOffset>
                </wp:positionH>
                <wp:positionV relativeFrom="paragraph">
                  <wp:posOffset>-609600</wp:posOffset>
                </wp:positionV>
                <wp:extent cx="6905625" cy="9448800"/>
                <wp:effectExtent l="0" t="0" r="28575" b="19050"/>
                <wp:wrapNone/>
                <wp:docPr id="28" name="Zone de texte 28"/>
                <wp:cNvGraphicFramePr/>
                <a:graphic xmlns:a="http://schemas.openxmlformats.org/drawingml/2006/main">
                  <a:graphicData uri="http://schemas.microsoft.com/office/word/2010/wordprocessingShape">
                    <wps:wsp>
                      <wps:cNvSpPr txBox="1"/>
                      <wps:spPr>
                        <a:xfrm>
                          <a:off x="0" y="0"/>
                          <a:ext cx="6905625" cy="9448800"/>
                        </a:xfrm>
                        <a:prstGeom prst="rect">
                          <a:avLst/>
                        </a:prstGeom>
                        <a:solidFill>
                          <a:schemeClr val="tx1">
                            <a:lumMod val="95000"/>
                            <a:lumOff val="5000"/>
                          </a:schemeClr>
                        </a:solidFill>
                        <a:ln w="6350">
                          <a:solidFill>
                            <a:prstClr val="black"/>
                          </a:solidFill>
                        </a:ln>
                      </wps:spPr>
                      <wps:txbx>
                        <w:txbxContent>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-- 4. Table administrateurs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TABLE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administrateurs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AUTO_INCREMENT </w:t>
                            </w:r>
                            <w:r w:rsidRPr="00204992">
                              <w:rPr>
                                <w:rFonts w:ascii="Consolas" w:eastAsia="Times New Roman" w:hAnsi="Consolas" w:cs="Times New Roman"/>
                                <w:color w:val="569CD6"/>
                                <w:sz w:val="21"/>
                                <w:szCs w:val="21"/>
                                <w:lang w:val="en-AU" w:eastAsia="fr-FR"/>
                              </w:rPr>
                              <w:t>PRIMARY KEY</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CCCCC"/>
                                <w:sz w:val="21"/>
                                <w:szCs w:val="21"/>
                                <w:lang w:val="fr-FR" w:eastAsia="fr-FR"/>
                              </w:rPr>
                              <w:t xml:space="preserve">nom_utilisateur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UNIQUE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mot_de_passe_hash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'Mot de passe haché pour la sécurité'</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xml:space="preserve">-- 5. Table utilisateurs_systeme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TABLE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utilisateurs_systeme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AUTO_INCREMENT </w:t>
                            </w:r>
                            <w:r w:rsidRPr="00204992">
                              <w:rPr>
                                <w:rFonts w:ascii="Consolas" w:eastAsia="Times New Roman" w:hAnsi="Consolas" w:cs="Times New Roman"/>
                                <w:color w:val="569CD6"/>
                                <w:sz w:val="21"/>
                                <w:szCs w:val="21"/>
                                <w:lang w:val="en-AU" w:eastAsia="fr-FR"/>
                              </w:rPr>
                              <w:t>PRIMARY KEY</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CCCCC"/>
                                <w:sz w:val="21"/>
                                <w:szCs w:val="21"/>
                                <w:lang w:val="fr-FR" w:eastAsia="fr-FR"/>
                              </w:rPr>
                              <w:t xml:space="preserve">nom_utilisateur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UNIQUE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mot_de_passe_hash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nom_complet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role_specifique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'Ex: Sécurité entrée principale, Surveillant examen, CP de l’auditoire'</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statut ENUM(</w:t>
                            </w:r>
                            <w:r w:rsidRPr="00204992">
                              <w:rPr>
                                <w:rFonts w:ascii="Consolas" w:eastAsia="Times New Roman" w:hAnsi="Consolas" w:cs="Times New Roman"/>
                                <w:color w:val="CE9178"/>
                                <w:sz w:val="21"/>
                                <w:szCs w:val="21"/>
                                <w:lang w:val="fr-FR" w:eastAsia="fr-FR"/>
                              </w:rPr>
                              <w:t>'en_attente'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'approuve'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'desactive'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DEFAULT</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'en_attente'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'Statut du compte (nécessite approbation admin)'</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-- 6. Table paiements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TABLE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paiements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AUTO_INCREMENT </w:t>
                            </w:r>
                            <w:r w:rsidRPr="00204992">
                              <w:rPr>
                                <w:rFonts w:ascii="Consolas" w:eastAsia="Times New Roman" w:hAnsi="Consolas" w:cs="Times New Roman"/>
                                <w:color w:val="569CD6"/>
                                <w:sz w:val="21"/>
                                <w:szCs w:val="21"/>
                                <w:lang w:val="en-AU" w:eastAsia="fr-FR"/>
                              </w:rPr>
                              <w:t>PRIMARY KEY</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id_etudiant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CCCCC"/>
                                <w:sz w:val="21"/>
                                <w:szCs w:val="21"/>
                                <w:lang w:val="fr-FR" w:eastAsia="fr-FR"/>
                              </w:rPr>
                              <w:t xml:space="preserve">montant </w:t>
                            </w:r>
                            <w:r w:rsidRPr="00204992">
                              <w:rPr>
                                <w:rFonts w:ascii="Consolas" w:eastAsia="Times New Roman" w:hAnsi="Consolas" w:cs="Times New Roman"/>
                                <w:color w:val="569CD6"/>
                                <w:sz w:val="21"/>
                                <w:szCs w:val="21"/>
                                <w:lang w:val="fr-FR" w:eastAsia="fr-FR"/>
                              </w:rPr>
                              <w:t>DECIMAL</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10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B5CEA8"/>
                                <w:sz w:val="21"/>
                                <w:szCs w:val="21"/>
                                <w:lang w:val="fr-FR" w:eastAsia="fr-FR"/>
                              </w:rPr>
                              <w:t>2</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motif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'Ex: frais académique'</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date_paiement </w:t>
                            </w:r>
                            <w:r w:rsidRPr="00204992">
                              <w:rPr>
                                <w:rFonts w:ascii="Consolas" w:eastAsia="Times New Roman" w:hAnsi="Consolas" w:cs="Times New Roman"/>
                                <w:color w:val="569CD6"/>
                                <w:sz w:val="21"/>
                                <w:szCs w:val="21"/>
                                <w:lang w:val="fr-FR" w:eastAsia="fr-FR"/>
                              </w:rPr>
                              <w:t>DATE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statut ENUM(</w:t>
                            </w:r>
                            <w:r w:rsidRPr="00204992">
                              <w:rPr>
                                <w:rFonts w:ascii="Consolas" w:eastAsia="Times New Roman" w:hAnsi="Consolas" w:cs="Times New Roman"/>
                                <w:color w:val="CE9178"/>
                                <w:sz w:val="21"/>
                                <w:szCs w:val="21"/>
                                <w:lang w:val="fr-FR" w:eastAsia="fr-FR"/>
                              </w:rPr>
                              <w:t>'valide'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'en_attente'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'rejete'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'partiel'</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DEFAULT</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'en_attente'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'Statut du paiement pour vérification d éligibilité'</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en-AU" w:eastAsia="fr-FR"/>
                              </w:rPr>
                              <w:t>FOREIGN KEY</w:t>
                            </w:r>
                            <w:r w:rsidRPr="00204992">
                              <w:rPr>
                                <w:rFonts w:ascii="Consolas" w:eastAsia="Times New Roman" w:hAnsi="Consolas" w:cs="Times New Roman"/>
                                <w:color w:val="CCCCCC"/>
                                <w:sz w:val="21"/>
                                <w:szCs w:val="21"/>
                                <w:lang w:val="en-AU" w:eastAsia="fr-FR"/>
                              </w:rPr>
                              <w:t xml:space="preserve"> (id_etudiant) </w:t>
                            </w:r>
                            <w:r w:rsidRPr="00204992">
                              <w:rPr>
                                <w:rFonts w:ascii="Consolas" w:eastAsia="Times New Roman" w:hAnsi="Consolas" w:cs="Times New Roman"/>
                                <w:color w:val="569CD6"/>
                                <w:sz w:val="21"/>
                                <w:szCs w:val="21"/>
                                <w:lang w:val="en-AU" w:eastAsia="fr-FR"/>
                              </w:rPr>
                              <w:t>REFERENCES</w:t>
                            </w:r>
                            <w:r w:rsidRPr="00204992">
                              <w:rPr>
                                <w:rFonts w:ascii="Consolas" w:eastAsia="Times New Roman" w:hAnsi="Consolas" w:cs="Times New Roman"/>
                                <w:color w:val="CCCCCC"/>
                                <w:sz w:val="21"/>
                                <w:szCs w:val="21"/>
                                <w:lang w:val="en-AU" w:eastAsia="fr-FR"/>
                              </w:rPr>
                              <w:t xml:space="preserve"> etudiants(id) </w:t>
                            </w:r>
                            <w:r w:rsidRPr="00204992">
                              <w:rPr>
                                <w:rFonts w:ascii="Consolas" w:eastAsia="Times New Roman" w:hAnsi="Consolas" w:cs="Times New Roman"/>
                                <w:color w:val="569CD6"/>
                                <w:sz w:val="21"/>
                                <w:szCs w:val="21"/>
                                <w:lang w:val="en-AU" w:eastAsia="fr-FR"/>
                              </w:rPr>
                              <w:t>ON DELETE CASCADE</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-- 7. Table presences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TABLE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presences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AUTO_INCREMENT </w:t>
                            </w:r>
                            <w:r w:rsidRPr="00204992">
                              <w:rPr>
                                <w:rFonts w:ascii="Consolas" w:eastAsia="Times New Roman" w:hAnsi="Consolas" w:cs="Times New Roman"/>
                                <w:color w:val="569CD6"/>
                                <w:sz w:val="21"/>
                                <w:szCs w:val="21"/>
                                <w:lang w:val="en-AU" w:eastAsia="fr-FR"/>
                              </w:rPr>
                              <w:t>PRIMARY KEY</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id_etudiant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id_cours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id_porte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date_presence </w:t>
                            </w:r>
                            <w:r w:rsidRPr="00204992">
                              <w:rPr>
                                <w:rFonts w:ascii="Consolas" w:eastAsia="Times New Roman" w:hAnsi="Consolas" w:cs="Times New Roman"/>
                                <w:color w:val="569CD6"/>
                                <w:sz w:val="21"/>
                                <w:szCs w:val="21"/>
                                <w:lang w:val="en-AU" w:eastAsia="fr-FR"/>
                              </w:rPr>
                              <w:t>DATE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heure_scan </w:t>
                            </w:r>
                            <w:r w:rsidRPr="00204992">
                              <w:rPr>
                                <w:rFonts w:ascii="Consolas" w:eastAsia="Times New Roman" w:hAnsi="Consolas" w:cs="Times New Roman"/>
                                <w:color w:val="569CD6"/>
                                <w:sz w:val="21"/>
                                <w:szCs w:val="21"/>
                                <w:lang w:val="en-AU" w:eastAsia="fr-FR"/>
                              </w:rPr>
                              <w:t>TIME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 xml:space="preserve">,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FOREIGN KEY</w:t>
                            </w:r>
                            <w:r w:rsidRPr="00204992">
                              <w:rPr>
                                <w:rFonts w:ascii="Consolas" w:eastAsia="Times New Roman" w:hAnsi="Consolas" w:cs="Times New Roman"/>
                                <w:color w:val="CCCCCC"/>
                                <w:sz w:val="21"/>
                                <w:szCs w:val="21"/>
                                <w:lang w:val="en-AU" w:eastAsia="fr-FR"/>
                              </w:rPr>
                              <w:t xml:space="preserve"> (id_etudiant) </w:t>
                            </w:r>
                            <w:r w:rsidRPr="00204992">
                              <w:rPr>
                                <w:rFonts w:ascii="Consolas" w:eastAsia="Times New Roman" w:hAnsi="Consolas" w:cs="Times New Roman"/>
                                <w:color w:val="569CD6"/>
                                <w:sz w:val="21"/>
                                <w:szCs w:val="21"/>
                                <w:lang w:val="en-AU" w:eastAsia="fr-FR"/>
                              </w:rPr>
                              <w:t>REFERENCES</w:t>
                            </w:r>
                            <w:r w:rsidRPr="00204992">
                              <w:rPr>
                                <w:rFonts w:ascii="Consolas" w:eastAsia="Times New Roman" w:hAnsi="Consolas" w:cs="Times New Roman"/>
                                <w:color w:val="CCCCCC"/>
                                <w:sz w:val="21"/>
                                <w:szCs w:val="21"/>
                                <w:lang w:val="en-AU" w:eastAsia="fr-FR"/>
                              </w:rPr>
                              <w:t xml:space="preserve"> etudiants(id) </w:t>
                            </w:r>
                            <w:r w:rsidRPr="00204992">
                              <w:rPr>
                                <w:rFonts w:ascii="Consolas" w:eastAsia="Times New Roman" w:hAnsi="Consolas" w:cs="Times New Roman"/>
                                <w:color w:val="569CD6"/>
                                <w:sz w:val="21"/>
                                <w:szCs w:val="21"/>
                                <w:lang w:val="en-AU" w:eastAsia="fr-FR"/>
                              </w:rPr>
                              <w:t>ON DELETE CASCADE</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fr-FR" w:eastAsia="fr-FR"/>
                              </w:rPr>
                              <w:t>FOREIGN KEY</w:t>
                            </w:r>
                            <w:r w:rsidRPr="00204992">
                              <w:rPr>
                                <w:rFonts w:ascii="Consolas" w:eastAsia="Times New Roman" w:hAnsi="Consolas" w:cs="Times New Roman"/>
                                <w:color w:val="CCCCCC"/>
                                <w:sz w:val="21"/>
                                <w:szCs w:val="21"/>
                                <w:lang w:val="fr-FR" w:eastAsia="fr-FR"/>
                              </w:rPr>
                              <w:t xml:space="preserve"> (id_cours) </w:t>
                            </w:r>
                            <w:r w:rsidRPr="00204992">
                              <w:rPr>
                                <w:rFonts w:ascii="Consolas" w:eastAsia="Times New Roman" w:hAnsi="Consolas" w:cs="Times New Roman"/>
                                <w:color w:val="569CD6"/>
                                <w:sz w:val="21"/>
                                <w:szCs w:val="21"/>
                                <w:lang w:val="fr-FR" w:eastAsia="fr-FR"/>
                              </w:rPr>
                              <w:t>REFERENCES</w:t>
                            </w:r>
                            <w:r w:rsidRPr="00204992">
                              <w:rPr>
                                <w:rFonts w:ascii="Consolas" w:eastAsia="Times New Roman" w:hAnsi="Consolas" w:cs="Times New Roman"/>
                                <w:color w:val="CCCCCC"/>
                                <w:sz w:val="21"/>
                                <w:szCs w:val="21"/>
                                <w:lang w:val="fr-FR" w:eastAsia="fr-FR"/>
                              </w:rPr>
                              <w:t xml:space="preserve"> cours(id) </w:t>
                            </w:r>
                            <w:r w:rsidRPr="00204992">
                              <w:rPr>
                                <w:rFonts w:ascii="Consolas" w:eastAsia="Times New Roman" w:hAnsi="Consolas" w:cs="Times New Roman"/>
                                <w:color w:val="569CD6"/>
                                <w:sz w:val="21"/>
                                <w:szCs w:val="21"/>
                                <w:lang w:val="fr-FR" w:eastAsia="fr-FR"/>
                              </w:rPr>
                              <w:t>ON DELETE</w:t>
                            </w:r>
                            <w:r w:rsidRPr="00204992">
                              <w:rPr>
                                <w:rFonts w:ascii="Consolas" w:eastAsia="Times New Roman" w:hAnsi="Consolas" w:cs="Times New Roman"/>
                                <w:color w:val="CCCCCC"/>
                                <w:sz w:val="21"/>
                                <w:szCs w:val="21"/>
                                <w:lang w:val="fr-FR" w:eastAsia="fr-FR"/>
                              </w:rPr>
                              <w:t xml:space="preserve"> RESTRICT, </w:t>
                            </w:r>
                            <w:r w:rsidRPr="00204992">
                              <w:rPr>
                                <w:rFonts w:ascii="Consolas" w:eastAsia="Times New Roman" w:hAnsi="Consolas" w:cs="Times New Roman"/>
                                <w:color w:val="6A9955"/>
                                <w:sz w:val="21"/>
                                <w:szCs w:val="21"/>
                                <w:lang w:val="fr-FR" w:eastAsia="fr-FR"/>
                              </w:rPr>
                              <w:t>-- On ne supprime pas un cours s il y a des présences liées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FOREIGN KEY</w:t>
                            </w:r>
                            <w:r w:rsidRPr="00204992">
                              <w:rPr>
                                <w:rFonts w:ascii="Consolas" w:eastAsia="Times New Roman" w:hAnsi="Consolas" w:cs="Times New Roman"/>
                                <w:color w:val="CCCCCC"/>
                                <w:sz w:val="21"/>
                                <w:szCs w:val="21"/>
                                <w:lang w:val="fr-FR" w:eastAsia="fr-FR"/>
                              </w:rPr>
                              <w:t xml:space="preserve"> (id_porte) </w:t>
                            </w:r>
                            <w:r w:rsidRPr="00204992">
                              <w:rPr>
                                <w:rFonts w:ascii="Consolas" w:eastAsia="Times New Roman" w:hAnsi="Consolas" w:cs="Times New Roman"/>
                                <w:color w:val="569CD6"/>
                                <w:sz w:val="21"/>
                                <w:szCs w:val="21"/>
                                <w:lang w:val="fr-FR" w:eastAsia="fr-FR"/>
                              </w:rPr>
                              <w:t>REFERENCES</w:t>
                            </w:r>
                            <w:r w:rsidRPr="00204992">
                              <w:rPr>
                                <w:rFonts w:ascii="Consolas" w:eastAsia="Times New Roman" w:hAnsi="Consolas" w:cs="Times New Roman"/>
                                <w:color w:val="CCCCCC"/>
                                <w:sz w:val="21"/>
                                <w:szCs w:val="21"/>
                                <w:lang w:val="fr-FR" w:eastAsia="fr-FR"/>
                              </w:rPr>
                              <w:t xml:space="preserve"> portes(id) </w:t>
                            </w:r>
                            <w:r w:rsidRPr="00204992">
                              <w:rPr>
                                <w:rFonts w:ascii="Consolas" w:eastAsia="Times New Roman" w:hAnsi="Consolas" w:cs="Times New Roman"/>
                                <w:color w:val="569CD6"/>
                                <w:sz w:val="21"/>
                                <w:szCs w:val="21"/>
                                <w:lang w:val="fr-FR" w:eastAsia="fr-FR"/>
                              </w:rPr>
                              <w:t>ON DELETE</w:t>
                            </w:r>
                            <w:r w:rsidRPr="00204992">
                              <w:rPr>
                                <w:rFonts w:ascii="Consolas" w:eastAsia="Times New Roman" w:hAnsi="Consolas" w:cs="Times New Roman"/>
                                <w:color w:val="CCCCCC"/>
                                <w:sz w:val="21"/>
                                <w:szCs w:val="21"/>
                                <w:lang w:val="fr-FR" w:eastAsia="fr-FR"/>
                              </w:rPr>
                              <w:t xml:space="preserve"> RESTRICT </w:t>
                            </w:r>
                            <w:r w:rsidRPr="00204992">
                              <w:rPr>
                                <w:rFonts w:ascii="Consolas" w:eastAsia="Times New Roman" w:hAnsi="Consolas" w:cs="Times New Roman"/>
                                <w:color w:val="6A9955"/>
                                <w:sz w:val="21"/>
                                <w:szCs w:val="21"/>
                                <w:lang w:val="fr-FR" w:eastAsia="fr-FR"/>
                              </w:rPr>
                              <w:t>-- On ne supprime pas une porte s il y a des présences liées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p>
                          <w:p w:rsidR="00204992" w:rsidRDefault="002049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8" o:spid="_x0000_s1057" type="#_x0000_t202" style="position:absolute;margin-left:-54.75pt;margin-top:-48pt;width:543.75pt;height:74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" fillcolor="#0d0d0d [3069]" strokeweight=".5pt">
                <v:textbox>
                  <w:txbxContent>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-- 4. Table administrateurs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TABLE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administrateurs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AUTO_INCREMENT </w:t>
                      </w:r>
                      <w:r w:rsidRPr="00204992">
                        <w:rPr>
                          <w:rFonts w:ascii="Consolas" w:eastAsia="Times New Roman" w:hAnsi="Consolas" w:cs="Times New Roman"/>
                          <w:color w:val="569CD6"/>
                          <w:sz w:val="21"/>
                          <w:szCs w:val="21"/>
                          <w:lang w:val="en-AU" w:eastAsia="fr-FR"/>
                        </w:rPr>
                        <w:t>PRIMARY KEY</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CCCCC"/>
                          <w:sz w:val="21"/>
                          <w:szCs w:val="21"/>
                          <w:lang w:val="fr-FR" w:eastAsia="fr-FR"/>
                        </w:rPr>
                        <w:t xml:space="preserve">nom_utilisateur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UNIQUE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mot_de_passe_hash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'Mot de passe haché pour la sécurité'</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xml:space="preserve">-- 5. Table utilisateurs_systeme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TABLE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utilisateurs_systeme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AUTO_INCREMENT </w:t>
                      </w:r>
                      <w:r w:rsidRPr="00204992">
                        <w:rPr>
                          <w:rFonts w:ascii="Consolas" w:eastAsia="Times New Roman" w:hAnsi="Consolas" w:cs="Times New Roman"/>
                          <w:color w:val="569CD6"/>
                          <w:sz w:val="21"/>
                          <w:szCs w:val="21"/>
                          <w:lang w:val="en-AU" w:eastAsia="fr-FR"/>
                        </w:rPr>
                        <w:t>PRIMARY KEY</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CCCCC"/>
                          <w:sz w:val="21"/>
                          <w:szCs w:val="21"/>
                          <w:lang w:val="fr-FR" w:eastAsia="fr-FR"/>
                        </w:rPr>
                        <w:t xml:space="preserve">nom_utilisateur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UNIQUE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mot_de_passe_hash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nom_complet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role_specifique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'Ex: Sécurité entrée principale, Surveillant examen, CP de l’auditoire'</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statut ENUM(</w:t>
                      </w:r>
                      <w:r w:rsidRPr="00204992">
                        <w:rPr>
                          <w:rFonts w:ascii="Consolas" w:eastAsia="Times New Roman" w:hAnsi="Consolas" w:cs="Times New Roman"/>
                          <w:color w:val="CE9178"/>
                          <w:sz w:val="21"/>
                          <w:szCs w:val="21"/>
                          <w:lang w:val="fr-FR" w:eastAsia="fr-FR"/>
                        </w:rPr>
                        <w:t>'en_attente'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'approuve'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'desactive'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DEFAULT</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'en_attente'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'Statut du compte (nécessite approbation admin)'</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-- 6. Table paiements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TABLE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paiements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AUTO_INCREMENT </w:t>
                      </w:r>
                      <w:r w:rsidRPr="00204992">
                        <w:rPr>
                          <w:rFonts w:ascii="Consolas" w:eastAsia="Times New Roman" w:hAnsi="Consolas" w:cs="Times New Roman"/>
                          <w:color w:val="569CD6"/>
                          <w:sz w:val="21"/>
                          <w:szCs w:val="21"/>
                          <w:lang w:val="en-AU" w:eastAsia="fr-FR"/>
                        </w:rPr>
                        <w:t>PRIMARY KEY</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id_etudiant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CCCCCC"/>
                          <w:sz w:val="21"/>
                          <w:szCs w:val="21"/>
                          <w:lang w:val="fr-FR" w:eastAsia="fr-FR"/>
                        </w:rPr>
                        <w:t xml:space="preserve">montant </w:t>
                      </w:r>
                      <w:r w:rsidRPr="00204992">
                        <w:rPr>
                          <w:rFonts w:ascii="Consolas" w:eastAsia="Times New Roman" w:hAnsi="Consolas" w:cs="Times New Roman"/>
                          <w:color w:val="569CD6"/>
                          <w:sz w:val="21"/>
                          <w:szCs w:val="21"/>
                          <w:lang w:val="fr-FR" w:eastAsia="fr-FR"/>
                        </w:rPr>
                        <w:t>DECIMAL</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10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B5CEA8"/>
                          <w:sz w:val="21"/>
                          <w:szCs w:val="21"/>
                          <w:lang w:val="fr-FR" w:eastAsia="fr-FR"/>
                        </w:rPr>
                        <w:t>2</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motif </w:t>
                      </w:r>
                      <w:r w:rsidRPr="00204992">
                        <w:rPr>
                          <w:rFonts w:ascii="Consolas" w:eastAsia="Times New Roman" w:hAnsi="Consolas" w:cs="Times New Roman"/>
                          <w:color w:val="569CD6"/>
                          <w:sz w:val="21"/>
                          <w:szCs w:val="21"/>
                          <w:lang w:val="fr-FR" w:eastAsia="fr-FR"/>
                        </w:rPr>
                        <w:t>VARCHAR</w:t>
                      </w:r>
                      <w:r w:rsidRPr="00204992">
                        <w:rPr>
                          <w:rFonts w:ascii="Consolas" w:eastAsia="Times New Roman" w:hAnsi="Consolas" w:cs="Times New Roman"/>
                          <w:color w:val="CCCCCC"/>
                          <w:sz w:val="21"/>
                          <w:szCs w:val="21"/>
                          <w:lang w:val="fr-FR" w:eastAsia="fr-FR"/>
                        </w:rPr>
                        <w:t>(</w:t>
                      </w:r>
                      <w:r w:rsidRPr="00204992">
                        <w:rPr>
                          <w:rFonts w:ascii="Consolas" w:eastAsia="Times New Roman" w:hAnsi="Consolas" w:cs="Times New Roman"/>
                          <w:color w:val="B5CEA8"/>
                          <w:sz w:val="21"/>
                          <w:szCs w:val="21"/>
                          <w:lang w:val="fr-FR" w:eastAsia="fr-FR"/>
                        </w:rPr>
                        <w:t>50</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'Ex: frais académique'</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date_paiement </w:t>
                      </w:r>
                      <w:r w:rsidRPr="00204992">
                        <w:rPr>
                          <w:rFonts w:ascii="Consolas" w:eastAsia="Times New Roman" w:hAnsi="Consolas" w:cs="Times New Roman"/>
                          <w:color w:val="569CD6"/>
                          <w:sz w:val="21"/>
                          <w:szCs w:val="21"/>
                          <w:lang w:val="fr-FR" w:eastAsia="fr-FR"/>
                        </w:rPr>
                        <w:t>DATE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statut ENUM(</w:t>
                      </w:r>
                      <w:r w:rsidRPr="00204992">
                        <w:rPr>
                          <w:rFonts w:ascii="Consolas" w:eastAsia="Times New Roman" w:hAnsi="Consolas" w:cs="Times New Roman"/>
                          <w:color w:val="CE9178"/>
                          <w:sz w:val="21"/>
                          <w:szCs w:val="21"/>
                          <w:lang w:val="fr-FR" w:eastAsia="fr-FR"/>
                        </w:rPr>
                        <w:t>'valide'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'en_attente'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'rejete'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'partiel'</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DEFAULT</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CE9178"/>
                          <w:sz w:val="21"/>
                          <w:szCs w:val="21"/>
                          <w:lang w:val="fr-FR" w:eastAsia="fr-FR"/>
                        </w:rPr>
                        <w:t>'en_attente'</w:t>
                      </w: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NOT NULL</w:t>
                      </w:r>
                      <w:r w:rsidRPr="00204992">
                        <w:rPr>
                          <w:rFonts w:ascii="Consolas" w:eastAsia="Times New Roman" w:hAnsi="Consolas" w:cs="Times New Roman"/>
                          <w:color w:val="CCCCCC"/>
                          <w:sz w:val="21"/>
                          <w:szCs w:val="21"/>
                          <w:lang w:val="fr-FR" w:eastAsia="fr-FR"/>
                        </w:rPr>
                        <w:t xml:space="preserve"> COMMENT </w:t>
                      </w:r>
                      <w:r w:rsidRPr="00204992">
                        <w:rPr>
                          <w:rFonts w:ascii="Consolas" w:eastAsia="Times New Roman" w:hAnsi="Consolas" w:cs="Times New Roman"/>
                          <w:color w:val="CE9178"/>
                          <w:sz w:val="21"/>
                          <w:szCs w:val="21"/>
                          <w:lang w:val="fr-FR" w:eastAsia="fr-FR"/>
                        </w:rPr>
                        <w:t>'Statut du paiement pour vérification d éligibilité'</w:t>
                      </w: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en-AU" w:eastAsia="fr-FR"/>
                        </w:rPr>
                        <w:t>FOREIGN KEY</w:t>
                      </w:r>
                      <w:r w:rsidRPr="00204992">
                        <w:rPr>
                          <w:rFonts w:ascii="Consolas" w:eastAsia="Times New Roman" w:hAnsi="Consolas" w:cs="Times New Roman"/>
                          <w:color w:val="CCCCCC"/>
                          <w:sz w:val="21"/>
                          <w:szCs w:val="21"/>
                          <w:lang w:val="en-AU" w:eastAsia="fr-FR"/>
                        </w:rPr>
                        <w:t xml:space="preserve"> (id_etudiant) </w:t>
                      </w:r>
                      <w:r w:rsidRPr="00204992">
                        <w:rPr>
                          <w:rFonts w:ascii="Consolas" w:eastAsia="Times New Roman" w:hAnsi="Consolas" w:cs="Times New Roman"/>
                          <w:color w:val="569CD6"/>
                          <w:sz w:val="21"/>
                          <w:szCs w:val="21"/>
                          <w:lang w:val="en-AU" w:eastAsia="fr-FR"/>
                        </w:rPr>
                        <w:t>REFERENCES</w:t>
                      </w:r>
                      <w:r w:rsidRPr="00204992">
                        <w:rPr>
                          <w:rFonts w:ascii="Consolas" w:eastAsia="Times New Roman" w:hAnsi="Consolas" w:cs="Times New Roman"/>
                          <w:color w:val="CCCCCC"/>
                          <w:sz w:val="21"/>
                          <w:szCs w:val="21"/>
                          <w:lang w:val="en-AU" w:eastAsia="fr-FR"/>
                        </w:rPr>
                        <w:t xml:space="preserve"> etudiants(id) </w:t>
                      </w:r>
                      <w:r w:rsidRPr="00204992">
                        <w:rPr>
                          <w:rFonts w:ascii="Consolas" w:eastAsia="Times New Roman" w:hAnsi="Consolas" w:cs="Times New Roman"/>
                          <w:color w:val="569CD6"/>
                          <w:sz w:val="21"/>
                          <w:szCs w:val="21"/>
                          <w:lang w:val="en-AU" w:eastAsia="fr-FR"/>
                        </w:rPr>
                        <w:t>ON DELETE CASCADE</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-- 7. Table presences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6A9955"/>
                          <w:sz w:val="21"/>
                          <w:szCs w:val="21"/>
                          <w:lang w:val="en-AU" w:eastAsia="fr-FR"/>
                        </w:rPr>
                        <w:t>--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569CD6"/>
                          <w:sz w:val="21"/>
                          <w:szCs w:val="21"/>
                          <w:lang w:val="en-AU" w:eastAsia="fr-FR"/>
                        </w:rPr>
                        <w:t>CREATE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TABLE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DCDCAA"/>
                          <w:sz w:val="21"/>
                          <w:szCs w:val="21"/>
                          <w:lang w:val="en-AU" w:eastAsia="fr-FR"/>
                        </w:rPr>
                        <w:t>IF</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EXISTS</w:t>
                      </w:r>
                      <w:r w:rsidRPr="00204992">
                        <w:rPr>
                          <w:rFonts w:ascii="Consolas" w:eastAsia="Times New Roman" w:hAnsi="Consolas" w:cs="Times New Roman"/>
                          <w:color w:val="CCCCCC"/>
                          <w:sz w:val="21"/>
                          <w:szCs w:val="21"/>
                          <w:lang w:val="en-AU" w:eastAsia="fr-FR"/>
                        </w:rPr>
                        <w:t xml:space="preserve"> presences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AUTO_INCREMENT </w:t>
                      </w:r>
                      <w:r w:rsidRPr="00204992">
                        <w:rPr>
                          <w:rFonts w:ascii="Consolas" w:eastAsia="Times New Roman" w:hAnsi="Consolas" w:cs="Times New Roman"/>
                          <w:color w:val="569CD6"/>
                          <w:sz w:val="21"/>
                          <w:szCs w:val="21"/>
                          <w:lang w:val="en-AU" w:eastAsia="fr-FR"/>
                        </w:rPr>
                        <w:t>PRIMARY KEY</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id_etudiant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id_cours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id_porte </w:t>
                      </w:r>
                      <w:r w:rsidRPr="00204992">
                        <w:rPr>
                          <w:rFonts w:ascii="Consolas" w:eastAsia="Times New Roman" w:hAnsi="Consolas" w:cs="Times New Roman"/>
                          <w:color w:val="569CD6"/>
                          <w:sz w:val="21"/>
                          <w:szCs w:val="21"/>
                          <w:lang w:val="en-AU" w:eastAsia="fr-FR"/>
                        </w:rPr>
                        <w:t>INT</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date_presence </w:t>
                      </w:r>
                      <w:r w:rsidRPr="00204992">
                        <w:rPr>
                          <w:rFonts w:ascii="Consolas" w:eastAsia="Times New Roman" w:hAnsi="Consolas" w:cs="Times New Roman"/>
                          <w:color w:val="569CD6"/>
                          <w:sz w:val="21"/>
                          <w:szCs w:val="21"/>
                          <w:lang w:val="en-AU" w:eastAsia="fr-FR"/>
                        </w:rPr>
                        <w:t>DATE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heure_scan </w:t>
                      </w:r>
                      <w:r w:rsidRPr="00204992">
                        <w:rPr>
                          <w:rFonts w:ascii="Consolas" w:eastAsia="Times New Roman" w:hAnsi="Consolas" w:cs="Times New Roman"/>
                          <w:color w:val="569CD6"/>
                          <w:sz w:val="21"/>
                          <w:szCs w:val="21"/>
                          <w:lang w:val="en-AU" w:eastAsia="fr-FR"/>
                        </w:rPr>
                        <w:t>TIME</w:t>
                      </w: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NOT NULL</w:t>
                      </w:r>
                      <w:r w:rsidRPr="00204992">
                        <w:rPr>
                          <w:rFonts w:ascii="Consolas" w:eastAsia="Times New Roman" w:hAnsi="Consolas" w:cs="Times New Roman"/>
                          <w:color w:val="CCCCCC"/>
                          <w:sz w:val="21"/>
                          <w:szCs w:val="21"/>
                          <w:lang w:val="en-AU" w:eastAsia="fr-FR"/>
                        </w:rPr>
                        <w:t xml:space="preserve">, </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en-AU"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en-AU" w:eastAsia="fr-FR"/>
                        </w:rPr>
                        <w:t>FOREIGN KEY</w:t>
                      </w:r>
                      <w:r w:rsidRPr="00204992">
                        <w:rPr>
                          <w:rFonts w:ascii="Consolas" w:eastAsia="Times New Roman" w:hAnsi="Consolas" w:cs="Times New Roman"/>
                          <w:color w:val="CCCCCC"/>
                          <w:sz w:val="21"/>
                          <w:szCs w:val="21"/>
                          <w:lang w:val="en-AU" w:eastAsia="fr-FR"/>
                        </w:rPr>
                        <w:t xml:space="preserve"> (id_etudiant) </w:t>
                      </w:r>
                      <w:r w:rsidRPr="00204992">
                        <w:rPr>
                          <w:rFonts w:ascii="Consolas" w:eastAsia="Times New Roman" w:hAnsi="Consolas" w:cs="Times New Roman"/>
                          <w:color w:val="569CD6"/>
                          <w:sz w:val="21"/>
                          <w:szCs w:val="21"/>
                          <w:lang w:val="en-AU" w:eastAsia="fr-FR"/>
                        </w:rPr>
                        <w:t>REFERENCES</w:t>
                      </w:r>
                      <w:r w:rsidRPr="00204992">
                        <w:rPr>
                          <w:rFonts w:ascii="Consolas" w:eastAsia="Times New Roman" w:hAnsi="Consolas" w:cs="Times New Roman"/>
                          <w:color w:val="CCCCCC"/>
                          <w:sz w:val="21"/>
                          <w:szCs w:val="21"/>
                          <w:lang w:val="en-AU" w:eastAsia="fr-FR"/>
                        </w:rPr>
                        <w:t xml:space="preserve"> etudiants(id) </w:t>
                      </w:r>
                      <w:r w:rsidRPr="00204992">
                        <w:rPr>
                          <w:rFonts w:ascii="Consolas" w:eastAsia="Times New Roman" w:hAnsi="Consolas" w:cs="Times New Roman"/>
                          <w:color w:val="569CD6"/>
                          <w:sz w:val="21"/>
                          <w:szCs w:val="21"/>
                          <w:lang w:val="en-AU" w:eastAsia="fr-FR"/>
                        </w:rPr>
                        <w:t>ON DELETE CASCADE</w:t>
                      </w:r>
                      <w:r w:rsidRPr="00204992">
                        <w:rPr>
                          <w:rFonts w:ascii="Consolas" w:eastAsia="Times New Roman" w:hAnsi="Consolas" w:cs="Times New Roman"/>
                          <w:color w:val="CCCCCC"/>
                          <w:sz w:val="21"/>
                          <w:szCs w:val="21"/>
                          <w:lang w:val="en-AU"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en-AU" w:eastAsia="fr-FR"/>
                        </w:rPr>
                        <w:t xml:space="preserve">    </w:t>
                      </w:r>
                      <w:r w:rsidRPr="00204992">
                        <w:rPr>
                          <w:rFonts w:ascii="Consolas" w:eastAsia="Times New Roman" w:hAnsi="Consolas" w:cs="Times New Roman"/>
                          <w:color w:val="569CD6"/>
                          <w:sz w:val="21"/>
                          <w:szCs w:val="21"/>
                          <w:lang w:val="fr-FR" w:eastAsia="fr-FR"/>
                        </w:rPr>
                        <w:t>FOREIGN KEY</w:t>
                      </w:r>
                      <w:r w:rsidRPr="00204992">
                        <w:rPr>
                          <w:rFonts w:ascii="Consolas" w:eastAsia="Times New Roman" w:hAnsi="Consolas" w:cs="Times New Roman"/>
                          <w:color w:val="CCCCCC"/>
                          <w:sz w:val="21"/>
                          <w:szCs w:val="21"/>
                          <w:lang w:val="fr-FR" w:eastAsia="fr-FR"/>
                        </w:rPr>
                        <w:t xml:space="preserve"> (id_cours) </w:t>
                      </w:r>
                      <w:r w:rsidRPr="00204992">
                        <w:rPr>
                          <w:rFonts w:ascii="Consolas" w:eastAsia="Times New Roman" w:hAnsi="Consolas" w:cs="Times New Roman"/>
                          <w:color w:val="569CD6"/>
                          <w:sz w:val="21"/>
                          <w:szCs w:val="21"/>
                          <w:lang w:val="fr-FR" w:eastAsia="fr-FR"/>
                        </w:rPr>
                        <w:t>REFERENCES</w:t>
                      </w:r>
                      <w:r w:rsidRPr="00204992">
                        <w:rPr>
                          <w:rFonts w:ascii="Consolas" w:eastAsia="Times New Roman" w:hAnsi="Consolas" w:cs="Times New Roman"/>
                          <w:color w:val="CCCCCC"/>
                          <w:sz w:val="21"/>
                          <w:szCs w:val="21"/>
                          <w:lang w:val="fr-FR" w:eastAsia="fr-FR"/>
                        </w:rPr>
                        <w:t xml:space="preserve"> cours(id) </w:t>
                      </w:r>
                      <w:r w:rsidRPr="00204992">
                        <w:rPr>
                          <w:rFonts w:ascii="Consolas" w:eastAsia="Times New Roman" w:hAnsi="Consolas" w:cs="Times New Roman"/>
                          <w:color w:val="569CD6"/>
                          <w:sz w:val="21"/>
                          <w:szCs w:val="21"/>
                          <w:lang w:val="fr-FR" w:eastAsia="fr-FR"/>
                        </w:rPr>
                        <w:t>ON DELETE</w:t>
                      </w:r>
                      <w:r w:rsidRPr="00204992">
                        <w:rPr>
                          <w:rFonts w:ascii="Consolas" w:eastAsia="Times New Roman" w:hAnsi="Consolas" w:cs="Times New Roman"/>
                          <w:color w:val="CCCCCC"/>
                          <w:sz w:val="21"/>
                          <w:szCs w:val="21"/>
                          <w:lang w:val="fr-FR" w:eastAsia="fr-FR"/>
                        </w:rPr>
                        <w:t xml:space="preserve"> RESTRICT, </w:t>
                      </w:r>
                      <w:r w:rsidRPr="00204992">
                        <w:rPr>
                          <w:rFonts w:ascii="Consolas" w:eastAsia="Times New Roman" w:hAnsi="Consolas" w:cs="Times New Roman"/>
                          <w:color w:val="6A9955"/>
                          <w:sz w:val="21"/>
                          <w:szCs w:val="21"/>
                          <w:lang w:val="fr-FR" w:eastAsia="fr-FR"/>
                        </w:rPr>
                        <w:t>-- On ne supprime pas un cours s il y a des présences liées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 xml:space="preserve">    </w:t>
                      </w:r>
                      <w:r w:rsidRPr="00204992">
                        <w:rPr>
                          <w:rFonts w:ascii="Consolas" w:eastAsia="Times New Roman" w:hAnsi="Consolas" w:cs="Times New Roman"/>
                          <w:color w:val="569CD6"/>
                          <w:sz w:val="21"/>
                          <w:szCs w:val="21"/>
                          <w:lang w:val="fr-FR" w:eastAsia="fr-FR"/>
                        </w:rPr>
                        <w:t>FOREIGN KEY</w:t>
                      </w:r>
                      <w:r w:rsidRPr="00204992">
                        <w:rPr>
                          <w:rFonts w:ascii="Consolas" w:eastAsia="Times New Roman" w:hAnsi="Consolas" w:cs="Times New Roman"/>
                          <w:color w:val="CCCCCC"/>
                          <w:sz w:val="21"/>
                          <w:szCs w:val="21"/>
                          <w:lang w:val="fr-FR" w:eastAsia="fr-FR"/>
                        </w:rPr>
                        <w:t xml:space="preserve"> (id_porte) </w:t>
                      </w:r>
                      <w:r w:rsidRPr="00204992">
                        <w:rPr>
                          <w:rFonts w:ascii="Consolas" w:eastAsia="Times New Roman" w:hAnsi="Consolas" w:cs="Times New Roman"/>
                          <w:color w:val="569CD6"/>
                          <w:sz w:val="21"/>
                          <w:szCs w:val="21"/>
                          <w:lang w:val="fr-FR" w:eastAsia="fr-FR"/>
                        </w:rPr>
                        <w:t>REFERENCES</w:t>
                      </w:r>
                      <w:r w:rsidRPr="00204992">
                        <w:rPr>
                          <w:rFonts w:ascii="Consolas" w:eastAsia="Times New Roman" w:hAnsi="Consolas" w:cs="Times New Roman"/>
                          <w:color w:val="CCCCCC"/>
                          <w:sz w:val="21"/>
                          <w:szCs w:val="21"/>
                          <w:lang w:val="fr-FR" w:eastAsia="fr-FR"/>
                        </w:rPr>
                        <w:t xml:space="preserve"> portes(id) </w:t>
                      </w:r>
                      <w:r w:rsidRPr="00204992">
                        <w:rPr>
                          <w:rFonts w:ascii="Consolas" w:eastAsia="Times New Roman" w:hAnsi="Consolas" w:cs="Times New Roman"/>
                          <w:color w:val="569CD6"/>
                          <w:sz w:val="21"/>
                          <w:szCs w:val="21"/>
                          <w:lang w:val="fr-FR" w:eastAsia="fr-FR"/>
                        </w:rPr>
                        <w:t>ON DELETE</w:t>
                      </w:r>
                      <w:r w:rsidRPr="00204992">
                        <w:rPr>
                          <w:rFonts w:ascii="Consolas" w:eastAsia="Times New Roman" w:hAnsi="Consolas" w:cs="Times New Roman"/>
                          <w:color w:val="CCCCCC"/>
                          <w:sz w:val="21"/>
                          <w:szCs w:val="21"/>
                          <w:lang w:val="fr-FR" w:eastAsia="fr-FR"/>
                        </w:rPr>
                        <w:t xml:space="preserve"> RESTRICT </w:t>
                      </w:r>
                      <w:r w:rsidRPr="00204992">
                        <w:rPr>
                          <w:rFonts w:ascii="Consolas" w:eastAsia="Times New Roman" w:hAnsi="Consolas" w:cs="Times New Roman"/>
                          <w:color w:val="6A9955"/>
                          <w:sz w:val="21"/>
                          <w:szCs w:val="21"/>
                          <w:lang w:val="fr-FR" w:eastAsia="fr-FR"/>
                        </w:rPr>
                        <w:t>-- On ne supprime pas une porte s il y a des présences liées</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r w:rsidRPr="00204992">
                        <w:rPr>
                          <w:rFonts w:ascii="Consolas" w:eastAsia="Times New Roman" w:hAnsi="Consolas" w:cs="Times New Roman"/>
                          <w:color w:val="CCCCCC"/>
                          <w:sz w:val="21"/>
                          <w:szCs w:val="21"/>
                          <w:lang w:val="fr-FR" w:eastAsia="fr-FR"/>
                        </w:rPr>
                        <w:t>);</w:t>
                      </w:r>
                    </w:p>
                    <w:p w:rsidR="00204992" w:rsidRPr="00204992" w:rsidRDefault="00204992" w:rsidP="00204992">
                      <w:pPr>
                        <w:shd w:val="clear" w:color="auto" w:fill="1F1F1F"/>
                        <w:spacing w:after="0" w:line="285" w:lineRule="atLeast"/>
                        <w:rPr>
                          <w:rFonts w:ascii="Consolas" w:eastAsia="Times New Roman" w:hAnsi="Consolas" w:cs="Times New Roman"/>
                          <w:color w:val="CCCCCC"/>
                          <w:sz w:val="21"/>
                          <w:szCs w:val="21"/>
                          <w:lang w:val="fr-FR" w:eastAsia="fr-FR"/>
                        </w:rPr>
                      </w:pPr>
                    </w:p>
                    <w:p w:rsidR="00204992" w:rsidRDefault="00204992"/>
                  </w:txbxContent>
                </v:textbox>
              </v:shape>
            </w:pict>
          </mc:Fallback>
        </mc:AlternateContent>
      </w:r>
    </w:p>
    <w:p w:rsidR="00FB3B56" w:rsidRPr="00FB3B56" w:rsidRDefault="00204992" w:rsidP="00FB3B56">
      <w:pPr>
        <w:rPr>
          <w:rFonts w:eastAsiaTheme="majorEastAsia"/>
          <w:color w:val="365F91" w:themeColor="accent1" w:themeShade="BF"/>
          <w:sz w:val="28"/>
          <w:szCs w:val="28"/>
          <w:lang w:val="fr-FR"/>
        </w:rPr>
      </w:pPr>
      <w:r>
        <w:rPr>
          <w:lang w:val="fr-FR"/>
        </w:rPr>
        <w:br w:type="page"/>
      </w:r>
    </w:p>
    <w:p w:rsidR="00FB3B56" w:rsidRDefault="00FB3B56" w:rsidP="00FB3B56">
      <w:pPr>
        <w:rPr>
          <w:rFonts w:eastAsiaTheme="majorEastAsia"/>
          <w:color w:val="365F91" w:themeColor="accent1" w:themeShade="BF"/>
          <w:sz w:val="28"/>
          <w:szCs w:val="28"/>
          <w:lang w:val="fr-FR"/>
        </w:rPr>
      </w:pPr>
      <w:r>
        <w:rPr>
          <w:noProof/>
          <w:lang w:val="fr-FR" w:eastAsia="fr-FR"/>
        </w:rPr>
        <w:lastRenderedPageBreak/>
        <mc:AlternateContent>
          <mc:Choice Requires="wps">
            <w:drawing>
              <wp:anchor distT="0" distB="0" distL="114300" distR="114300" simplePos="0" relativeHeight="251660800" behindDoc="0" locked="0" layoutInCell="1" allowOverlap="1">
                <wp:simplePos x="0" y="0"/>
                <wp:positionH relativeFrom="column">
                  <wp:posOffset>-790575</wp:posOffset>
                </wp:positionH>
                <wp:positionV relativeFrom="paragraph">
                  <wp:posOffset>-666750</wp:posOffset>
                </wp:positionV>
                <wp:extent cx="6991350" cy="9582150"/>
                <wp:effectExtent l="0" t="0" r="19050" b="19050"/>
                <wp:wrapNone/>
                <wp:docPr id="29" name="Zone de texte 29"/>
                <wp:cNvGraphicFramePr/>
                <a:graphic xmlns:a="http://schemas.openxmlformats.org/drawingml/2006/main">
                  <a:graphicData uri="http://schemas.microsoft.com/office/word/2010/wordprocessingShape">
                    <wps:wsp>
                      <wps:cNvSpPr txBox="1"/>
                      <wps:spPr>
                        <a:xfrm>
                          <a:off x="0" y="0"/>
                          <a:ext cx="6991350" cy="9582150"/>
                        </a:xfrm>
                        <a:prstGeom prst="rect">
                          <a:avLst/>
                        </a:prstGeom>
                        <a:solidFill>
                          <a:schemeClr val="tx1">
                            <a:lumMod val="95000"/>
                            <a:lumOff val="5000"/>
                          </a:schemeClr>
                        </a:solidFill>
                        <a:ln w="6350">
                          <a:solidFill>
                            <a:prstClr val="black"/>
                          </a:solidFill>
                        </a:ln>
                      </wps:spPr>
                      <wps:txbx>
                        <w:txbxContent>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6A9955"/>
                                <w:sz w:val="21"/>
                                <w:szCs w:val="21"/>
                                <w:lang w:val="en-AU" w:eastAsia="fr-FR"/>
                              </w:rPr>
                              <w:t>-- ===========================================</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6A9955"/>
                                <w:sz w:val="21"/>
                                <w:szCs w:val="21"/>
                                <w:lang w:val="en-AU" w:eastAsia="fr-FR"/>
                              </w:rPr>
                              <w:t>-- 8. Table acces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6A9955"/>
                                <w:sz w:val="21"/>
                                <w:szCs w:val="21"/>
                                <w:lang w:val="en-AU" w:eastAsia="fr-FR"/>
                              </w:rPr>
                              <w:t>-- ===========================================</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CREATE</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en-AU" w:eastAsia="fr-FR"/>
                              </w:rPr>
                              <w:t>TABLE</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DCDCAA"/>
                                <w:sz w:val="21"/>
                                <w:szCs w:val="21"/>
                                <w:lang w:val="en-AU" w:eastAsia="fr-FR"/>
                              </w:rPr>
                              <w:t>IF</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en-AU" w:eastAsia="fr-FR"/>
                              </w:rPr>
                              <w:t>NOT</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en-AU" w:eastAsia="fr-FR"/>
                              </w:rPr>
                              <w:t>EXISTS</w:t>
                            </w:r>
                            <w:r w:rsidRPr="00FB3B56">
                              <w:rPr>
                                <w:rFonts w:ascii="Consolas" w:eastAsia="Times New Roman" w:hAnsi="Consolas" w:cs="Times New Roman"/>
                                <w:color w:val="CCCCCC"/>
                                <w:sz w:val="21"/>
                                <w:szCs w:val="21"/>
                                <w:lang w:val="en-AU" w:eastAsia="fr-FR"/>
                              </w:rPr>
                              <w:t xml:space="preserve"> acces (</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CCCCCC"/>
                                <w:sz w:val="21"/>
                                <w:szCs w:val="21"/>
                                <w:lang w:val="en-AU" w:eastAsia="fr-FR"/>
                              </w:rPr>
                              <w:t xml:space="preserve">    id </w:t>
                            </w:r>
                            <w:r w:rsidRPr="00FB3B56">
                              <w:rPr>
                                <w:rFonts w:ascii="Consolas" w:eastAsia="Times New Roman" w:hAnsi="Consolas" w:cs="Times New Roman"/>
                                <w:color w:val="569CD6"/>
                                <w:sz w:val="21"/>
                                <w:szCs w:val="21"/>
                                <w:lang w:val="en-AU" w:eastAsia="fr-FR"/>
                              </w:rPr>
                              <w:t>INT</w:t>
                            </w:r>
                            <w:r w:rsidRPr="00FB3B56">
                              <w:rPr>
                                <w:rFonts w:ascii="Consolas" w:eastAsia="Times New Roman" w:hAnsi="Consolas" w:cs="Times New Roman"/>
                                <w:color w:val="CCCCCC"/>
                                <w:sz w:val="21"/>
                                <w:szCs w:val="21"/>
                                <w:lang w:val="en-AU" w:eastAsia="fr-FR"/>
                              </w:rPr>
                              <w:t xml:space="preserve"> AUTO_INCREMENT </w:t>
                            </w:r>
                            <w:r w:rsidRPr="00FB3B56">
                              <w:rPr>
                                <w:rFonts w:ascii="Consolas" w:eastAsia="Times New Roman" w:hAnsi="Consolas" w:cs="Times New Roman"/>
                                <w:color w:val="569CD6"/>
                                <w:sz w:val="21"/>
                                <w:szCs w:val="21"/>
                                <w:lang w:val="en-AU" w:eastAsia="fr-FR"/>
                              </w:rPr>
                              <w:t>PRIMARY KEY</w:t>
                            </w:r>
                            <w:r w:rsidRPr="00FB3B56">
                              <w:rPr>
                                <w:rFonts w:ascii="Consolas" w:eastAsia="Times New Roman" w:hAnsi="Consolas" w:cs="Times New Roman"/>
                                <w:color w:val="CCCCCC"/>
                                <w:sz w:val="21"/>
                                <w:szCs w:val="21"/>
                                <w:lang w:val="en-AU"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CCCCCC"/>
                                <w:sz w:val="21"/>
                                <w:szCs w:val="21"/>
                                <w:lang w:val="en-AU" w:eastAsia="fr-FR"/>
                              </w:rPr>
                              <w:t xml:space="preserve">    id_etudiant </w:t>
                            </w:r>
                            <w:r w:rsidRPr="00FB3B56">
                              <w:rPr>
                                <w:rFonts w:ascii="Consolas" w:eastAsia="Times New Roman" w:hAnsi="Consolas" w:cs="Times New Roman"/>
                                <w:color w:val="569CD6"/>
                                <w:sz w:val="21"/>
                                <w:szCs w:val="21"/>
                                <w:lang w:val="en-AU" w:eastAsia="fr-FR"/>
                              </w:rPr>
                              <w:t>INT</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en-AU" w:eastAsia="fr-FR"/>
                              </w:rPr>
                              <w:t>NOT NULL</w:t>
                            </w:r>
                            <w:r w:rsidRPr="00FB3B56">
                              <w:rPr>
                                <w:rFonts w:ascii="Consolas" w:eastAsia="Times New Roman" w:hAnsi="Consolas" w:cs="Times New Roman"/>
                                <w:color w:val="CCCCCC"/>
                                <w:sz w:val="21"/>
                                <w:szCs w:val="21"/>
                                <w:lang w:val="en-AU"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CCCCCC"/>
                                <w:sz w:val="21"/>
                                <w:szCs w:val="21"/>
                                <w:lang w:val="en-AU" w:eastAsia="fr-FR"/>
                              </w:rPr>
                              <w:t xml:space="preserve">    id_porte </w:t>
                            </w:r>
                            <w:r w:rsidRPr="00FB3B56">
                              <w:rPr>
                                <w:rFonts w:ascii="Consolas" w:eastAsia="Times New Roman" w:hAnsi="Consolas" w:cs="Times New Roman"/>
                                <w:color w:val="569CD6"/>
                                <w:sz w:val="21"/>
                                <w:szCs w:val="21"/>
                                <w:lang w:val="en-AU" w:eastAsia="fr-FR"/>
                              </w:rPr>
                              <w:t>INT</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en-AU" w:eastAsia="fr-FR"/>
                              </w:rPr>
                              <w:t>NOT NULL</w:t>
                            </w:r>
                            <w:r w:rsidRPr="00FB3B56">
                              <w:rPr>
                                <w:rFonts w:ascii="Consolas" w:eastAsia="Times New Roman" w:hAnsi="Consolas" w:cs="Times New Roman"/>
                                <w:color w:val="CCCCCC"/>
                                <w:sz w:val="21"/>
                                <w:szCs w:val="21"/>
                                <w:lang w:val="en-AU"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fr-FR" w:eastAsia="fr-FR"/>
                              </w:rPr>
                              <w:t>timestamp</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fr-FR" w:eastAsia="fr-FR"/>
                              </w:rPr>
                              <w:t>DATETIME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fr-FR" w:eastAsia="fr-FR"/>
                              </w:rPr>
                              <w:t>NOT NULL</w:t>
                            </w:r>
                            <w:r w:rsidRPr="00FB3B56">
                              <w:rPr>
                                <w:rFonts w:ascii="Consolas" w:eastAsia="Times New Roman" w:hAnsi="Consolas" w:cs="Times New Roman"/>
                                <w:color w:val="CCCCCC"/>
                                <w:sz w:val="21"/>
                                <w:szCs w:val="21"/>
                                <w:lang w:val="fr-FR" w:eastAsia="fr-FR"/>
                              </w:rPr>
                              <w:t xml:space="preserve"> COMMENT </w:t>
                            </w:r>
                            <w:r w:rsidRPr="00FB3B56">
                              <w:rPr>
                                <w:rFonts w:ascii="Consolas" w:eastAsia="Times New Roman" w:hAnsi="Consolas" w:cs="Times New Roman"/>
                                <w:color w:val="CE9178"/>
                                <w:sz w:val="21"/>
                                <w:szCs w:val="21"/>
                                <w:lang w:val="fr-FR" w:eastAsia="fr-FR"/>
                              </w:rPr>
                              <w:t>'Date et heure complètes du scan'</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CCCCCC"/>
                                <w:sz w:val="21"/>
                                <w:szCs w:val="21"/>
                                <w:lang w:val="fr-FR" w:eastAsia="fr-FR"/>
                              </w:rPr>
                              <w:t>    statut ENUM(</w:t>
                            </w:r>
                            <w:r w:rsidRPr="00FB3B56">
                              <w:rPr>
                                <w:rFonts w:ascii="Consolas" w:eastAsia="Times New Roman" w:hAnsi="Consolas" w:cs="Times New Roman"/>
                                <w:color w:val="CE9178"/>
                                <w:sz w:val="21"/>
                                <w:szCs w:val="21"/>
                                <w:lang w:val="fr-FR" w:eastAsia="fr-FR"/>
                              </w:rPr>
                              <w:t>'autorise'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'refuse'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fr-FR" w:eastAsia="fr-FR"/>
                              </w:rPr>
                              <w:t>NOT NULL</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CCCCCC"/>
                                <w:sz w:val="21"/>
                                <w:szCs w:val="21"/>
                                <w:lang w:val="fr-FR" w:eastAsia="fr-FR"/>
                              </w:rPr>
                              <w:t xml:space="preserve">    raison_refus </w:t>
                            </w:r>
                            <w:r w:rsidRPr="00FB3B56">
                              <w:rPr>
                                <w:rFonts w:ascii="Consolas" w:eastAsia="Times New Roman" w:hAnsi="Consolas" w:cs="Times New Roman"/>
                                <w:color w:val="569CD6"/>
                                <w:sz w:val="21"/>
                                <w:szCs w:val="21"/>
                                <w:lang w:val="fr-FR" w:eastAsia="fr-FR"/>
                              </w:rPr>
                              <w:t>TEXT</w:t>
                            </w:r>
                            <w:r w:rsidRPr="00FB3B56">
                              <w:rPr>
                                <w:rFonts w:ascii="Consolas" w:eastAsia="Times New Roman" w:hAnsi="Consolas" w:cs="Times New Roman"/>
                                <w:color w:val="CCCCCC"/>
                                <w:sz w:val="21"/>
                                <w:szCs w:val="21"/>
                                <w:lang w:val="fr-FR" w:eastAsia="fr-FR"/>
                              </w:rPr>
                              <w:t xml:space="preserve"> COMMENT </w:t>
                            </w:r>
                            <w:r w:rsidRPr="00FB3B56">
                              <w:rPr>
                                <w:rFonts w:ascii="Consolas" w:eastAsia="Times New Roman" w:hAnsi="Consolas" w:cs="Times New Roman"/>
                                <w:color w:val="CE9178"/>
                                <w:sz w:val="21"/>
                                <w:szCs w:val="21"/>
                                <w:lang w:val="fr-FR" w:eastAsia="fr-FR"/>
                              </w:rPr>
                              <w:t>'Raison si l accès est refusé'</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CCCCCC"/>
                                <w:sz w:val="21"/>
                                <w:szCs w:val="21"/>
                                <w:lang w:val="fr-FR" w:eastAsia="fr-FR"/>
                              </w:rPr>
                              <w:t xml:space="preserve">    id_utilisateur_systeme </w:t>
                            </w:r>
                            <w:r w:rsidRPr="00FB3B56">
                              <w:rPr>
                                <w:rFonts w:ascii="Consolas" w:eastAsia="Times New Roman" w:hAnsi="Consolas" w:cs="Times New Roman"/>
                                <w:color w:val="569CD6"/>
                                <w:sz w:val="21"/>
                                <w:szCs w:val="21"/>
                                <w:lang w:val="fr-FR" w:eastAsia="fr-FR"/>
                              </w:rPr>
                              <w:t>INT</w:t>
                            </w:r>
                            <w:r w:rsidRPr="00FB3B56">
                              <w:rPr>
                                <w:rFonts w:ascii="Consolas" w:eastAsia="Times New Roman" w:hAnsi="Consolas" w:cs="Times New Roman"/>
                                <w:color w:val="CCCCCC"/>
                                <w:sz w:val="21"/>
                                <w:szCs w:val="21"/>
                                <w:lang w:val="fr-FR" w:eastAsia="fr-FR"/>
                              </w:rPr>
                              <w:t xml:space="preserve"> COMMENT </w:t>
                            </w:r>
                            <w:r w:rsidRPr="00FB3B56">
                              <w:rPr>
                                <w:rFonts w:ascii="Consolas" w:eastAsia="Times New Roman" w:hAnsi="Consolas" w:cs="Times New Roman"/>
                                <w:color w:val="CE9178"/>
                                <w:sz w:val="21"/>
                                <w:szCs w:val="21"/>
                                <w:lang w:val="fr-FR" w:eastAsia="fr-FR"/>
                              </w:rPr>
                              <w:t>'Agent ayant effectué le scan'</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en-AU" w:eastAsia="fr-FR"/>
                              </w:rPr>
                              <w:t>FOREIGN KEY</w:t>
                            </w:r>
                            <w:r w:rsidRPr="00FB3B56">
                              <w:rPr>
                                <w:rFonts w:ascii="Consolas" w:eastAsia="Times New Roman" w:hAnsi="Consolas" w:cs="Times New Roman"/>
                                <w:color w:val="CCCCCC"/>
                                <w:sz w:val="21"/>
                                <w:szCs w:val="21"/>
                                <w:lang w:val="en-AU" w:eastAsia="fr-FR"/>
                              </w:rPr>
                              <w:t xml:space="preserve"> (id_etudiant) </w:t>
                            </w:r>
                            <w:r w:rsidRPr="00FB3B56">
                              <w:rPr>
                                <w:rFonts w:ascii="Consolas" w:eastAsia="Times New Roman" w:hAnsi="Consolas" w:cs="Times New Roman"/>
                                <w:color w:val="569CD6"/>
                                <w:sz w:val="21"/>
                                <w:szCs w:val="21"/>
                                <w:lang w:val="en-AU" w:eastAsia="fr-FR"/>
                              </w:rPr>
                              <w:t>REFERENCES</w:t>
                            </w:r>
                            <w:r w:rsidRPr="00FB3B56">
                              <w:rPr>
                                <w:rFonts w:ascii="Consolas" w:eastAsia="Times New Roman" w:hAnsi="Consolas" w:cs="Times New Roman"/>
                                <w:color w:val="CCCCCC"/>
                                <w:sz w:val="21"/>
                                <w:szCs w:val="21"/>
                                <w:lang w:val="en-AU" w:eastAsia="fr-FR"/>
                              </w:rPr>
                              <w:t xml:space="preserve"> etudiants(id) </w:t>
                            </w:r>
                            <w:r w:rsidRPr="00FB3B56">
                              <w:rPr>
                                <w:rFonts w:ascii="Consolas" w:eastAsia="Times New Roman" w:hAnsi="Consolas" w:cs="Times New Roman"/>
                                <w:color w:val="569CD6"/>
                                <w:sz w:val="21"/>
                                <w:szCs w:val="21"/>
                                <w:lang w:val="en-AU" w:eastAsia="fr-FR"/>
                              </w:rPr>
                              <w:t>ON DELETE CASCADE</w:t>
                            </w:r>
                            <w:r w:rsidRPr="00FB3B56">
                              <w:rPr>
                                <w:rFonts w:ascii="Consolas" w:eastAsia="Times New Roman" w:hAnsi="Consolas" w:cs="Times New Roman"/>
                                <w:color w:val="CCCCCC"/>
                                <w:sz w:val="21"/>
                                <w:szCs w:val="21"/>
                                <w:lang w:val="en-AU"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fr-FR" w:eastAsia="fr-FR"/>
                              </w:rPr>
                              <w:t>FOREIGN KEY</w:t>
                            </w:r>
                            <w:r w:rsidRPr="00FB3B56">
                              <w:rPr>
                                <w:rFonts w:ascii="Consolas" w:eastAsia="Times New Roman" w:hAnsi="Consolas" w:cs="Times New Roman"/>
                                <w:color w:val="CCCCCC"/>
                                <w:sz w:val="21"/>
                                <w:szCs w:val="21"/>
                                <w:lang w:val="fr-FR" w:eastAsia="fr-FR"/>
                              </w:rPr>
                              <w:t xml:space="preserve"> (id_porte) </w:t>
                            </w:r>
                            <w:r w:rsidRPr="00FB3B56">
                              <w:rPr>
                                <w:rFonts w:ascii="Consolas" w:eastAsia="Times New Roman" w:hAnsi="Consolas" w:cs="Times New Roman"/>
                                <w:color w:val="569CD6"/>
                                <w:sz w:val="21"/>
                                <w:szCs w:val="21"/>
                                <w:lang w:val="fr-FR" w:eastAsia="fr-FR"/>
                              </w:rPr>
                              <w:t>REFERENCES</w:t>
                            </w:r>
                            <w:r w:rsidRPr="00FB3B56">
                              <w:rPr>
                                <w:rFonts w:ascii="Consolas" w:eastAsia="Times New Roman" w:hAnsi="Consolas" w:cs="Times New Roman"/>
                                <w:color w:val="CCCCCC"/>
                                <w:sz w:val="21"/>
                                <w:szCs w:val="21"/>
                                <w:lang w:val="fr-FR" w:eastAsia="fr-FR"/>
                              </w:rPr>
                              <w:t xml:space="preserve"> portes(id) </w:t>
                            </w:r>
                            <w:r w:rsidRPr="00FB3B56">
                              <w:rPr>
                                <w:rFonts w:ascii="Consolas" w:eastAsia="Times New Roman" w:hAnsi="Consolas" w:cs="Times New Roman"/>
                                <w:color w:val="569CD6"/>
                                <w:sz w:val="21"/>
                                <w:szCs w:val="21"/>
                                <w:lang w:val="fr-FR" w:eastAsia="fr-FR"/>
                              </w:rPr>
                              <w:t>ON DELETE</w:t>
                            </w:r>
                            <w:r w:rsidRPr="00FB3B56">
                              <w:rPr>
                                <w:rFonts w:ascii="Consolas" w:eastAsia="Times New Roman" w:hAnsi="Consolas" w:cs="Times New Roman"/>
                                <w:color w:val="CCCCCC"/>
                                <w:sz w:val="21"/>
                                <w:szCs w:val="21"/>
                                <w:lang w:val="fr-FR" w:eastAsia="fr-FR"/>
                              </w:rPr>
                              <w:t xml:space="preserve"> RESTRICT, </w:t>
                            </w:r>
                            <w:r w:rsidRPr="00FB3B56">
                              <w:rPr>
                                <w:rFonts w:ascii="Consolas" w:eastAsia="Times New Roman" w:hAnsi="Consolas" w:cs="Times New Roman"/>
                                <w:color w:val="6A9955"/>
                                <w:sz w:val="21"/>
                                <w:szCs w:val="21"/>
                                <w:lang w:val="fr-FR" w:eastAsia="fr-FR"/>
                              </w:rPr>
                              <w:t>-- Empêche la suppression d'une porte si des accès y sont liés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fr-FR" w:eastAsia="fr-FR"/>
                              </w:rPr>
                              <w:t>FOREIGN KEY</w:t>
                            </w:r>
                            <w:r w:rsidRPr="00FB3B56">
                              <w:rPr>
                                <w:rFonts w:ascii="Consolas" w:eastAsia="Times New Roman" w:hAnsi="Consolas" w:cs="Times New Roman"/>
                                <w:color w:val="CCCCCC"/>
                                <w:sz w:val="21"/>
                                <w:szCs w:val="21"/>
                                <w:lang w:val="fr-FR" w:eastAsia="fr-FR"/>
                              </w:rPr>
                              <w:t xml:space="preserve"> (id_utilisateur_systeme) </w:t>
                            </w:r>
                            <w:r w:rsidRPr="00FB3B56">
                              <w:rPr>
                                <w:rFonts w:ascii="Consolas" w:eastAsia="Times New Roman" w:hAnsi="Consolas" w:cs="Times New Roman"/>
                                <w:color w:val="569CD6"/>
                                <w:sz w:val="21"/>
                                <w:szCs w:val="21"/>
                                <w:lang w:val="fr-FR" w:eastAsia="fr-FR"/>
                              </w:rPr>
                              <w:t>REFERENCES</w:t>
                            </w:r>
                            <w:r w:rsidRPr="00FB3B56">
                              <w:rPr>
                                <w:rFonts w:ascii="Consolas" w:eastAsia="Times New Roman" w:hAnsi="Consolas" w:cs="Times New Roman"/>
                                <w:color w:val="CCCCCC"/>
                                <w:sz w:val="21"/>
                                <w:szCs w:val="21"/>
                                <w:lang w:val="fr-FR" w:eastAsia="fr-FR"/>
                              </w:rPr>
                              <w:t xml:space="preserve"> utilisateurs_systeme(id) </w:t>
                            </w:r>
                            <w:r w:rsidRPr="00FB3B56">
                              <w:rPr>
                                <w:rFonts w:ascii="Consolas" w:eastAsia="Times New Roman" w:hAnsi="Consolas" w:cs="Times New Roman"/>
                                <w:color w:val="569CD6"/>
                                <w:sz w:val="21"/>
                                <w:szCs w:val="21"/>
                                <w:lang w:val="fr-FR" w:eastAsia="fr-FR"/>
                              </w:rPr>
                              <w:t>ON DELETE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fr-FR" w:eastAsia="fr-FR"/>
                              </w:rPr>
                              <w:t>SET</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fr-FR" w:eastAsia="fr-FR"/>
                              </w:rPr>
                              <w:t>NULL</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6A9955"/>
                                <w:sz w:val="21"/>
                                <w:szCs w:val="21"/>
                                <w:lang w:val="fr-FR" w:eastAsia="fr-FR"/>
                              </w:rPr>
                              <w:t>-- Si l'utilisateur est supprimé, son ID dans les accès devient NULL</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w:t>
                            </w:r>
                            <w:r>
                              <w:rPr>
                                <w:rFonts w:ascii="Consolas" w:eastAsia="Times New Roman" w:hAnsi="Consolas" w:cs="Times New Roman"/>
                                <w:color w:val="6A9955"/>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Pr>
                                <w:rFonts w:ascii="Consolas" w:eastAsia="Times New Roman" w:hAnsi="Consolas" w:cs="Times New Roman"/>
                                <w:color w:val="6A9955"/>
                                <w:sz w:val="21"/>
                                <w:szCs w:val="21"/>
                                <w:lang w:val="fr-FR" w:eastAsia="fr-FR"/>
                              </w:rPr>
                              <w:t xml:space="preserve">--         </w:t>
                            </w:r>
                            <w:r w:rsidRPr="00FB3B56">
                              <w:rPr>
                                <w:rFonts w:ascii="Consolas" w:eastAsia="Times New Roman" w:hAnsi="Consolas" w:cs="Times New Roman"/>
                                <w:color w:val="6A9955"/>
                                <w:sz w:val="21"/>
                                <w:szCs w:val="21"/>
                                <w:lang w:val="fr-FR" w:eastAsia="fr-FR"/>
                              </w:rPr>
                              <w:t xml:space="preserve"> Application des requettes les plus imortantes et souvant utilisees </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w:t>
                            </w:r>
                            <w:r>
                              <w:rPr>
                                <w:rFonts w:ascii="Consolas" w:eastAsia="Times New Roman" w:hAnsi="Consolas" w:cs="Times New Roman"/>
                                <w:color w:val="6A9955"/>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xml:space="preserve">-- 1. INSERT : Ajouter des étudiants et un cours </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INSERT INTO</w:t>
                            </w:r>
                            <w:r w:rsidRPr="00FB3B56">
                              <w:rPr>
                                <w:rFonts w:ascii="Consolas" w:eastAsia="Times New Roman" w:hAnsi="Consolas" w:cs="Times New Roman"/>
                                <w:color w:val="CCCCCC"/>
                                <w:sz w:val="21"/>
                                <w:szCs w:val="21"/>
                                <w:lang w:val="fr-FR" w:eastAsia="fr-FR"/>
                              </w:rPr>
                              <w:t xml:space="preserve"> etudiants (nom, postnom, prenom, genre, faculte, promotion, email, qr_code)</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VALUES</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'Kabongo'</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'Mutombo'</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'Junior'</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'M'</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'Informatique'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'Bac1'</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'junior.kabongo@ucb.cd'</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'qr_code_12345'</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INSERT INTO</w:t>
                            </w:r>
                            <w:r w:rsidRPr="00FB3B56">
                              <w:rPr>
                                <w:rFonts w:ascii="Consolas" w:eastAsia="Times New Roman" w:hAnsi="Consolas" w:cs="Times New Roman"/>
                                <w:color w:val="CCCCCC"/>
                                <w:sz w:val="21"/>
                                <w:szCs w:val="21"/>
                                <w:lang w:val="fr-FR" w:eastAsia="fr-FR"/>
                              </w:rPr>
                              <w:t xml:space="preserve"> etudiants (nom, postnom, prenom, genre, faculte, promotion, email, qr_code)</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VALUES</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'Mukwege'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'Kalume'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'Esther'</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'F'</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'Informatique'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'Bac1'</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'esther.mukwege@ucb.cd'</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'qr_code_23456'</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INSERT INTO</w:t>
                            </w:r>
                            <w:r w:rsidRPr="00FB3B56">
                              <w:rPr>
                                <w:rFonts w:ascii="Consolas" w:eastAsia="Times New Roman" w:hAnsi="Consolas" w:cs="Times New Roman"/>
                                <w:color w:val="CCCCCC"/>
                                <w:sz w:val="21"/>
                                <w:szCs w:val="21"/>
                                <w:lang w:val="fr-FR" w:eastAsia="fr-FR"/>
                              </w:rPr>
                              <w:t xml:space="preserve"> etudiants (nom, postnom, prenom, genre, faculte, promotion, email, qr_code)</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VALUES</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'Bahati'</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'Mugisho'</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'Josué'</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'M'</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'Informatique'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'Bac1'</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'josue.bahati@ucb.cd'</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'qr_code_34567'</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INSERT INTO</w:t>
                            </w:r>
                            <w:r w:rsidRPr="00FB3B56">
                              <w:rPr>
                                <w:rFonts w:ascii="Consolas" w:eastAsia="Times New Roman" w:hAnsi="Consolas" w:cs="Times New Roman"/>
                                <w:color w:val="CCCCCC"/>
                                <w:sz w:val="21"/>
                                <w:szCs w:val="21"/>
                                <w:lang w:val="fr-FR" w:eastAsia="fr-FR"/>
                              </w:rPr>
                              <w:t xml:space="preserve"> cours (titre_cours, faculte, promotion, description_cours)</w:t>
                            </w:r>
                          </w:p>
                          <w:p w:rsid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VALUES</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'Mathématiques discrètes'</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'Informatique'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'Bac1'</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'Cours fondamental sur les structures discrètes, les ensembles, les graphes, etc.'</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-- 2. SELECT + WHERE + ORDER BY : Ici on selection les étudiants de la faculté informatique et on les ordonnes par odre alphabetique de leurs noms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SELECT</w:t>
                            </w:r>
                            <w:r w:rsidRPr="00FB3B56">
                              <w:rPr>
                                <w:rFonts w:ascii="Consolas" w:eastAsia="Times New Roman" w:hAnsi="Consolas" w:cs="Times New Roman"/>
                                <w:color w:val="CCCCCC"/>
                                <w:sz w:val="21"/>
                                <w:szCs w:val="21"/>
                                <w:lang w:val="en-AU" w:eastAsia="fr-FR"/>
                              </w:rPr>
                              <w:t xml:space="preserve"> nom, postnom, prenom, faculte</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FROM</w:t>
                            </w:r>
                            <w:r w:rsidRPr="00FB3B56">
                              <w:rPr>
                                <w:rFonts w:ascii="Consolas" w:eastAsia="Times New Roman" w:hAnsi="Consolas" w:cs="Times New Roman"/>
                                <w:color w:val="CCCCCC"/>
                                <w:sz w:val="21"/>
                                <w:szCs w:val="21"/>
                                <w:lang w:val="en-AU" w:eastAsia="fr-FR"/>
                              </w:rPr>
                              <w:t xml:space="preserve"> etudiants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WHERE</w:t>
                            </w:r>
                            <w:r w:rsidRPr="00FB3B56">
                              <w:rPr>
                                <w:rFonts w:ascii="Consolas" w:eastAsia="Times New Roman" w:hAnsi="Consolas" w:cs="Times New Roman"/>
                                <w:color w:val="CCCCCC"/>
                                <w:sz w:val="21"/>
                                <w:szCs w:val="21"/>
                                <w:lang w:val="en-AU" w:eastAsia="fr-FR"/>
                              </w:rPr>
                              <w:t xml:space="preserve"> faculte </w:t>
                            </w:r>
                            <w:r w:rsidRPr="00FB3B56">
                              <w:rPr>
                                <w:rFonts w:ascii="Consolas" w:eastAsia="Times New Roman" w:hAnsi="Consolas" w:cs="Times New Roman"/>
                                <w:color w:val="D4D4D4"/>
                                <w:sz w:val="21"/>
                                <w:szCs w:val="21"/>
                                <w:lang w:val="en-AU" w:eastAsia="fr-FR"/>
                              </w:rPr>
                              <w:t>=</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CE9178"/>
                                <w:sz w:val="21"/>
                                <w:szCs w:val="21"/>
                                <w:lang w:val="en-AU" w:eastAsia="fr-FR"/>
                              </w:rPr>
                              <w:t>'Informatique'</w:t>
                            </w:r>
                          </w:p>
                          <w:p w:rsid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ORDER BY</w:t>
                            </w:r>
                            <w:r w:rsidRPr="00FB3B56">
                              <w:rPr>
                                <w:rFonts w:ascii="Consolas" w:eastAsia="Times New Roman" w:hAnsi="Consolas" w:cs="Times New Roman"/>
                                <w:color w:val="CCCCCC"/>
                                <w:sz w:val="21"/>
                                <w:szCs w:val="21"/>
                                <w:lang w:val="en-AU" w:eastAsia="fr-FR"/>
                              </w:rPr>
                              <w:t xml:space="preserve"> nom </w:t>
                            </w:r>
                            <w:r w:rsidRPr="00FB3B56">
                              <w:rPr>
                                <w:rFonts w:ascii="Consolas" w:eastAsia="Times New Roman" w:hAnsi="Consolas" w:cs="Times New Roman"/>
                                <w:color w:val="569CD6"/>
                                <w:sz w:val="21"/>
                                <w:szCs w:val="21"/>
                                <w:lang w:val="en-AU" w:eastAsia="fr-FR"/>
                              </w:rPr>
                              <w:t>ASC</w:t>
                            </w:r>
                            <w:r w:rsidRPr="00FB3B56">
                              <w:rPr>
                                <w:rFonts w:ascii="Consolas" w:eastAsia="Times New Roman" w:hAnsi="Consolas" w:cs="Times New Roman"/>
                                <w:color w:val="CCCCCC"/>
                                <w:sz w:val="21"/>
                                <w:szCs w:val="21"/>
                                <w:lang w:val="en-AU"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-- 3. UPDATE : Modification de l'adresse e-mail d’un étudiant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UPDATE</w:t>
                            </w:r>
                            <w:r w:rsidRPr="00FB3B56">
                              <w:rPr>
                                <w:rFonts w:ascii="Consolas" w:eastAsia="Times New Roman" w:hAnsi="Consolas" w:cs="Times New Roman"/>
                                <w:color w:val="CCCCCC"/>
                                <w:sz w:val="21"/>
                                <w:szCs w:val="21"/>
                                <w:lang w:val="fr-FR" w:eastAsia="fr-FR"/>
                              </w:rPr>
                              <w:t xml:space="preserve"> etudiants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SET</w:t>
                            </w:r>
                            <w:r w:rsidRPr="00FB3B56">
                              <w:rPr>
                                <w:rFonts w:ascii="Consolas" w:eastAsia="Times New Roman" w:hAnsi="Consolas" w:cs="Times New Roman"/>
                                <w:color w:val="CCCCCC"/>
                                <w:sz w:val="21"/>
                                <w:szCs w:val="21"/>
                                <w:lang w:val="fr-FR" w:eastAsia="fr-FR"/>
                              </w:rPr>
                              <w:t xml:space="preserve"> email </w:t>
                            </w:r>
                            <w:r w:rsidRPr="00FB3B56">
                              <w:rPr>
                                <w:rFonts w:ascii="Consolas" w:eastAsia="Times New Roman" w:hAnsi="Consolas" w:cs="Times New Roman"/>
                                <w:color w:val="D4D4D4"/>
                                <w:sz w:val="21"/>
                                <w:szCs w:val="21"/>
                                <w:lang w:val="fr-FR" w:eastAsia="fr-FR"/>
                              </w:rPr>
                              <w:t>=</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'junior.kabongo2025@ucb.cd'</w:t>
                            </w:r>
                          </w:p>
                          <w:p w:rsid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WHERE</w:t>
                            </w:r>
                            <w:r w:rsidRPr="00FB3B56">
                              <w:rPr>
                                <w:rFonts w:ascii="Consolas" w:eastAsia="Times New Roman" w:hAnsi="Consolas" w:cs="Times New Roman"/>
                                <w:color w:val="CCCCCC"/>
                                <w:sz w:val="21"/>
                                <w:szCs w:val="21"/>
                                <w:lang w:val="fr-FR" w:eastAsia="fr-FR"/>
                              </w:rPr>
                              <w:t xml:space="preserve"> id </w:t>
                            </w:r>
                            <w:r w:rsidRPr="00FB3B56">
                              <w:rPr>
                                <w:rFonts w:ascii="Consolas" w:eastAsia="Times New Roman" w:hAnsi="Consolas" w:cs="Times New Roman"/>
                                <w:color w:val="D4D4D4"/>
                                <w:sz w:val="21"/>
                                <w:szCs w:val="21"/>
                                <w:lang w:val="fr-FR" w:eastAsia="fr-FR"/>
                              </w:rPr>
                              <w:t>=</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B5CEA8"/>
                                <w:sz w:val="21"/>
                                <w:szCs w:val="21"/>
                                <w:lang w:val="fr-FR" w:eastAsia="fr-FR"/>
                              </w:rPr>
                              <w:t>1</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-- 4. DELETE : Supprimer un cours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DELETE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fr-FR" w:eastAsia="fr-FR"/>
                              </w:rPr>
                              <w:t>FROM</w:t>
                            </w:r>
                            <w:r w:rsidRPr="00FB3B56">
                              <w:rPr>
                                <w:rFonts w:ascii="Consolas" w:eastAsia="Times New Roman" w:hAnsi="Consolas" w:cs="Times New Roman"/>
                                <w:color w:val="CCCCCC"/>
                                <w:sz w:val="21"/>
                                <w:szCs w:val="21"/>
                                <w:lang w:val="fr-FR" w:eastAsia="fr-FR"/>
                              </w:rPr>
                              <w:t xml:space="preserve"> cours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WHERE</w:t>
                            </w:r>
                            <w:r w:rsidRPr="00FB3B56">
                              <w:rPr>
                                <w:rFonts w:ascii="Consolas" w:eastAsia="Times New Roman" w:hAnsi="Consolas" w:cs="Times New Roman"/>
                                <w:color w:val="CCCCCC"/>
                                <w:sz w:val="21"/>
                                <w:szCs w:val="21"/>
                                <w:lang w:val="fr-FR" w:eastAsia="fr-FR"/>
                              </w:rPr>
                              <w:t xml:space="preserve"> titre_cours </w:t>
                            </w:r>
                            <w:r w:rsidRPr="00FB3B56">
                              <w:rPr>
                                <w:rFonts w:ascii="Consolas" w:eastAsia="Times New Roman" w:hAnsi="Consolas" w:cs="Times New Roman"/>
                                <w:color w:val="D4D4D4"/>
                                <w:sz w:val="21"/>
                                <w:szCs w:val="21"/>
                                <w:lang w:val="fr-FR" w:eastAsia="fr-FR"/>
                              </w:rPr>
                              <w:t>=</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'Mathématiques discrètes'</w:t>
                            </w:r>
                            <w:r w:rsidRPr="00FB3B56">
                              <w:rPr>
                                <w:rFonts w:ascii="Consolas" w:eastAsia="Times New Roman" w:hAnsi="Consolas" w:cs="Times New Roman"/>
                                <w:color w:val="CCCCCC"/>
                                <w:sz w:val="21"/>
                                <w:szCs w:val="21"/>
                                <w:lang w:val="fr-FR" w:eastAsia="fr-FR"/>
                              </w:rPr>
                              <w:t>;</w:t>
                            </w:r>
                          </w:p>
                          <w:p w:rsidR="00FB3B56" w:rsidRPr="002E11E1"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29" o:spid="_x0000_s1058" type="#_x0000_t202" style="position:absolute;margin-left:-62.25pt;margin-top:-52.5pt;width:550.5pt;height:754.5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" fillcolor="#0d0d0d [3069]" strokeweight=".5pt">
                <v:textbox>
                  <w:txbxContent>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6A9955"/>
                          <w:sz w:val="21"/>
                          <w:szCs w:val="21"/>
                          <w:lang w:val="en-AU" w:eastAsia="fr-FR"/>
                        </w:rPr>
                        <w:t>-- ===========================================</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6A9955"/>
                          <w:sz w:val="21"/>
                          <w:szCs w:val="21"/>
                          <w:lang w:val="en-AU" w:eastAsia="fr-FR"/>
                        </w:rPr>
                        <w:t>-- 8. Table acces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6A9955"/>
                          <w:sz w:val="21"/>
                          <w:szCs w:val="21"/>
                          <w:lang w:val="en-AU" w:eastAsia="fr-FR"/>
                        </w:rPr>
                        <w:t>-- ===========================================</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CREATE</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en-AU" w:eastAsia="fr-FR"/>
                        </w:rPr>
                        <w:t>TABLE</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DCDCAA"/>
                          <w:sz w:val="21"/>
                          <w:szCs w:val="21"/>
                          <w:lang w:val="en-AU" w:eastAsia="fr-FR"/>
                        </w:rPr>
                        <w:t>IF</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en-AU" w:eastAsia="fr-FR"/>
                        </w:rPr>
                        <w:t>NOT</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en-AU" w:eastAsia="fr-FR"/>
                        </w:rPr>
                        <w:t>EXISTS</w:t>
                      </w:r>
                      <w:r w:rsidRPr="00FB3B56">
                        <w:rPr>
                          <w:rFonts w:ascii="Consolas" w:eastAsia="Times New Roman" w:hAnsi="Consolas" w:cs="Times New Roman"/>
                          <w:color w:val="CCCCCC"/>
                          <w:sz w:val="21"/>
                          <w:szCs w:val="21"/>
                          <w:lang w:val="en-AU" w:eastAsia="fr-FR"/>
                        </w:rPr>
                        <w:t xml:space="preserve"> acces (</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CCCCCC"/>
                          <w:sz w:val="21"/>
                          <w:szCs w:val="21"/>
                          <w:lang w:val="en-AU" w:eastAsia="fr-FR"/>
                        </w:rPr>
                        <w:t xml:space="preserve">    id </w:t>
                      </w:r>
                      <w:r w:rsidRPr="00FB3B56">
                        <w:rPr>
                          <w:rFonts w:ascii="Consolas" w:eastAsia="Times New Roman" w:hAnsi="Consolas" w:cs="Times New Roman"/>
                          <w:color w:val="569CD6"/>
                          <w:sz w:val="21"/>
                          <w:szCs w:val="21"/>
                          <w:lang w:val="en-AU" w:eastAsia="fr-FR"/>
                        </w:rPr>
                        <w:t>INT</w:t>
                      </w:r>
                      <w:r w:rsidRPr="00FB3B56">
                        <w:rPr>
                          <w:rFonts w:ascii="Consolas" w:eastAsia="Times New Roman" w:hAnsi="Consolas" w:cs="Times New Roman"/>
                          <w:color w:val="CCCCCC"/>
                          <w:sz w:val="21"/>
                          <w:szCs w:val="21"/>
                          <w:lang w:val="en-AU" w:eastAsia="fr-FR"/>
                        </w:rPr>
                        <w:t xml:space="preserve"> AUTO_INCREMENT </w:t>
                      </w:r>
                      <w:r w:rsidRPr="00FB3B56">
                        <w:rPr>
                          <w:rFonts w:ascii="Consolas" w:eastAsia="Times New Roman" w:hAnsi="Consolas" w:cs="Times New Roman"/>
                          <w:color w:val="569CD6"/>
                          <w:sz w:val="21"/>
                          <w:szCs w:val="21"/>
                          <w:lang w:val="en-AU" w:eastAsia="fr-FR"/>
                        </w:rPr>
                        <w:t>PRIMARY KEY</w:t>
                      </w:r>
                      <w:r w:rsidRPr="00FB3B56">
                        <w:rPr>
                          <w:rFonts w:ascii="Consolas" w:eastAsia="Times New Roman" w:hAnsi="Consolas" w:cs="Times New Roman"/>
                          <w:color w:val="CCCCCC"/>
                          <w:sz w:val="21"/>
                          <w:szCs w:val="21"/>
                          <w:lang w:val="en-AU"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CCCCCC"/>
                          <w:sz w:val="21"/>
                          <w:szCs w:val="21"/>
                          <w:lang w:val="en-AU" w:eastAsia="fr-FR"/>
                        </w:rPr>
                        <w:t xml:space="preserve">    id_etudiant </w:t>
                      </w:r>
                      <w:r w:rsidRPr="00FB3B56">
                        <w:rPr>
                          <w:rFonts w:ascii="Consolas" w:eastAsia="Times New Roman" w:hAnsi="Consolas" w:cs="Times New Roman"/>
                          <w:color w:val="569CD6"/>
                          <w:sz w:val="21"/>
                          <w:szCs w:val="21"/>
                          <w:lang w:val="en-AU" w:eastAsia="fr-FR"/>
                        </w:rPr>
                        <w:t>INT</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en-AU" w:eastAsia="fr-FR"/>
                        </w:rPr>
                        <w:t>NOT NULL</w:t>
                      </w:r>
                      <w:r w:rsidRPr="00FB3B56">
                        <w:rPr>
                          <w:rFonts w:ascii="Consolas" w:eastAsia="Times New Roman" w:hAnsi="Consolas" w:cs="Times New Roman"/>
                          <w:color w:val="CCCCCC"/>
                          <w:sz w:val="21"/>
                          <w:szCs w:val="21"/>
                          <w:lang w:val="en-AU"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CCCCCC"/>
                          <w:sz w:val="21"/>
                          <w:szCs w:val="21"/>
                          <w:lang w:val="en-AU" w:eastAsia="fr-FR"/>
                        </w:rPr>
                        <w:t xml:space="preserve">    id_porte </w:t>
                      </w:r>
                      <w:r w:rsidRPr="00FB3B56">
                        <w:rPr>
                          <w:rFonts w:ascii="Consolas" w:eastAsia="Times New Roman" w:hAnsi="Consolas" w:cs="Times New Roman"/>
                          <w:color w:val="569CD6"/>
                          <w:sz w:val="21"/>
                          <w:szCs w:val="21"/>
                          <w:lang w:val="en-AU" w:eastAsia="fr-FR"/>
                        </w:rPr>
                        <w:t>INT</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en-AU" w:eastAsia="fr-FR"/>
                        </w:rPr>
                        <w:t>NOT NULL</w:t>
                      </w:r>
                      <w:r w:rsidRPr="00FB3B56">
                        <w:rPr>
                          <w:rFonts w:ascii="Consolas" w:eastAsia="Times New Roman" w:hAnsi="Consolas" w:cs="Times New Roman"/>
                          <w:color w:val="CCCCCC"/>
                          <w:sz w:val="21"/>
                          <w:szCs w:val="21"/>
                          <w:lang w:val="en-AU"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fr-FR" w:eastAsia="fr-FR"/>
                        </w:rPr>
                        <w:t>timestamp</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fr-FR" w:eastAsia="fr-FR"/>
                        </w:rPr>
                        <w:t>DATETIME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fr-FR" w:eastAsia="fr-FR"/>
                        </w:rPr>
                        <w:t>NOT NULL</w:t>
                      </w:r>
                      <w:r w:rsidRPr="00FB3B56">
                        <w:rPr>
                          <w:rFonts w:ascii="Consolas" w:eastAsia="Times New Roman" w:hAnsi="Consolas" w:cs="Times New Roman"/>
                          <w:color w:val="CCCCCC"/>
                          <w:sz w:val="21"/>
                          <w:szCs w:val="21"/>
                          <w:lang w:val="fr-FR" w:eastAsia="fr-FR"/>
                        </w:rPr>
                        <w:t xml:space="preserve"> COMMENT </w:t>
                      </w:r>
                      <w:r w:rsidRPr="00FB3B56">
                        <w:rPr>
                          <w:rFonts w:ascii="Consolas" w:eastAsia="Times New Roman" w:hAnsi="Consolas" w:cs="Times New Roman"/>
                          <w:color w:val="CE9178"/>
                          <w:sz w:val="21"/>
                          <w:szCs w:val="21"/>
                          <w:lang w:val="fr-FR" w:eastAsia="fr-FR"/>
                        </w:rPr>
                        <w:t>'Date et heure complètes du scan'</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CCCCCC"/>
                          <w:sz w:val="21"/>
                          <w:szCs w:val="21"/>
                          <w:lang w:val="fr-FR" w:eastAsia="fr-FR"/>
                        </w:rPr>
                        <w:t>    statut ENUM(</w:t>
                      </w:r>
                      <w:r w:rsidRPr="00FB3B56">
                        <w:rPr>
                          <w:rFonts w:ascii="Consolas" w:eastAsia="Times New Roman" w:hAnsi="Consolas" w:cs="Times New Roman"/>
                          <w:color w:val="CE9178"/>
                          <w:sz w:val="21"/>
                          <w:szCs w:val="21"/>
                          <w:lang w:val="fr-FR" w:eastAsia="fr-FR"/>
                        </w:rPr>
                        <w:t>'autorise'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'refuse'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fr-FR" w:eastAsia="fr-FR"/>
                        </w:rPr>
                        <w:t>NOT NULL</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CCCCCC"/>
                          <w:sz w:val="21"/>
                          <w:szCs w:val="21"/>
                          <w:lang w:val="fr-FR" w:eastAsia="fr-FR"/>
                        </w:rPr>
                        <w:t xml:space="preserve">    raison_refus </w:t>
                      </w:r>
                      <w:r w:rsidRPr="00FB3B56">
                        <w:rPr>
                          <w:rFonts w:ascii="Consolas" w:eastAsia="Times New Roman" w:hAnsi="Consolas" w:cs="Times New Roman"/>
                          <w:color w:val="569CD6"/>
                          <w:sz w:val="21"/>
                          <w:szCs w:val="21"/>
                          <w:lang w:val="fr-FR" w:eastAsia="fr-FR"/>
                        </w:rPr>
                        <w:t>TEXT</w:t>
                      </w:r>
                      <w:r w:rsidRPr="00FB3B56">
                        <w:rPr>
                          <w:rFonts w:ascii="Consolas" w:eastAsia="Times New Roman" w:hAnsi="Consolas" w:cs="Times New Roman"/>
                          <w:color w:val="CCCCCC"/>
                          <w:sz w:val="21"/>
                          <w:szCs w:val="21"/>
                          <w:lang w:val="fr-FR" w:eastAsia="fr-FR"/>
                        </w:rPr>
                        <w:t xml:space="preserve"> COMMENT </w:t>
                      </w:r>
                      <w:r w:rsidRPr="00FB3B56">
                        <w:rPr>
                          <w:rFonts w:ascii="Consolas" w:eastAsia="Times New Roman" w:hAnsi="Consolas" w:cs="Times New Roman"/>
                          <w:color w:val="CE9178"/>
                          <w:sz w:val="21"/>
                          <w:szCs w:val="21"/>
                          <w:lang w:val="fr-FR" w:eastAsia="fr-FR"/>
                        </w:rPr>
                        <w:t>'Raison si l accès est refusé'</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CCCCCC"/>
                          <w:sz w:val="21"/>
                          <w:szCs w:val="21"/>
                          <w:lang w:val="fr-FR" w:eastAsia="fr-FR"/>
                        </w:rPr>
                        <w:t xml:space="preserve">    id_utilisateur_systeme </w:t>
                      </w:r>
                      <w:r w:rsidRPr="00FB3B56">
                        <w:rPr>
                          <w:rFonts w:ascii="Consolas" w:eastAsia="Times New Roman" w:hAnsi="Consolas" w:cs="Times New Roman"/>
                          <w:color w:val="569CD6"/>
                          <w:sz w:val="21"/>
                          <w:szCs w:val="21"/>
                          <w:lang w:val="fr-FR" w:eastAsia="fr-FR"/>
                        </w:rPr>
                        <w:t>INT</w:t>
                      </w:r>
                      <w:r w:rsidRPr="00FB3B56">
                        <w:rPr>
                          <w:rFonts w:ascii="Consolas" w:eastAsia="Times New Roman" w:hAnsi="Consolas" w:cs="Times New Roman"/>
                          <w:color w:val="CCCCCC"/>
                          <w:sz w:val="21"/>
                          <w:szCs w:val="21"/>
                          <w:lang w:val="fr-FR" w:eastAsia="fr-FR"/>
                        </w:rPr>
                        <w:t xml:space="preserve"> COMMENT </w:t>
                      </w:r>
                      <w:r w:rsidRPr="00FB3B56">
                        <w:rPr>
                          <w:rFonts w:ascii="Consolas" w:eastAsia="Times New Roman" w:hAnsi="Consolas" w:cs="Times New Roman"/>
                          <w:color w:val="CE9178"/>
                          <w:sz w:val="21"/>
                          <w:szCs w:val="21"/>
                          <w:lang w:val="fr-FR" w:eastAsia="fr-FR"/>
                        </w:rPr>
                        <w:t>'Agent ayant effectué le scan'</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en-AU" w:eastAsia="fr-FR"/>
                        </w:rPr>
                        <w:t>FOREIGN KEY</w:t>
                      </w:r>
                      <w:r w:rsidRPr="00FB3B56">
                        <w:rPr>
                          <w:rFonts w:ascii="Consolas" w:eastAsia="Times New Roman" w:hAnsi="Consolas" w:cs="Times New Roman"/>
                          <w:color w:val="CCCCCC"/>
                          <w:sz w:val="21"/>
                          <w:szCs w:val="21"/>
                          <w:lang w:val="en-AU" w:eastAsia="fr-FR"/>
                        </w:rPr>
                        <w:t xml:space="preserve"> (id_etudiant) </w:t>
                      </w:r>
                      <w:r w:rsidRPr="00FB3B56">
                        <w:rPr>
                          <w:rFonts w:ascii="Consolas" w:eastAsia="Times New Roman" w:hAnsi="Consolas" w:cs="Times New Roman"/>
                          <w:color w:val="569CD6"/>
                          <w:sz w:val="21"/>
                          <w:szCs w:val="21"/>
                          <w:lang w:val="en-AU" w:eastAsia="fr-FR"/>
                        </w:rPr>
                        <w:t>REFERENCES</w:t>
                      </w:r>
                      <w:r w:rsidRPr="00FB3B56">
                        <w:rPr>
                          <w:rFonts w:ascii="Consolas" w:eastAsia="Times New Roman" w:hAnsi="Consolas" w:cs="Times New Roman"/>
                          <w:color w:val="CCCCCC"/>
                          <w:sz w:val="21"/>
                          <w:szCs w:val="21"/>
                          <w:lang w:val="en-AU" w:eastAsia="fr-FR"/>
                        </w:rPr>
                        <w:t xml:space="preserve"> etudiants(id) </w:t>
                      </w:r>
                      <w:r w:rsidRPr="00FB3B56">
                        <w:rPr>
                          <w:rFonts w:ascii="Consolas" w:eastAsia="Times New Roman" w:hAnsi="Consolas" w:cs="Times New Roman"/>
                          <w:color w:val="569CD6"/>
                          <w:sz w:val="21"/>
                          <w:szCs w:val="21"/>
                          <w:lang w:val="en-AU" w:eastAsia="fr-FR"/>
                        </w:rPr>
                        <w:t>ON DELETE CASCADE</w:t>
                      </w:r>
                      <w:r w:rsidRPr="00FB3B56">
                        <w:rPr>
                          <w:rFonts w:ascii="Consolas" w:eastAsia="Times New Roman" w:hAnsi="Consolas" w:cs="Times New Roman"/>
                          <w:color w:val="CCCCCC"/>
                          <w:sz w:val="21"/>
                          <w:szCs w:val="21"/>
                          <w:lang w:val="en-AU"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fr-FR" w:eastAsia="fr-FR"/>
                        </w:rPr>
                        <w:t>FOREIGN KEY</w:t>
                      </w:r>
                      <w:r w:rsidRPr="00FB3B56">
                        <w:rPr>
                          <w:rFonts w:ascii="Consolas" w:eastAsia="Times New Roman" w:hAnsi="Consolas" w:cs="Times New Roman"/>
                          <w:color w:val="CCCCCC"/>
                          <w:sz w:val="21"/>
                          <w:szCs w:val="21"/>
                          <w:lang w:val="fr-FR" w:eastAsia="fr-FR"/>
                        </w:rPr>
                        <w:t xml:space="preserve"> (id_porte) </w:t>
                      </w:r>
                      <w:r w:rsidRPr="00FB3B56">
                        <w:rPr>
                          <w:rFonts w:ascii="Consolas" w:eastAsia="Times New Roman" w:hAnsi="Consolas" w:cs="Times New Roman"/>
                          <w:color w:val="569CD6"/>
                          <w:sz w:val="21"/>
                          <w:szCs w:val="21"/>
                          <w:lang w:val="fr-FR" w:eastAsia="fr-FR"/>
                        </w:rPr>
                        <w:t>REFERENCES</w:t>
                      </w:r>
                      <w:r w:rsidRPr="00FB3B56">
                        <w:rPr>
                          <w:rFonts w:ascii="Consolas" w:eastAsia="Times New Roman" w:hAnsi="Consolas" w:cs="Times New Roman"/>
                          <w:color w:val="CCCCCC"/>
                          <w:sz w:val="21"/>
                          <w:szCs w:val="21"/>
                          <w:lang w:val="fr-FR" w:eastAsia="fr-FR"/>
                        </w:rPr>
                        <w:t xml:space="preserve"> portes(id) </w:t>
                      </w:r>
                      <w:r w:rsidRPr="00FB3B56">
                        <w:rPr>
                          <w:rFonts w:ascii="Consolas" w:eastAsia="Times New Roman" w:hAnsi="Consolas" w:cs="Times New Roman"/>
                          <w:color w:val="569CD6"/>
                          <w:sz w:val="21"/>
                          <w:szCs w:val="21"/>
                          <w:lang w:val="fr-FR" w:eastAsia="fr-FR"/>
                        </w:rPr>
                        <w:t>ON DELETE</w:t>
                      </w:r>
                      <w:r w:rsidRPr="00FB3B56">
                        <w:rPr>
                          <w:rFonts w:ascii="Consolas" w:eastAsia="Times New Roman" w:hAnsi="Consolas" w:cs="Times New Roman"/>
                          <w:color w:val="CCCCCC"/>
                          <w:sz w:val="21"/>
                          <w:szCs w:val="21"/>
                          <w:lang w:val="fr-FR" w:eastAsia="fr-FR"/>
                        </w:rPr>
                        <w:t xml:space="preserve"> RESTRICT, </w:t>
                      </w:r>
                      <w:r w:rsidRPr="00FB3B56">
                        <w:rPr>
                          <w:rFonts w:ascii="Consolas" w:eastAsia="Times New Roman" w:hAnsi="Consolas" w:cs="Times New Roman"/>
                          <w:color w:val="6A9955"/>
                          <w:sz w:val="21"/>
                          <w:szCs w:val="21"/>
                          <w:lang w:val="fr-FR" w:eastAsia="fr-FR"/>
                        </w:rPr>
                        <w:t>-- Empêche la suppression d'une porte si des accès y sont liés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fr-FR" w:eastAsia="fr-FR"/>
                        </w:rPr>
                        <w:t>FOREIGN KEY</w:t>
                      </w:r>
                      <w:r w:rsidRPr="00FB3B56">
                        <w:rPr>
                          <w:rFonts w:ascii="Consolas" w:eastAsia="Times New Roman" w:hAnsi="Consolas" w:cs="Times New Roman"/>
                          <w:color w:val="CCCCCC"/>
                          <w:sz w:val="21"/>
                          <w:szCs w:val="21"/>
                          <w:lang w:val="fr-FR" w:eastAsia="fr-FR"/>
                        </w:rPr>
                        <w:t xml:space="preserve"> (id_utilisateur_systeme) </w:t>
                      </w:r>
                      <w:r w:rsidRPr="00FB3B56">
                        <w:rPr>
                          <w:rFonts w:ascii="Consolas" w:eastAsia="Times New Roman" w:hAnsi="Consolas" w:cs="Times New Roman"/>
                          <w:color w:val="569CD6"/>
                          <w:sz w:val="21"/>
                          <w:szCs w:val="21"/>
                          <w:lang w:val="fr-FR" w:eastAsia="fr-FR"/>
                        </w:rPr>
                        <w:t>REFERENCES</w:t>
                      </w:r>
                      <w:r w:rsidRPr="00FB3B56">
                        <w:rPr>
                          <w:rFonts w:ascii="Consolas" w:eastAsia="Times New Roman" w:hAnsi="Consolas" w:cs="Times New Roman"/>
                          <w:color w:val="CCCCCC"/>
                          <w:sz w:val="21"/>
                          <w:szCs w:val="21"/>
                          <w:lang w:val="fr-FR" w:eastAsia="fr-FR"/>
                        </w:rPr>
                        <w:t xml:space="preserve"> utilisateurs_systeme(id) </w:t>
                      </w:r>
                      <w:r w:rsidRPr="00FB3B56">
                        <w:rPr>
                          <w:rFonts w:ascii="Consolas" w:eastAsia="Times New Roman" w:hAnsi="Consolas" w:cs="Times New Roman"/>
                          <w:color w:val="569CD6"/>
                          <w:sz w:val="21"/>
                          <w:szCs w:val="21"/>
                          <w:lang w:val="fr-FR" w:eastAsia="fr-FR"/>
                        </w:rPr>
                        <w:t>ON DELETE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fr-FR" w:eastAsia="fr-FR"/>
                        </w:rPr>
                        <w:t>SET</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fr-FR" w:eastAsia="fr-FR"/>
                        </w:rPr>
                        <w:t>NULL</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6A9955"/>
                          <w:sz w:val="21"/>
                          <w:szCs w:val="21"/>
                          <w:lang w:val="fr-FR" w:eastAsia="fr-FR"/>
                        </w:rPr>
                        <w:t>-- Si l'utilisateur est supprimé, son ID dans les accès devient NULL</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w:t>
                      </w:r>
                      <w:r>
                        <w:rPr>
                          <w:rFonts w:ascii="Consolas" w:eastAsia="Times New Roman" w:hAnsi="Consolas" w:cs="Times New Roman"/>
                          <w:color w:val="6A9955"/>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Pr>
                          <w:rFonts w:ascii="Consolas" w:eastAsia="Times New Roman" w:hAnsi="Consolas" w:cs="Times New Roman"/>
                          <w:color w:val="6A9955"/>
                          <w:sz w:val="21"/>
                          <w:szCs w:val="21"/>
                          <w:lang w:val="fr-FR" w:eastAsia="fr-FR"/>
                        </w:rPr>
                        <w:t xml:space="preserve">--         </w:t>
                      </w:r>
                      <w:r w:rsidRPr="00FB3B56">
                        <w:rPr>
                          <w:rFonts w:ascii="Consolas" w:eastAsia="Times New Roman" w:hAnsi="Consolas" w:cs="Times New Roman"/>
                          <w:color w:val="6A9955"/>
                          <w:sz w:val="21"/>
                          <w:szCs w:val="21"/>
                          <w:lang w:val="fr-FR" w:eastAsia="fr-FR"/>
                        </w:rPr>
                        <w:t xml:space="preserve"> Application des requettes les plus imortantes et souvant utilisees </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w:t>
                      </w:r>
                      <w:r>
                        <w:rPr>
                          <w:rFonts w:ascii="Consolas" w:eastAsia="Times New Roman" w:hAnsi="Consolas" w:cs="Times New Roman"/>
                          <w:color w:val="6A9955"/>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xml:space="preserve">-- 1. INSERT : Ajouter des étudiants et un cours </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INSERT INTO</w:t>
                      </w:r>
                      <w:r w:rsidRPr="00FB3B56">
                        <w:rPr>
                          <w:rFonts w:ascii="Consolas" w:eastAsia="Times New Roman" w:hAnsi="Consolas" w:cs="Times New Roman"/>
                          <w:color w:val="CCCCCC"/>
                          <w:sz w:val="21"/>
                          <w:szCs w:val="21"/>
                          <w:lang w:val="fr-FR" w:eastAsia="fr-FR"/>
                        </w:rPr>
                        <w:t xml:space="preserve"> etudiants (nom, postnom, prenom, genre, faculte, promotion, email, qr_code)</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VALUES</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'Kabongo'</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'Mutombo'</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'Junior'</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'M'</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'Informatique'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'Bac1'</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'junior.kabongo@ucb.cd'</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'qr_code_12345'</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INSERT INTO</w:t>
                      </w:r>
                      <w:r w:rsidRPr="00FB3B56">
                        <w:rPr>
                          <w:rFonts w:ascii="Consolas" w:eastAsia="Times New Roman" w:hAnsi="Consolas" w:cs="Times New Roman"/>
                          <w:color w:val="CCCCCC"/>
                          <w:sz w:val="21"/>
                          <w:szCs w:val="21"/>
                          <w:lang w:val="fr-FR" w:eastAsia="fr-FR"/>
                        </w:rPr>
                        <w:t xml:space="preserve"> etudiants (nom, postnom, prenom, genre, faculte, promotion, email, qr_code)</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VALUES</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'Mukwege'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'Kalume'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'Esther'</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'F'</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'Informatique'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'Bac1'</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'esther.mukwege@ucb.cd'</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'qr_code_23456'</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INSERT INTO</w:t>
                      </w:r>
                      <w:r w:rsidRPr="00FB3B56">
                        <w:rPr>
                          <w:rFonts w:ascii="Consolas" w:eastAsia="Times New Roman" w:hAnsi="Consolas" w:cs="Times New Roman"/>
                          <w:color w:val="CCCCCC"/>
                          <w:sz w:val="21"/>
                          <w:szCs w:val="21"/>
                          <w:lang w:val="fr-FR" w:eastAsia="fr-FR"/>
                        </w:rPr>
                        <w:t xml:space="preserve"> etudiants (nom, postnom, prenom, genre, faculte, promotion, email, qr_code)</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VALUES</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'Bahati'</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'Mugisho'</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'Josué'</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'M'</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'Informatique'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'Bac1'</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'josue.bahati@ucb.cd'</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'qr_code_34567'</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INSERT INTO</w:t>
                      </w:r>
                      <w:r w:rsidRPr="00FB3B56">
                        <w:rPr>
                          <w:rFonts w:ascii="Consolas" w:eastAsia="Times New Roman" w:hAnsi="Consolas" w:cs="Times New Roman"/>
                          <w:color w:val="CCCCCC"/>
                          <w:sz w:val="21"/>
                          <w:szCs w:val="21"/>
                          <w:lang w:val="fr-FR" w:eastAsia="fr-FR"/>
                        </w:rPr>
                        <w:t xml:space="preserve"> cours (titre_cours, faculte, promotion, description_cours)</w:t>
                      </w:r>
                    </w:p>
                    <w:p w:rsid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VALUES</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'Mathématiques discrètes'</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'Informatique'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'Bac1'</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'Cours fondamental sur les structures discrètes, les ensembles, les graphes, etc.'</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-- 2. SELECT + WHERE + ORDER BY : Ici on selection les étudiants de la faculté informatique et on les ordonnes par odre alphabetique de leurs noms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SELECT</w:t>
                      </w:r>
                      <w:r w:rsidRPr="00FB3B56">
                        <w:rPr>
                          <w:rFonts w:ascii="Consolas" w:eastAsia="Times New Roman" w:hAnsi="Consolas" w:cs="Times New Roman"/>
                          <w:color w:val="CCCCCC"/>
                          <w:sz w:val="21"/>
                          <w:szCs w:val="21"/>
                          <w:lang w:val="en-AU" w:eastAsia="fr-FR"/>
                        </w:rPr>
                        <w:t xml:space="preserve"> nom, postnom, prenom, faculte</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FROM</w:t>
                      </w:r>
                      <w:r w:rsidRPr="00FB3B56">
                        <w:rPr>
                          <w:rFonts w:ascii="Consolas" w:eastAsia="Times New Roman" w:hAnsi="Consolas" w:cs="Times New Roman"/>
                          <w:color w:val="CCCCCC"/>
                          <w:sz w:val="21"/>
                          <w:szCs w:val="21"/>
                          <w:lang w:val="en-AU" w:eastAsia="fr-FR"/>
                        </w:rPr>
                        <w:t xml:space="preserve"> etudiants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WHERE</w:t>
                      </w:r>
                      <w:r w:rsidRPr="00FB3B56">
                        <w:rPr>
                          <w:rFonts w:ascii="Consolas" w:eastAsia="Times New Roman" w:hAnsi="Consolas" w:cs="Times New Roman"/>
                          <w:color w:val="CCCCCC"/>
                          <w:sz w:val="21"/>
                          <w:szCs w:val="21"/>
                          <w:lang w:val="en-AU" w:eastAsia="fr-FR"/>
                        </w:rPr>
                        <w:t xml:space="preserve"> faculte </w:t>
                      </w:r>
                      <w:r w:rsidRPr="00FB3B56">
                        <w:rPr>
                          <w:rFonts w:ascii="Consolas" w:eastAsia="Times New Roman" w:hAnsi="Consolas" w:cs="Times New Roman"/>
                          <w:color w:val="D4D4D4"/>
                          <w:sz w:val="21"/>
                          <w:szCs w:val="21"/>
                          <w:lang w:val="en-AU" w:eastAsia="fr-FR"/>
                        </w:rPr>
                        <w:t>=</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CE9178"/>
                          <w:sz w:val="21"/>
                          <w:szCs w:val="21"/>
                          <w:lang w:val="en-AU" w:eastAsia="fr-FR"/>
                        </w:rPr>
                        <w:t>'Informatique'</w:t>
                      </w:r>
                    </w:p>
                    <w:p w:rsid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ORDER BY</w:t>
                      </w:r>
                      <w:r w:rsidRPr="00FB3B56">
                        <w:rPr>
                          <w:rFonts w:ascii="Consolas" w:eastAsia="Times New Roman" w:hAnsi="Consolas" w:cs="Times New Roman"/>
                          <w:color w:val="CCCCCC"/>
                          <w:sz w:val="21"/>
                          <w:szCs w:val="21"/>
                          <w:lang w:val="en-AU" w:eastAsia="fr-FR"/>
                        </w:rPr>
                        <w:t xml:space="preserve"> nom </w:t>
                      </w:r>
                      <w:r w:rsidRPr="00FB3B56">
                        <w:rPr>
                          <w:rFonts w:ascii="Consolas" w:eastAsia="Times New Roman" w:hAnsi="Consolas" w:cs="Times New Roman"/>
                          <w:color w:val="569CD6"/>
                          <w:sz w:val="21"/>
                          <w:szCs w:val="21"/>
                          <w:lang w:val="en-AU" w:eastAsia="fr-FR"/>
                        </w:rPr>
                        <w:t>ASC</w:t>
                      </w:r>
                      <w:r w:rsidRPr="00FB3B56">
                        <w:rPr>
                          <w:rFonts w:ascii="Consolas" w:eastAsia="Times New Roman" w:hAnsi="Consolas" w:cs="Times New Roman"/>
                          <w:color w:val="CCCCCC"/>
                          <w:sz w:val="21"/>
                          <w:szCs w:val="21"/>
                          <w:lang w:val="en-AU"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-- 3. UPDATE : Modification de l'adresse e-mail d’un étudiant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UPDATE</w:t>
                      </w:r>
                      <w:r w:rsidRPr="00FB3B56">
                        <w:rPr>
                          <w:rFonts w:ascii="Consolas" w:eastAsia="Times New Roman" w:hAnsi="Consolas" w:cs="Times New Roman"/>
                          <w:color w:val="CCCCCC"/>
                          <w:sz w:val="21"/>
                          <w:szCs w:val="21"/>
                          <w:lang w:val="fr-FR" w:eastAsia="fr-FR"/>
                        </w:rPr>
                        <w:t xml:space="preserve"> etudiants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SET</w:t>
                      </w:r>
                      <w:r w:rsidRPr="00FB3B56">
                        <w:rPr>
                          <w:rFonts w:ascii="Consolas" w:eastAsia="Times New Roman" w:hAnsi="Consolas" w:cs="Times New Roman"/>
                          <w:color w:val="CCCCCC"/>
                          <w:sz w:val="21"/>
                          <w:szCs w:val="21"/>
                          <w:lang w:val="fr-FR" w:eastAsia="fr-FR"/>
                        </w:rPr>
                        <w:t xml:space="preserve"> email </w:t>
                      </w:r>
                      <w:r w:rsidRPr="00FB3B56">
                        <w:rPr>
                          <w:rFonts w:ascii="Consolas" w:eastAsia="Times New Roman" w:hAnsi="Consolas" w:cs="Times New Roman"/>
                          <w:color w:val="D4D4D4"/>
                          <w:sz w:val="21"/>
                          <w:szCs w:val="21"/>
                          <w:lang w:val="fr-FR" w:eastAsia="fr-FR"/>
                        </w:rPr>
                        <w:t>=</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'junior.kabongo2025@ucb.cd'</w:t>
                      </w:r>
                    </w:p>
                    <w:p w:rsid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WHERE</w:t>
                      </w:r>
                      <w:r w:rsidRPr="00FB3B56">
                        <w:rPr>
                          <w:rFonts w:ascii="Consolas" w:eastAsia="Times New Roman" w:hAnsi="Consolas" w:cs="Times New Roman"/>
                          <w:color w:val="CCCCCC"/>
                          <w:sz w:val="21"/>
                          <w:szCs w:val="21"/>
                          <w:lang w:val="fr-FR" w:eastAsia="fr-FR"/>
                        </w:rPr>
                        <w:t xml:space="preserve"> id </w:t>
                      </w:r>
                      <w:r w:rsidRPr="00FB3B56">
                        <w:rPr>
                          <w:rFonts w:ascii="Consolas" w:eastAsia="Times New Roman" w:hAnsi="Consolas" w:cs="Times New Roman"/>
                          <w:color w:val="D4D4D4"/>
                          <w:sz w:val="21"/>
                          <w:szCs w:val="21"/>
                          <w:lang w:val="fr-FR" w:eastAsia="fr-FR"/>
                        </w:rPr>
                        <w:t>=</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B5CEA8"/>
                          <w:sz w:val="21"/>
                          <w:szCs w:val="21"/>
                          <w:lang w:val="fr-FR" w:eastAsia="fr-FR"/>
                        </w:rPr>
                        <w:t>1</w:t>
                      </w:r>
                      <w:r w:rsidRPr="00FB3B56">
                        <w:rPr>
                          <w:rFonts w:ascii="Consolas" w:eastAsia="Times New Roman" w:hAnsi="Consolas" w:cs="Times New Roman"/>
                          <w:color w:val="CCCCCC"/>
                          <w:sz w:val="21"/>
                          <w:szCs w:val="21"/>
                          <w:lang w:val="fr-FR" w:eastAsia="fr-FR"/>
                        </w:rPr>
                        <w: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-- 4. DELETE : Supprimer un cours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DELETE</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569CD6"/>
                          <w:sz w:val="21"/>
                          <w:szCs w:val="21"/>
                          <w:lang w:val="fr-FR" w:eastAsia="fr-FR"/>
                        </w:rPr>
                        <w:t>FROM</w:t>
                      </w:r>
                      <w:r w:rsidRPr="00FB3B56">
                        <w:rPr>
                          <w:rFonts w:ascii="Consolas" w:eastAsia="Times New Roman" w:hAnsi="Consolas" w:cs="Times New Roman"/>
                          <w:color w:val="CCCCCC"/>
                          <w:sz w:val="21"/>
                          <w:szCs w:val="21"/>
                          <w:lang w:val="fr-FR" w:eastAsia="fr-FR"/>
                        </w:rPr>
                        <w:t xml:space="preserve"> cours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WHERE</w:t>
                      </w:r>
                      <w:r w:rsidRPr="00FB3B56">
                        <w:rPr>
                          <w:rFonts w:ascii="Consolas" w:eastAsia="Times New Roman" w:hAnsi="Consolas" w:cs="Times New Roman"/>
                          <w:color w:val="CCCCCC"/>
                          <w:sz w:val="21"/>
                          <w:szCs w:val="21"/>
                          <w:lang w:val="fr-FR" w:eastAsia="fr-FR"/>
                        </w:rPr>
                        <w:t xml:space="preserve"> titre_cours </w:t>
                      </w:r>
                      <w:r w:rsidRPr="00FB3B56">
                        <w:rPr>
                          <w:rFonts w:ascii="Consolas" w:eastAsia="Times New Roman" w:hAnsi="Consolas" w:cs="Times New Roman"/>
                          <w:color w:val="D4D4D4"/>
                          <w:sz w:val="21"/>
                          <w:szCs w:val="21"/>
                          <w:lang w:val="fr-FR" w:eastAsia="fr-FR"/>
                        </w:rPr>
                        <w:t>=</w:t>
                      </w:r>
                      <w:r w:rsidRPr="00FB3B56">
                        <w:rPr>
                          <w:rFonts w:ascii="Consolas" w:eastAsia="Times New Roman" w:hAnsi="Consolas" w:cs="Times New Roman"/>
                          <w:color w:val="CCCCCC"/>
                          <w:sz w:val="21"/>
                          <w:szCs w:val="21"/>
                          <w:lang w:val="fr-FR" w:eastAsia="fr-FR"/>
                        </w:rPr>
                        <w:t xml:space="preserve"> </w:t>
                      </w:r>
                      <w:r w:rsidRPr="00FB3B56">
                        <w:rPr>
                          <w:rFonts w:ascii="Consolas" w:eastAsia="Times New Roman" w:hAnsi="Consolas" w:cs="Times New Roman"/>
                          <w:color w:val="CE9178"/>
                          <w:sz w:val="21"/>
                          <w:szCs w:val="21"/>
                          <w:lang w:val="fr-FR" w:eastAsia="fr-FR"/>
                        </w:rPr>
                        <w:t>'Mathématiques discrètes'</w:t>
                      </w:r>
                      <w:r w:rsidRPr="00FB3B56">
                        <w:rPr>
                          <w:rFonts w:ascii="Consolas" w:eastAsia="Times New Roman" w:hAnsi="Consolas" w:cs="Times New Roman"/>
                          <w:color w:val="CCCCCC"/>
                          <w:sz w:val="21"/>
                          <w:szCs w:val="21"/>
                          <w:lang w:val="fr-FR" w:eastAsia="fr-FR"/>
                        </w:rPr>
                        <w:t>;</w:t>
                      </w:r>
                    </w:p>
                    <w:p w:rsidR="00FB3B56" w:rsidRPr="002E11E1"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p>
                  </w:txbxContent>
                </v:textbox>
              </v:shape>
            </w:pict>
          </mc:Fallback>
        </mc:AlternateContent>
      </w:r>
      <w:r>
        <w:rPr>
          <w:lang w:val="fr-FR"/>
        </w:rPr>
        <w:br w:type="page"/>
      </w:r>
    </w:p>
    <w:p w:rsidR="00FB3B56" w:rsidRDefault="00FB3B56">
      <w:pPr>
        <w:pStyle w:val="Titre1"/>
        <w:rPr>
          <w:rFonts w:asciiTheme="minorHAnsi" w:hAnsiTheme="minorHAnsi" w:cstheme="majorHAnsi"/>
          <w:lang w:val="fr-FR"/>
        </w:rPr>
      </w:pPr>
      <w:r>
        <w:rPr>
          <w:rFonts w:asciiTheme="minorHAnsi" w:hAnsiTheme="minorHAnsi" w:cstheme="majorHAnsi"/>
          <w:noProof/>
          <w:lang w:val="fr-FR" w:eastAsia="fr-FR"/>
        </w:rPr>
        <w:lastRenderedPageBreak/>
        <mc:AlternateContent>
          <mc:Choice Requires="wps">
            <w:drawing>
              <wp:anchor distT="0" distB="0" distL="114300" distR="114300" simplePos="0" relativeHeight="251661824" behindDoc="0" locked="0" layoutInCell="1" allowOverlap="1">
                <wp:simplePos x="0" y="0"/>
                <wp:positionH relativeFrom="column">
                  <wp:posOffset>-609600</wp:posOffset>
                </wp:positionH>
                <wp:positionV relativeFrom="paragraph">
                  <wp:posOffset>-666750</wp:posOffset>
                </wp:positionV>
                <wp:extent cx="6867525" cy="9601200"/>
                <wp:effectExtent l="0" t="0" r="28575" b="19050"/>
                <wp:wrapNone/>
                <wp:docPr id="30" name="Zone de texte 30"/>
                <wp:cNvGraphicFramePr/>
                <a:graphic xmlns:a="http://schemas.openxmlformats.org/drawingml/2006/main">
                  <a:graphicData uri="http://schemas.microsoft.com/office/word/2010/wordprocessingShape">
                    <wps:wsp>
                      <wps:cNvSpPr txBox="1"/>
                      <wps:spPr>
                        <a:xfrm>
                          <a:off x="0" y="0"/>
                          <a:ext cx="6867525" cy="9601200"/>
                        </a:xfrm>
                        <a:prstGeom prst="rect">
                          <a:avLst/>
                        </a:prstGeom>
                        <a:solidFill>
                          <a:schemeClr val="tx1">
                            <a:lumMod val="95000"/>
                            <a:lumOff val="5000"/>
                          </a:schemeClr>
                        </a:solidFill>
                        <a:ln w="6350">
                          <a:solidFill>
                            <a:prstClr val="black"/>
                          </a:solidFill>
                        </a:ln>
                      </wps:spPr>
                      <wps:txbx>
                        <w:txbxContent>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-- 5. GROUP BY : Grouper les étudiants par promotion</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SELECT</w:t>
                            </w:r>
                            <w:r w:rsidRPr="00FB3B56">
                              <w:rPr>
                                <w:rFonts w:ascii="Consolas" w:eastAsia="Times New Roman" w:hAnsi="Consolas" w:cs="Times New Roman"/>
                                <w:color w:val="CCCCCC"/>
                                <w:sz w:val="21"/>
                                <w:szCs w:val="21"/>
                                <w:lang w:val="en-AU" w:eastAsia="fr-FR"/>
                              </w:rPr>
                              <w:t xml:space="preserve"> promotion</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FROM</w:t>
                            </w:r>
                            <w:r w:rsidRPr="00FB3B56">
                              <w:rPr>
                                <w:rFonts w:ascii="Consolas" w:eastAsia="Times New Roman" w:hAnsi="Consolas" w:cs="Times New Roman"/>
                                <w:color w:val="CCCCCC"/>
                                <w:sz w:val="21"/>
                                <w:szCs w:val="21"/>
                                <w:lang w:val="en-AU" w:eastAsia="fr-FR"/>
                              </w:rPr>
                              <w:t xml:space="preserve"> etudiants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GROUP BY</w:t>
                            </w:r>
                            <w:r w:rsidRPr="00FB3B56">
                              <w:rPr>
                                <w:rFonts w:ascii="Consolas" w:eastAsia="Times New Roman" w:hAnsi="Consolas" w:cs="Times New Roman"/>
                                <w:color w:val="CCCCCC"/>
                                <w:sz w:val="21"/>
                                <w:szCs w:val="21"/>
                                <w:lang w:val="en-AU" w:eastAsia="fr-FR"/>
                              </w:rPr>
                              <w:t xml:space="preserve"> promotion;</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-- 6. INNER JOIN : Afficher le nom de chaque étudiant et les montants qu’il a payés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SELECT</w:t>
                            </w:r>
                            <w:r w:rsidRPr="00FB3B56">
                              <w:rPr>
                                <w:rFonts w:ascii="Consolas" w:eastAsia="Times New Roman" w:hAnsi="Consolas" w:cs="Times New Roman"/>
                                <w:color w:val="CCCCCC"/>
                                <w:sz w:val="21"/>
                                <w:szCs w:val="21"/>
                                <w:lang w:val="fr-FR" w:eastAsia="fr-FR"/>
                              </w:rPr>
                              <w:t xml:space="preserve"> e.nom, e.postnom, p.montant, p.date_paiement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FROM</w:t>
                            </w:r>
                            <w:r w:rsidRPr="00FB3B56">
                              <w:rPr>
                                <w:rFonts w:ascii="Consolas" w:eastAsia="Times New Roman" w:hAnsi="Consolas" w:cs="Times New Roman"/>
                                <w:color w:val="CCCCCC"/>
                                <w:sz w:val="21"/>
                                <w:szCs w:val="21"/>
                                <w:lang w:val="fr-FR" w:eastAsia="fr-FR"/>
                              </w:rPr>
                              <w:t xml:space="preserve"> etudiants e</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JOIN</w:t>
                            </w:r>
                            <w:r w:rsidRPr="00FB3B56">
                              <w:rPr>
                                <w:rFonts w:ascii="Consolas" w:eastAsia="Times New Roman" w:hAnsi="Consolas" w:cs="Times New Roman"/>
                                <w:color w:val="CCCCCC"/>
                                <w:sz w:val="21"/>
                                <w:szCs w:val="21"/>
                                <w:lang w:val="fr-FR" w:eastAsia="fr-FR"/>
                              </w:rPr>
                              <w:t xml:space="preserve"> paiements p </w:t>
                            </w:r>
                            <w:r w:rsidRPr="00FB3B56">
                              <w:rPr>
                                <w:rFonts w:ascii="Consolas" w:eastAsia="Times New Roman" w:hAnsi="Consolas" w:cs="Times New Roman"/>
                                <w:color w:val="569CD6"/>
                                <w:sz w:val="21"/>
                                <w:szCs w:val="21"/>
                                <w:lang w:val="fr-FR" w:eastAsia="fr-FR"/>
                              </w:rPr>
                              <w:t>ON</w:t>
                            </w:r>
                            <w:r w:rsidRPr="00FB3B56">
                              <w:rPr>
                                <w:rFonts w:ascii="Consolas" w:eastAsia="Times New Roman" w:hAnsi="Consolas" w:cs="Times New Roman"/>
                                <w:color w:val="CCCCCC"/>
                                <w:sz w:val="21"/>
                                <w:szCs w:val="21"/>
                                <w:lang w:val="fr-FR" w:eastAsia="fr-FR"/>
                              </w:rPr>
                              <w:t xml:space="preserve"> e.id </w:t>
                            </w:r>
                            <w:r w:rsidRPr="00FB3B56">
                              <w:rPr>
                                <w:rFonts w:ascii="Consolas" w:eastAsia="Times New Roman" w:hAnsi="Consolas" w:cs="Times New Roman"/>
                                <w:color w:val="D4D4D4"/>
                                <w:sz w:val="21"/>
                                <w:szCs w:val="21"/>
                                <w:lang w:val="fr-FR" w:eastAsia="fr-FR"/>
                              </w:rPr>
                              <w:t>=</w:t>
                            </w:r>
                            <w:r w:rsidRPr="00FB3B56">
                              <w:rPr>
                                <w:rFonts w:ascii="Consolas" w:eastAsia="Times New Roman" w:hAnsi="Consolas" w:cs="Times New Roman"/>
                                <w:color w:val="CCCCCC"/>
                                <w:sz w:val="21"/>
                                <w:szCs w:val="21"/>
                                <w:lang w:val="fr-FR" w:eastAsia="fr-FR"/>
                              </w:rPr>
                              <w:t xml:space="preserve"> p.id_etudiant;</w:t>
                            </w:r>
                          </w:p>
                          <w:p w:rsidR="00FB3B56" w:rsidRPr="00FB3B56" w:rsidRDefault="00FB3B56" w:rsidP="00FB3B56">
                            <w:pPr>
                              <w:shd w:val="clear" w:color="auto" w:fill="1F1F1F"/>
                              <w:spacing w:after="240" w:line="285" w:lineRule="atLeast"/>
                              <w:rPr>
                                <w:rFonts w:ascii="Consolas" w:eastAsia="Times New Roman" w:hAnsi="Consolas" w:cs="Times New Roman"/>
                                <w:color w:val="CCCCCC"/>
                                <w:sz w:val="21"/>
                                <w:szCs w:val="21"/>
                                <w:lang w:val="fr-FR"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-- 8. ALTER : Ajouter un champ téléphone aux étudiants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ALTER</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en-AU" w:eastAsia="fr-FR"/>
                              </w:rPr>
                              <w:t>TABLE</w:t>
                            </w:r>
                            <w:r w:rsidRPr="00FB3B56">
                              <w:rPr>
                                <w:rFonts w:ascii="Consolas" w:eastAsia="Times New Roman" w:hAnsi="Consolas" w:cs="Times New Roman"/>
                                <w:color w:val="CCCCCC"/>
                                <w:sz w:val="21"/>
                                <w:szCs w:val="21"/>
                                <w:lang w:val="en-AU" w:eastAsia="fr-FR"/>
                              </w:rPr>
                              <w:t xml:space="preserve"> etudiants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ADD</w:t>
                            </w:r>
                            <w:r w:rsidRPr="00FB3B56">
                              <w:rPr>
                                <w:rFonts w:ascii="Consolas" w:eastAsia="Times New Roman" w:hAnsi="Consolas" w:cs="Times New Roman"/>
                                <w:color w:val="CCCCCC"/>
                                <w:sz w:val="21"/>
                                <w:szCs w:val="21"/>
                                <w:lang w:val="en-AU" w:eastAsia="fr-FR"/>
                              </w:rPr>
                              <w:t xml:space="preserve"> COLUMN telephone </w:t>
                            </w:r>
                            <w:r w:rsidRPr="00FB3B56">
                              <w:rPr>
                                <w:rFonts w:ascii="Consolas" w:eastAsia="Times New Roman" w:hAnsi="Consolas" w:cs="Times New Roman"/>
                                <w:color w:val="569CD6"/>
                                <w:sz w:val="21"/>
                                <w:szCs w:val="21"/>
                                <w:lang w:val="en-AU" w:eastAsia="fr-FR"/>
                              </w:rPr>
                              <w:t>VARCHAR</w:t>
                            </w:r>
                            <w:r w:rsidRPr="00FB3B56">
                              <w:rPr>
                                <w:rFonts w:ascii="Consolas" w:eastAsia="Times New Roman" w:hAnsi="Consolas" w:cs="Times New Roman"/>
                                <w:color w:val="CCCCCC"/>
                                <w:sz w:val="21"/>
                                <w:szCs w:val="21"/>
                                <w:lang w:val="en-AU" w:eastAsia="fr-FR"/>
                              </w:rPr>
                              <w:t>(</w:t>
                            </w:r>
                            <w:r w:rsidRPr="00FB3B56">
                              <w:rPr>
                                <w:rFonts w:ascii="Consolas" w:eastAsia="Times New Roman" w:hAnsi="Consolas" w:cs="Times New Roman"/>
                                <w:color w:val="B5CEA8"/>
                                <w:sz w:val="21"/>
                                <w:szCs w:val="21"/>
                                <w:lang w:val="en-AU" w:eastAsia="fr-FR"/>
                              </w:rPr>
                              <w:t>20</w:t>
                            </w:r>
                            <w:r w:rsidRPr="00FB3B56">
                              <w:rPr>
                                <w:rFonts w:ascii="Consolas" w:eastAsia="Times New Roman" w:hAnsi="Consolas" w:cs="Times New Roman"/>
                                <w:color w:val="CCCCCC"/>
                                <w:sz w:val="21"/>
                                <w:szCs w:val="21"/>
                                <w:lang w:val="en-AU" w:eastAsia="fr-FR"/>
                              </w:rPr>
                              <w:t>);</w:t>
                            </w:r>
                          </w:p>
                          <w:p w:rsidR="00FB3B56" w:rsidRPr="00FB3B56" w:rsidRDefault="00FB3B56" w:rsidP="00FB3B56">
                            <w:pPr>
                              <w:shd w:val="clear" w:color="auto" w:fill="1F1F1F"/>
                              <w:spacing w:after="240" w:line="285" w:lineRule="atLeast"/>
                              <w:rPr>
                                <w:rFonts w:ascii="Consolas" w:eastAsia="Times New Roman" w:hAnsi="Consolas" w:cs="Times New Roman"/>
                                <w:color w:val="CCCCCC"/>
                                <w:sz w:val="21"/>
                                <w:szCs w:val="21"/>
                                <w:lang w:val="en-AU"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ALERTE :</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Les insertions manuelles ci-dessous sont uniquement destinées à la démonstration et le test pour ce travail pratique.</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Conformément à la logique de notre projet, la base de données doit rester vide de toute donnée  lors de sa première utilisation réelle.</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Ces données seront donc supprimées par la suite. */</w:t>
                            </w:r>
                          </w:p>
                          <w:p w:rsidR="00FB3B56" w:rsidRDefault="00FB3B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30" o:spid="_x0000_s1059" type="#_x0000_t202" style="position:absolute;margin-left:-48pt;margin-top:-52.5pt;width:540.75pt;height:756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" fillcolor="#0d0d0d [3069]" strokeweight=".5pt">
                <v:textbox>
                  <w:txbxContent>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-- 5. GROUP BY : Grouper les étudiants par promotion</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SELECT</w:t>
                      </w:r>
                      <w:r w:rsidRPr="00FB3B56">
                        <w:rPr>
                          <w:rFonts w:ascii="Consolas" w:eastAsia="Times New Roman" w:hAnsi="Consolas" w:cs="Times New Roman"/>
                          <w:color w:val="CCCCCC"/>
                          <w:sz w:val="21"/>
                          <w:szCs w:val="21"/>
                          <w:lang w:val="en-AU" w:eastAsia="fr-FR"/>
                        </w:rPr>
                        <w:t xml:space="preserve"> promotion</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FROM</w:t>
                      </w:r>
                      <w:r w:rsidRPr="00FB3B56">
                        <w:rPr>
                          <w:rFonts w:ascii="Consolas" w:eastAsia="Times New Roman" w:hAnsi="Consolas" w:cs="Times New Roman"/>
                          <w:color w:val="CCCCCC"/>
                          <w:sz w:val="21"/>
                          <w:szCs w:val="21"/>
                          <w:lang w:val="en-AU" w:eastAsia="fr-FR"/>
                        </w:rPr>
                        <w:t xml:space="preserve"> etudiants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GROUP BY</w:t>
                      </w:r>
                      <w:r w:rsidRPr="00FB3B56">
                        <w:rPr>
                          <w:rFonts w:ascii="Consolas" w:eastAsia="Times New Roman" w:hAnsi="Consolas" w:cs="Times New Roman"/>
                          <w:color w:val="CCCCCC"/>
                          <w:sz w:val="21"/>
                          <w:szCs w:val="21"/>
                          <w:lang w:val="en-AU" w:eastAsia="fr-FR"/>
                        </w:rPr>
                        <w:t xml:space="preserve"> promotion;</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-- 6. INNER JOIN : Afficher le nom de chaque étudiant et les montants qu’il a payés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SELECT</w:t>
                      </w:r>
                      <w:r w:rsidRPr="00FB3B56">
                        <w:rPr>
                          <w:rFonts w:ascii="Consolas" w:eastAsia="Times New Roman" w:hAnsi="Consolas" w:cs="Times New Roman"/>
                          <w:color w:val="CCCCCC"/>
                          <w:sz w:val="21"/>
                          <w:szCs w:val="21"/>
                          <w:lang w:val="fr-FR" w:eastAsia="fr-FR"/>
                        </w:rPr>
                        <w:t xml:space="preserve"> e.nom, e.postnom, p.montant, p.date_paiement</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FROM</w:t>
                      </w:r>
                      <w:r w:rsidRPr="00FB3B56">
                        <w:rPr>
                          <w:rFonts w:ascii="Consolas" w:eastAsia="Times New Roman" w:hAnsi="Consolas" w:cs="Times New Roman"/>
                          <w:color w:val="CCCCCC"/>
                          <w:sz w:val="21"/>
                          <w:szCs w:val="21"/>
                          <w:lang w:val="fr-FR" w:eastAsia="fr-FR"/>
                        </w:rPr>
                        <w:t xml:space="preserve"> etudiants e</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569CD6"/>
                          <w:sz w:val="21"/>
                          <w:szCs w:val="21"/>
                          <w:lang w:val="fr-FR" w:eastAsia="fr-FR"/>
                        </w:rPr>
                        <w:t>JOIN</w:t>
                      </w:r>
                      <w:r w:rsidRPr="00FB3B56">
                        <w:rPr>
                          <w:rFonts w:ascii="Consolas" w:eastAsia="Times New Roman" w:hAnsi="Consolas" w:cs="Times New Roman"/>
                          <w:color w:val="CCCCCC"/>
                          <w:sz w:val="21"/>
                          <w:szCs w:val="21"/>
                          <w:lang w:val="fr-FR" w:eastAsia="fr-FR"/>
                        </w:rPr>
                        <w:t xml:space="preserve"> paiements p </w:t>
                      </w:r>
                      <w:r w:rsidRPr="00FB3B56">
                        <w:rPr>
                          <w:rFonts w:ascii="Consolas" w:eastAsia="Times New Roman" w:hAnsi="Consolas" w:cs="Times New Roman"/>
                          <w:color w:val="569CD6"/>
                          <w:sz w:val="21"/>
                          <w:szCs w:val="21"/>
                          <w:lang w:val="fr-FR" w:eastAsia="fr-FR"/>
                        </w:rPr>
                        <w:t>ON</w:t>
                      </w:r>
                      <w:r w:rsidRPr="00FB3B56">
                        <w:rPr>
                          <w:rFonts w:ascii="Consolas" w:eastAsia="Times New Roman" w:hAnsi="Consolas" w:cs="Times New Roman"/>
                          <w:color w:val="CCCCCC"/>
                          <w:sz w:val="21"/>
                          <w:szCs w:val="21"/>
                          <w:lang w:val="fr-FR" w:eastAsia="fr-FR"/>
                        </w:rPr>
                        <w:t xml:space="preserve"> e.id </w:t>
                      </w:r>
                      <w:r w:rsidRPr="00FB3B56">
                        <w:rPr>
                          <w:rFonts w:ascii="Consolas" w:eastAsia="Times New Roman" w:hAnsi="Consolas" w:cs="Times New Roman"/>
                          <w:color w:val="D4D4D4"/>
                          <w:sz w:val="21"/>
                          <w:szCs w:val="21"/>
                          <w:lang w:val="fr-FR" w:eastAsia="fr-FR"/>
                        </w:rPr>
                        <w:t>=</w:t>
                      </w:r>
                      <w:r w:rsidRPr="00FB3B56">
                        <w:rPr>
                          <w:rFonts w:ascii="Consolas" w:eastAsia="Times New Roman" w:hAnsi="Consolas" w:cs="Times New Roman"/>
                          <w:color w:val="CCCCCC"/>
                          <w:sz w:val="21"/>
                          <w:szCs w:val="21"/>
                          <w:lang w:val="fr-FR" w:eastAsia="fr-FR"/>
                        </w:rPr>
                        <w:t xml:space="preserve"> p.id_etudiant;</w:t>
                      </w:r>
                    </w:p>
                    <w:p w:rsidR="00FB3B56" w:rsidRPr="00FB3B56" w:rsidRDefault="00FB3B56" w:rsidP="00FB3B56">
                      <w:pPr>
                        <w:shd w:val="clear" w:color="auto" w:fill="1F1F1F"/>
                        <w:spacing w:after="240" w:line="285" w:lineRule="atLeast"/>
                        <w:rPr>
                          <w:rFonts w:ascii="Consolas" w:eastAsia="Times New Roman" w:hAnsi="Consolas" w:cs="Times New Roman"/>
                          <w:color w:val="CCCCCC"/>
                          <w:sz w:val="21"/>
                          <w:szCs w:val="21"/>
                          <w:lang w:val="fr-FR"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-- 8. ALTER : Ajouter un champ téléphone aux étudiants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ALTER</w:t>
                      </w:r>
                      <w:r w:rsidRPr="00FB3B56">
                        <w:rPr>
                          <w:rFonts w:ascii="Consolas" w:eastAsia="Times New Roman" w:hAnsi="Consolas" w:cs="Times New Roman"/>
                          <w:color w:val="CCCCCC"/>
                          <w:sz w:val="21"/>
                          <w:szCs w:val="21"/>
                          <w:lang w:val="en-AU" w:eastAsia="fr-FR"/>
                        </w:rPr>
                        <w:t xml:space="preserve"> </w:t>
                      </w:r>
                      <w:r w:rsidRPr="00FB3B56">
                        <w:rPr>
                          <w:rFonts w:ascii="Consolas" w:eastAsia="Times New Roman" w:hAnsi="Consolas" w:cs="Times New Roman"/>
                          <w:color w:val="569CD6"/>
                          <w:sz w:val="21"/>
                          <w:szCs w:val="21"/>
                          <w:lang w:val="en-AU" w:eastAsia="fr-FR"/>
                        </w:rPr>
                        <w:t>TABLE</w:t>
                      </w:r>
                      <w:r w:rsidRPr="00FB3B56">
                        <w:rPr>
                          <w:rFonts w:ascii="Consolas" w:eastAsia="Times New Roman" w:hAnsi="Consolas" w:cs="Times New Roman"/>
                          <w:color w:val="CCCCCC"/>
                          <w:sz w:val="21"/>
                          <w:szCs w:val="21"/>
                          <w:lang w:val="en-AU" w:eastAsia="fr-FR"/>
                        </w:rPr>
                        <w:t xml:space="preserve"> etudiants</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en-AU" w:eastAsia="fr-FR"/>
                        </w:rPr>
                      </w:pPr>
                      <w:r w:rsidRPr="00FB3B56">
                        <w:rPr>
                          <w:rFonts w:ascii="Consolas" w:eastAsia="Times New Roman" w:hAnsi="Consolas" w:cs="Times New Roman"/>
                          <w:color w:val="569CD6"/>
                          <w:sz w:val="21"/>
                          <w:szCs w:val="21"/>
                          <w:lang w:val="en-AU" w:eastAsia="fr-FR"/>
                        </w:rPr>
                        <w:t>ADD</w:t>
                      </w:r>
                      <w:r w:rsidRPr="00FB3B56">
                        <w:rPr>
                          <w:rFonts w:ascii="Consolas" w:eastAsia="Times New Roman" w:hAnsi="Consolas" w:cs="Times New Roman"/>
                          <w:color w:val="CCCCCC"/>
                          <w:sz w:val="21"/>
                          <w:szCs w:val="21"/>
                          <w:lang w:val="en-AU" w:eastAsia="fr-FR"/>
                        </w:rPr>
                        <w:t xml:space="preserve"> COLUMN telephone </w:t>
                      </w:r>
                      <w:r w:rsidRPr="00FB3B56">
                        <w:rPr>
                          <w:rFonts w:ascii="Consolas" w:eastAsia="Times New Roman" w:hAnsi="Consolas" w:cs="Times New Roman"/>
                          <w:color w:val="569CD6"/>
                          <w:sz w:val="21"/>
                          <w:szCs w:val="21"/>
                          <w:lang w:val="en-AU" w:eastAsia="fr-FR"/>
                        </w:rPr>
                        <w:t>VARCHAR</w:t>
                      </w:r>
                      <w:r w:rsidRPr="00FB3B56">
                        <w:rPr>
                          <w:rFonts w:ascii="Consolas" w:eastAsia="Times New Roman" w:hAnsi="Consolas" w:cs="Times New Roman"/>
                          <w:color w:val="CCCCCC"/>
                          <w:sz w:val="21"/>
                          <w:szCs w:val="21"/>
                          <w:lang w:val="en-AU" w:eastAsia="fr-FR"/>
                        </w:rPr>
                        <w:t>(</w:t>
                      </w:r>
                      <w:r w:rsidRPr="00FB3B56">
                        <w:rPr>
                          <w:rFonts w:ascii="Consolas" w:eastAsia="Times New Roman" w:hAnsi="Consolas" w:cs="Times New Roman"/>
                          <w:color w:val="B5CEA8"/>
                          <w:sz w:val="21"/>
                          <w:szCs w:val="21"/>
                          <w:lang w:val="en-AU" w:eastAsia="fr-FR"/>
                        </w:rPr>
                        <w:t>20</w:t>
                      </w:r>
                      <w:r w:rsidRPr="00FB3B56">
                        <w:rPr>
                          <w:rFonts w:ascii="Consolas" w:eastAsia="Times New Roman" w:hAnsi="Consolas" w:cs="Times New Roman"/>
                          <w:color w:val="CCCCCC"/>
                          <w:sz w:val="21"/>
                          <w:szCs w:val="21"/>
                          <w:lang w:val="en-AU" w:eastAsia="fr-FR"/>
                        </w:rPr>
                        <w:t>);</w:t>
                      </w:r>
                    </w:p>
                    <w:p w:rsidR="00FB3B56" w:rsidRPr="00FB3B56" w:rsidRDefault="00FB3B56" w:rsidP="00FB3B56">
                      <w:pPr>
                        <w:shd w:val="clear" w:color="auto" w:fill="1F1F1F"/>
                        <w:spacing w:after="240" w:line="285" w:lineRule="atLeast"/>
                        <w:rPr>
                          <w:rFonts w:ascii="Consolas" w:eastAsia="Times New Roman" w:hAnsi="Consolas" w:cs="Times New Roman"/>
                          <w:color w:val="CCCCCC"/>
                          <w:sz w:val="21"/>
                          <w:szCs w:val="21"/>
                          <w:lang w:val="en-AU" w:eastAsia="fr-FR"/>
                        </w:rPr>
                      </w:pP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 ALERTE :</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Les insertions manuelles ci-dessous sont uniquement destinées à la démonstration et le test pour ce travail pratique.</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Conformément à la logique de notre projet, la base de données doit rester vide de toute donnée  lors de sa première utilisation réelle.</w:t>
                      </w:r>
                    </w:p>
                    <w:p w:rsidR="00FB3B56" w:rsidRPr="00FB3B56" w:rsidRDefault="00FB3B56" w:rsidP="00FB3B56">
                      <w:pPr>
                        <w:shd w:val="clear" w:color="auto" w:fill="1F1F1F"/>
                        <w:spacing w:after="0" w:line="285" w:lineRule="atLeast"/>
                        <w:rPr>
                          <w:rFonts w:ascii="Consolas" w:eastAsia="Times New Roman" w:hAnsi="Consolas" w:cs="Times New Roman"/>
                          <w:color w:val="CCCCCC"/>
                          <w:sz w:val="21"/>
                          <w:szCs w:val="21"/>
                          <w:lang w:val="fr-FR" w:eastAsia="fr-FR"/>
                        </w:rPr>
                      </w:pPr>
                      <w:r w:rsidRPr="00FB3B56">
                        <w:rPr>
                          <w:rFonts w:ascii="Consolas" w:eastAsia="Times New Roman" w:hAnsi="Consolas" w:cs="Times New Roman"/>
                          <w:color w:val="6A9955"/>
                          <w:sz w:val="21"/>
                          <w:szCs w:val="21"/>
                          <w:lang w:val="fr-FR" w:eastAsia="fr-FR"/>
                        </w:rPr>
                        <w:t>Ces données seront donc supprimées par la suite. */</w:t>
                      </w:r>
                    </w:p>
                    <w:p w:rsidR="00FB3B56" w:rsidRDefault="00FB3B56"/>
                  </w:txbxContent>
                </v:textbox>
              </v:shape>
            </w:pict>
          </mc:Fallback>
        </mc:AlternateContent>
      </w:r>
    </w:p>
    <w:p w:rsidR="00FB3B56" w:rsidRDefault="00FB3B56" w:rsidP="00FB3B56">
      <w:pPr>
        <w:rPr>
          <w:rFonts w:eastAsiaTheme="majorEastAsia"/>
          <w:color w:val="365F91" w:themeColor="accent1" w:themeShade="BF"/>
          <w:sz w:val="28"/>
          <w:szCs w:val="28"/>
          <w:lang w:val="fr-FR"/>
        </w:rPr>
      </w:pPr>
      <w:r>
        <w:rPr>
          <w:lang w:val="fr-FR"/>
        </w:rPr>
        <w:br w:type="page"/>
      </w:r>
    </w:p>
    <w:p w:rsidR="008F7C62" w:rsidRPr="00820E6A" w:rsidRDefault="008C13E7">
      <w:pPr>
        <w:pStyle w:val="Titre1"/>
        <w:rPr>
          <w:rFonts w:asciiTheme="minorHAnsi" w:hAnsiTheme="minorHAnsi" w:cstheme="majorHAnsi"/>
          <w:lang w:val="fr-FR"/>
        </w:rPr>
      </w:pPr>
      <w:r w:rsidRPr="00820E6A">
        <w:rPr>
          <w:rFonts w:asciiTheme="minorHAnsi" w:hAnsiTheme="minorHAnsi" w:cstheme="majorHAnsi"/>
          <w:lang w:val="fr-FR"/>
        </w:rPr>
        <w:lastRenderedPageBreak/>
        <w:t>6. Planning prévisionnel</w:t>
      </w:r>
    </w:p>
    <w:p w:rsidR="00670ADB" w:rsidRPr="00820E6A" w:rsidRDefault="00670ADB" w:rsidP="00670ADB">
      <w:pPr>
        <w:spacing w:before="100" w:beforeAutospacing="1" w:after="100" w:afterAutospacing="1" w:line="240" w:lineRule="auto"/>
        <w:rPr>
          <w:rFonts w:eastAsia="Times New Roman" w:cstheme="majorHAnsi"/>
          <w:sz w:val="24"/>
          <w:szCs w:val="24"/>
          <w:lang w:val="fr-FR" w:eastAsia="fr-FR"/>
        </w:rPr>
      </w:pPr>
      <w:r w:rsidRPr="00820E6A">
        <w:rPr>
          <w:rFonts w:eastAsia="Times New Roman" w:cstheme="majorHAnsi"/>
          <w:sz w:val="24"/>
          <w:szCs w:val="24"/>
          <w:lang w:val="fr-FR" w:eastAsia="fr-FR"/>
        </w:rPr>
        <w:t xml:space="preserve">Le développement du système s’étalera sur une durée de </w:t>
      </w:r>
      <w:r w:rsidRPr="00820E6A">
        <w:rPr>
          <w:rFonts w:eastAsia="Times New Roman" w:cstheme="majorHAnsi"/>
          <w:b/>
          <w:bCs/>
          <w:sz w:val="24"/>
          <w:szCs w:val="24"/>
          <w:lang w:val="fr-FR" w:eastAsia="fr-FR"/>
        </w:rPr>
        <w:t>sept semaines</w:t>
      </w:r>
      <w:r w:rsidRPr="00820E6A">
        <w:rPr>
          <w:rFonts w:eastAsia="Times New Roman" w:cstheme="majorHAnsi"/>
          <w:sz w:val="24"/>
          <w:szCs w:val="24"/>
          <w:lang w:val="fr-FR" w:eastAsia="fr-FR"/>
        </w:rPr>
        <w:t>, selon un découpage en phases cohérentes visant à garantir une progression méthodique du projet. Le tableau ci-dessous présente les grandes étapes de réalisation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7"/>
        <w:gridCol w:w="2833"/>
        <w:gridCol w:w="4790"/>
      </w:tblGrid>
      <w:tr w:rsidR="00670ADB" w:rsidRPr="00820E6A" w:rsidTr="00670ADB">
        <w:trPr>
          <w:tblHeader/>
          <w:tblCellSpacing w:w="15" w:type="dxa"/>
        </w:trPr>
        <w:tc>
          <w:tcPr>
            <w:tcW w:w="0" w:type="auto"/>
            <w:vAlign w:val="center"/>
            <w:hideMark/>
          </w:tcPr>
          <w:p w:rsidR="00670ADB" w:rsidRPr="00820E6A" w:rsidRDefault="00670ADB" w:rsidP="00670ADB">
            <w:pPr>
              <w:spacing w:after="0" w:line="240" w:lineRule="auto"/>
              <w:jc w:val="center"/>
              <w:rPr>
                <w:rFonts w:eastAsia="Times New Roman" w:cstheme="majorHAnsi"/>
                <w:b/>
                <w:bCs/>
                <w:sz w:val="24"/>
                <w:szCs w:val="24"/>
                <w:lang w:val="fr-FR" w:eastAsia="fr-FR"/>
              </w:rPr>
            </w:pPr>
            <w:r w:rsidRPr="00820E6A">
              <w:rPr>
                <w:rFonts w:eastAsia="Times New Roman" w:cstheme="majorHAnsi"/>
                <w:b/>
                <w:bCs/>
                <w:sz w:val="24"/>
                <w:szCs w:val="24"/>
                <w:lang w:val="fr-FR" w:eastAsia="fr-FR"/>
              </w:rPr>
              <w:t>Semaine</w:t>
            </w:r>
          </w:p>
        </w:tc>
        <w:tc>
          <w:tcPr>
            <w:tcW w:w="0" w:type="auto"/>
            <w:vAlign w:val="center"/>
            <w:hideMark/>
          </w:tcPr>
          <w:p w:rsidR="00670ADB" w:rsidRPr="00820E6A" w:rsidRDefault="00670ADB" w:rsidP="00670ADB">
            <w:pPr>
              <w:spacing w:after="0" w:line="240" w:lineRule="auto"/>
              <w:jc w:val="center"/>
              <w:rPr>
                <w:rFonts w:eastAsia="Times New Roman" w:cstheme="majorHAnsi"/>
                <w:b/>
                <w:bCs/>
                <w:sz w:val="24"/>
                <w:szCs w:val="24"/>
                <w:lang w:val="fr-FR" w:eastAsia="fr-FR"/>
              </w:rPr>
            </w:pPr>
            <w:r w:rsidRPr="00820E6A">
              <w:rPr>
                <w:rFonts w:eastAsia="Times New Roman" w:cstheme="majorHAnsi"/>
                <w:b/>
                <w:bCs/>
                <w:sz w:val="24"/>
                <w:szCs w:val="24"/>
                <w:lang w:val="fr-FR" w:eastAsia="fr-FR"/>
              </w:rPr>
              <w:t>Phase</w:t>
            </w:r>
          </w:p>
        </w:tc>
        <w:tc>
          <w:tcPr>
            <w:tcW w:w="0" w:type="auto"/>
            <w:vAlign w:val="center"/>
            <w:hideMark/>
          </w:tcPr>
          <w:p w:rsidR="00670ADB" w:rsidRPr="00820E6A" w:rsidRDefault="00670ADB" w:rsidP="00670ADB">
            <w:pPr>
              <w:spacing w:after="0" w:line="240" w:lineRule="auto"/>
              <w:jc w:val="center"/>
              <w:rPr>
                <w:rFonts w:eastAsia="Times New Roman" w:cstheme="majorHAnsi"/>
                <w:b/>
                <w:bCs/>
                <w:sz w:val="24"/>
                <w:szCs w:val="24"/>
                <w:lang w:val="fr-FR" w:eastAsia="fr-FR"/>
              </w:rPr>
            </w:pPr>
            <w:r w:rsidRPr="00820E6A">
              <w:rPr>
                <w:rFonts w:eastAsia="Times New Roman" w:cstheme="majorHAnsi"/>
                <w:b/>
                <w:bCs/>
                <w:sz w:val="24"/>
                <w:szCs w:val="24"/>
                <w:lang w:val="fr-FR" w:eastAsia="fr-FR"/>
              </w:rPr>
              <w:t>Objectifs</w:t>
            </w:r>
          </w:p>
        </w:tc>
      </w:tr>
      <w:tr w:rsidR="00670ADB" w:rsidRPr="002E11E1" w:rsidTr="00670ADB">
        <w:trPr>
          <w:tblCellSpacing w:w="15" w:type="dxa"/>
        </w:trPr>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t>Semaine 1</w:t>
            </w:r>
          </w:p>
        </w:tc>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t>Lancement &amp; Documentation</w:t>
            </w:r>
          </w:p>
        </w:tc>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sz w:val="24"/>
                <w:szCs w:val="24"/>
                <w:lang w:val="fr-FR" w:eastAsia="fr-FR"/>
              </w:rPr>
              <w:t>- Présentation du sujet à l’équipe et à l’encadrant</w:t>
            </w:r>
            <w:r w:rsidRPr="00820E6A">
              <w:rPr>
                <w:rFonts w:eastAsia="Times New Roman" w:cstheme="majorHAnsi"/>
                <w:sz w:val="24"/>
                <w:szCs w:val="24"/>
                <w:lang w:val="fr-FR" w:eastAsia="fr-FR"/>
              </w:rPr>
              <w:br/>
              <w:t>- Collecte des exigences fonctionnelles et non fonctionnelles</w:t>
            </w:r>
            <w:r w:rsidRPr="00820E6A">
              <w:rPr>
                <w:rFonts w:eastAsia="Times New Roman" w:cstheme="majorHAnsi"/>
                <w:sz w:val="24"/>
                <w:szCs w:val="24"/>
                <w:lang w:val="fr-FR" w:eastAsia="fr-FR"/>
              </w:rPr>
              <w:br/>
              <w:t>- Rédaction du cahier des charges</w:t>
            </w:r>
          </w:p>
        </w:tc>
      </w:tr>
      <w:tr w:rsidR="00670ADB" w:rsidRPr="002E11E1" w:rsidTr="00670ADB">
        <w:trPr>
          <w:tblCellSpacing w:w="15" w:type="dxa"/>
        </w:trPr>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t>Semaine 2</w:t>
            </w:r>
          </w:p>
        </w:tc>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t>Conception UML &amp; Base de données</w:t>
            </w:r>
          </w:p>
        </w:tc>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sz w:val="24"/>
                <w:szCs w:val="24"/>
                <w:lang w:val="fr-FR" w:eastAsia="fr-FR"/>
              </w:rPr>
              <w:t>- Élaboration des diagrammes UML (cas d'utilisation, classes, séquence)</w:t>
            </w:r>
            <w:r w:rsidRPr="00820E6A">
              <w:rPr>
                <w:rFonts w:eastAsia="Times New Roman" w:cstheme="majorHAnsi"/>
                <w:sz w:val="24"/>
                <w:szCs w:val="24"/>
                <w:lang w:val="fr-FR" w:eastAsia="fr-FR"/>
              </w:rPr>
              <w:br/>
              <w:t>- Définition des entités et relations dans la base de données</w:t>
            </w:r>
            <w:r w:rsidRPr="00820E6A">
              <w:rPr>
                <w:rFonts w:eastAsia="Times New Roman" w:cstheme="majorHAnsi"/>
                <w:sz w:val="24"/>
                <w:szCs w:val="24"/>
                <w:lang w:val="fr-FR" w:eastAsia="fr-FR"/>
              </w:rPr>
              <w:br/>
              <w:t>- Mise en place de la structure MySQL</w:t>
            </w:r>
          </w:p>
        </w:tc>
      </w:tr>
      <w:tr w:rsidR="00670ADB" w:rsidRPr="002E11E1" w:rsidTr="00670ADB">
        <w:trPr>
          <w:tblCellSpacing w:w="15" w:type="dxa"/>
        </w:trPr>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t>Semaine 3</w:t>
            </w:r>
          </w:p>
        </w:tc>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t>Développement du backend (Flask)</w:t>
            </w:r>
          </w:p>
        </w:tc>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sz w:val="24"/>
                <w:szCs w:val="24"/>
                <w:lang w:val="fr-FR" w:eastAsia="fr-FR"/>
              </w:rPr>
              <w:t>- Mise en place de l’environnement de développement</w:t>
            </w:r>
            <w:r w:rsidRPr="00820E6A">
              <w:rPr>
                <w:rFonts w:eastAsia="Times New Roman" w:cstheme="majorHAnsi"/>
                <w:sz w:val="24"/>
                <w:szCs w:val="24"/>
                <w:lang w:val="fr-FR" w:eastAsia="fr-FR"/>
              </w:rPr>
              <w:br/>
              <w:t>- Implémentation des API Flask pour le scan, la validation et la gestion des accès</w:t>
            </w:r>
            <w:r w:rsidRPr="00820E6A">
              <w:rPr>
                <w:rFonts w:eastAsia="Times New Roman" w:cstheme="majorHAnsi"/>
                <w:sz w:val="24"/>
                <w:szCs w:val="24"/>
                <w:lang w:val="fr-FR" w:eastAsia="fr-FR"/>
              </w:rPr>
              <w:br/>
              <w:t>- Connexion à la base de données MySQL</w:t>
            </w:r>
          </w:p>
        </w:tc>
      </w:tr>
      <w:tr w:rsidR="00670ADB" w:rsidRPr="002E11E1" w:rsidTr="00670ADB">
        <w:trPr>
          <w:tblCellSpacing w:w="15" w:type="dxa"/>
        </w:trPr>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t>Semaine 4</w:t>
            </w:r>
          </w:p>
        </w:tc>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t>Développement du frontend (Web)</w:t>
            </w:r>
          </w:p>
        </w:tc>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sz w:val="24"/>
                <w:szCs w:val="24"/>
                <w:lang w:val="fr-FR" w:eastAsia="fr-FR"/>
              </w:rPr>
              <w:t>- Conception de l’interface Web de scan et d’administration</w:t>
            </w:r>
            <w:r w:rsidRPr="00820E6A">
              <w:rPr>
                <w:rFonts w:eastAsia="Times New Roman" w:cstheme="majorHAnsi"/>
                <w:sz w:val="24"/>
                <w:szCs w:val="24"/>
                <w:lang w:val="fr-FR" w:eastAsia="fr-FR"/>
              </w:rPr>
              <w:br/>
              <w:t>- Intégration de la caméra pour lecture QR code</w:t>
            </w:r>
            <w:r w:rsidRPr="00820E6A">
              <w:rPr>
                <w:rFonts w:eastAsia="Times New Roman" w:cstheme="majorHAnsi"/>
                <w:sz w:val="24"/>
                <w:szCs w:val="24"/>
                <w:lang w:val="fr-FR" w:eastAsia="fr-FR"/>
              </w:rPr>
              <w:br/>
              <w:t>- Mise en place de l’affichage des messages de réponse (accès autorisé/refusé)</w:t>
            </w:r>
          </w:p>
        </w:tc>
      </w:tr>
      <w:tr w:rsidR="00670ADB" w:rsidRPr="002E11E1" w:rsidTr="00670ADB">
        <w:trPr>
          <w:tblCellSpacing w:w="15" w:type="dxa"/>
        </w:trPr>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t>Semaine 5</w:t>
            </w:r>
          </w:p>
        </w:tc>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t>Gestion des utilisateurs &amp; sécurité</w:t>
            </w:r>
          </w:p>
        </w:tc>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sz w:val="24"/>
                <w:szCs w:val="24"/>
                <w:lang w:val="fr-FR" w:eastAsia="fr-FR"/>
              </w:rPr>
              <w:t>- Intégration de l’espace administrateur avec système de login</w:t>
            </w:r>
            <w:r w:rsidRPr="00820E6A">
              <w:rPr>
                <w:rFonts w:eastAsia="Times New Roman" w:cstheme="majorHAnsi"/>
                <w:sz w:val="24"/>
                <w:szCs w:val="24"/>
                <w:lang w:val="fr-FR" w:eastAsia="fr-FR"/>
              </w:rPr>
              <w:br/>
              <w:t>- Téléchargement sécurisé des rapports journaliers (PDF non modifiable)</w:t>
            </w:r>
            <w:r w:rsidRPr="00820E6A">
              <w:rPr>
                <w:rFonts w:eastAsia="Times New Roman" w:cstheme="majorHAnsi"/>
                <w:sz w:val="24"/>
                <w:szCs w:val="24"/>
                <w:lang w:val="fr-FR" w:eastAsia="fr-FR"/>
              </w:rPr>
              <w:br/>
              <w:t>- Mise en place des règles d'accès selon le type de porte et le statut de paiement</w:t>
            </w:r>
          </w:p>
        </w:tc>
      </w:tr>
      <w:tr w:rsidR="00670ADB" w:rsidRPr="002E11E1" w:rsidTr="00670ADB">
        <w:trPr>
          <w:tblCellSpacing w:w="15" w:type="dxa"/>
        </w:trPr>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t>Semaine 6</w:t>
            </w:r>
          </w:p>
        </w:tc>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t>Tests &amp; Intégration</w:t>
            </w:r>
          </w:p>
        </w:tc>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sz w:val="24"/>
                <w:szCs w:val="24"/>
                <w:lang w:val="fr-FR" w:eastAsia="fr-FR"/>
              </w:rPr>
              <w:t>- Scénarios de test par cas d’usage</w:t>
            </w:r>
            <w:r w:rsidRPr="00820E6A">
              <w:rPr>
                <w:rFonts w:eastAsia="Times New Roman" w:cstheme="majorHAnsi"/>
                <w:sz w:val="24"/>
                <w:szCs w:val="24"/>
                <w:lang w:val="fr-FR" w:eastAsia="fr-FR"/>
              </w:rPr>
              <w:br/>
              <w:t>- Simulation des accès réels à différentes portes</w:t>
            </w:r>
            <w:r w:rsidRPr="00820E6A">
              <w:rPr>
                <w:rFonts w:eastAsia="Times New Roman" w:cstheme="majorHAnsi"/>
                <w:sz w:val="24"/>
                <w:szCs w:val="24"/>
                <w:lang w:val="fr-FR" w:eastAsia="fr-FR"/>
              </w:rPr>
              <w:br/>
              <w:t>- Correction des bugs et ajustements finaux</w:t>
            </w:r>
          </w:p>
        </w:tc>
      </w:tr>
      <w:tr w:rsidR="00670ADB" w:rsidRPr="002E11E1" w:rsidTr="00670ADB">
        <w:trPr>
          <w:tblCellSpacing w:w="15" w:type="dxa"/>
        </w:trPr>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t>Semaine 7</w:t>
            </w:r>
          </w:p>
        </w:tc>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b/>
                <w:bCs/>
                <w:sz w:val="24"/>
                <w:szCs w:val="24"/>
                <w:lang w:val="fr-FR" w:eastAsia="fr-FR"/>
              </w:rPr>
              <w:t>Finalisation &amp; Présentation</w:t>
            </w:r>
          </w:p>
        </w:tc>
        <w:tc>
          <w:tcPr>
            <w:tcW w:w="0" w:type="auto"/>
            <w:vAlign w:val="center"/>
            <w:hideMark/>
          </w:tcPr>
          <w:p w:rsidR="00670ADB" w:rsidRPr="00820E6A" w:rsidRDefault="00670ADB" w:rsidP="00670ADB">
            <w:pPr>
              <w:spacing w:after="0" w:line="240" w:lineRule="auto"/>
              <w:rPr>
                <w:rFonts w:eastAsia="Times New Roman" w:cstheme="majorHAnsi"/>
                <w:sz w:val="24"/>
                <w:szCs w:val="24"/>
                <w:lang w:val="fr-FR" w:eastAsia="fr-FR"/>
              </w:rPr>
            </w:pPr>
            <w:r w:rsidRPr="00820E6A">
              <w:rPr>
                <w:rFonts w:eastAsia="Times New Roman" w:cstheme="majorHAnsi"/>
                <w:sz w:val="24"/>
                <w:szCs w:val="24"/>
                <w:lang w:val="fr-FR" w:eastAsia="fr-FR"/>
              </w:rPr>
              <w:t>- Rédaction du rapport final du projet</w:t>
            </w:r>
            <w:r w:rsidRPr="00820E6A">
              <w:rPr>
                <w:rFonts w:eastAsia="Times New Roman" w:cstheme="majorHAnsi"/>
                <w:sz w:val="24"/>
                <w:szCs w:val="24"/>
                <w:lang w:val="fr-FR" w:eastAsia="fr-FR"/>
              </w:rPr>
              <w:br/>
              <w:t>- Préparation des supports visuels pour la soutenance (diapos, démonstration)</w:t>
            </w:r>
            <w:r w:rsidRPr="00820E6A">
              <w:rPr>
                <w:rFonts w:eastAsia="Times New Roman" w:cstheme="majorHAnsi"/>
                <w:sz w:val="24"/>
                <w:szCs w:val="24"/>
                <w:lang w:val="fr-FR" w:eastAsia="fr-FR"/>
              </w:rPr>
              <w:br/>
              <w:t>- Présentation devant l’encadreur ou jury</w:t>
            </w:r>
          </w:p>
        </w:tc>
      </w:tr>
    </w:tbl>
    <w:p w:rsidR="00670ADB" w:rsidRPr="00820E6A" w:rsidRDefault="00670ADB" w:rsidP="00670ADB">
      <w:pPr>
        <w:spacing w:after="0" w:line="240" w:lineRule="auto"/>
        <w:rPr>
          <w:rFonts w:eastAsia="Times New Roman" w:cstheme="majorHAnsi"/>
          <w:sz w:val="24"/>
          <w:szCs w:val="24"/>
          <w:lang w:val="fr-FR" w:eastAsia="fr-FR"/>
        </w:rPr>
      </w:pPr>
    </w:p>
    <w:p w:rsidR="00670ADB" w:rsidRPr="00820E6A" w:rsidRDefault="00670ADB">
      <w:pPr>
        <w:rPr>
          <w:rFonts w:cstheme="majorHAnsi"/>
          <w:lang w:val="fr-FR"/>
        </w:rPr>
      </w:pPr>
    </w:p>
    <w:p w:rsidR="008F7C62" w:rsidRPr="00820E6A" w:rsidRDefault="008C13E7">
      <w:pPr>
        <w:pStyle w:val="Titre1"/>
        <w:rPr>
          <w:rFonts w:asciiTheme="minorHAnsi" w:hAnsiTheme="minorHAnsi" w:cstheme="majorHAnsi"/>
          <w:lang w:val="fr-FR"/>
        </w:rPr>
      </w:pPr>
      <w:r w:rsidRPr="00820E6A">
        <w:rPr>
          <w:rFonts w:asciiTheme="minorHAnsi" w:hAnsiTheme="minorHAnsi" w:cstheme="majorHAnsi"/>
          <w:lang w:val="fr-FR"/>
        </w:rPr>
        <w:t>7. Conclusion</w:t>
      </w:r>
    </w:p>
    <w:p w:rsidR="00670ADB" w:rsidRPr="00820E6A" w:rsidRDefault="00670ADB" w:rsidP="00670ADB">
      <w:pPr>
        <w:pStyle w:val="NormalWeb"/>
        <w:rPr>
          <w:rFonts w:asciiTheme="minorHAnsi" w:hAnsiTheme="minorHAnsi" w:cstheme="majorHAnsi"/>
        </w:rPr>
      </w:pPr>
      <w:r w:rsidRPr="00820E6A">
        <w:rPr>
          <w:rFonts w:asciiTheme="minorHAnsi" w:hAnsiTheme="minorHAnsi" w:cstheme="majorHAnsi"/>
        </w:rPr>
        <w:t xml:space="preserve">Le système de gestion des entrées à l’Université Catholique de Bukavu par scan de QR code constitue une solution technologique novatrice qui répond à un besoin croissant de </w:t>
      </w:r>
      <w:r w:rsidRPr="00820E6A">
        <w:rPr>
          <w:rStyle w:val="lev"/>
          <w:rFonts w:asciiTheme="minorHAnsi" w:hAnsiTheme="minorHAnsi" w:cstheme="majorHAnsi"/>
        </w:rPr>
        <w:t>sécurité</w:t>
      </w:r>
      <w:r w:rsidRPr="00820E6A">
        <w:rPr>
          <w:rFonts w:asciiTheme="minorHAnsi" w:hAnsiTheme="minorHAnsi" w:cstheme="majorHAnsi"/>
        </w:rPr>
        <w:t xml:space="preserve">, </w:t>
      </w:r>
      <w:r w:rsidRPr="00820E6A">
        <w:rPr>
          <w:rStyle w:val="lev"/>
          <w:rFonts w:asciiTheme="minorHAnsi" w:hAnsiTheme="minorHAnsi" w:cstheme="majorHAnsi"/>
        </w:rPr>
        <w:t>traçabilité</w:t>
      </w:r>
      <w:r w:rsidRPr="00820E6A">
        <w:rPr>
          <w:rFonts w:asciiTheme="minorHAnsi" w:hAnsiTheme="minorHAnsi" w:cstheme="majorHAnsi"/>
        </w:rPr>
        <w:t xml:space="preserve"> et </w:t>
      </w:r>
      <w:r w:rsidRPr="00820E6A">
        <w:rPr>
          <w:rStyle w:val="lev"/>
          <w:rFonts w:asciiTheme="minorHAnsi" w:hAnsiTheme="minorHAnsi" w:cstheme="majorHAnsi"/>
        </w:rPr>
        <w:t>efficacité</w:t>
      </w:r>
      <w:r w:rsidRPr="00820E6A">
        <w:rPr>
          <w:rFonts w:asciiTheme="minorHAnsi" w:hAnsiTheme="minorHAnsi" w:cstheme="majorHAnsi"/>
        </w:rPr>
        <w:t xml:space="preserve"> dans le contrôle d’accès au sein de l’institution.</w:t>
      </w:r>
    </w:p>
    <w:p w:rsidR="00670ADB" w:rsidRPr="00820E6A" w:rsidRDefault="00670ADB" w:rsidP="00670ADB">
      <w:pPr>
        <w:pStyle w:val="NormalWeb"/>
        <w:rPr>
          <w:rFonts w:asciiTheme="minorHAnsi" w:hAnsiTheme="minorHAnsi" w:cstheme="majorHAnsi"/>
        </w:rPr>
      </w:pPr>
      <w:r w:rsidRPr="00820E6A">
        <w:rPr>
          <w:rFonts w:asciiTheme="minorHAnsi" w:hAnsiTheme="minorHAnsi" w:cstheme="majorHAnsi"/>
        </w:rPr>
        <w:t xml:space="preserve">Au-delà de la simple ouverture de la porte principale, ce projet étend sa portée jusqu’aux accès des auditoires et des salles d’examen, permettant non seulement de </w:t>
      </w:r>
      <w:r w:rsidRPr="00820E6A">
        <w:rPr>
          <w:rStyle w:val="lev"/>
          <w:rFonts w:asciiTheme="minorHAnsi" w:hAnsiTheme="minorHAnsi" w:cstheme="majorHAnsi"/>
        </w:rPr>
        <w:t>valider les identités en temps réel</w:t>
      </w:r>
      <w:r w:rsidRPr="00820E6A">
        <w:rPr>
          <w:rFonts w:asciiTheme="minorHAnsi" w:hAnsiTheme="minorHAnsi" w:cstheme="majorHAnsi"/>
        </w:rPr>
        <w:t xml:space="preserve">, mais aussi de </w:t>
      </w:r>
      <w:r w:rsidRPr="00820E6A">
        <w:rPr>
          <w:rStyle w:val="lev"/>
          <w:rFonts w:asciiTheme="minorHAnsi" w:hAnsiTheme="minorHAnsi" w:cstheme="majorHAnsi"/>
        </w:rPr>
        <w:t>générer automatiquement des listes de présence</w:t>
      </w:r>
      <w:r w:rsidRPr="00820E6A">
        <w:rPr>
          <w:rFonts w:asciiTheme="minorHAnsi" w:hAnsiTheme="minorHAnsi" w:cstheme="majorHAnsi"/>
        </w:rPr>
        <w:t xml:space="preserve"> et de </w:t>
      </w:r>
      <w:r w:rsidRPr="00820E6A">
        <w:rPr>
          <w:rStyle w:val="lev"/>
          <w:rFonts w:asciiTheme="minorHAnsi" w:hAnsiTheme="minorHAnsi" w:cstheme="majorHAnsi"/>
        </w:rPr>
        <w:t>vérifier l’éligibilité des étudiants</w:t>
      </w:r>
      <w:r w:rsidRPr="00820E6A">
        <w:rPr>
          <w:rFonts w:asciiTheme="minorHAnsi" w:hAnsiTheme="minorHAnsi" w:cstheme="majorHAnsi"/>
        </w:rPr>
        <w:t xml:space="preserve"> selon leur situation académique et financière.</w:t>
      </w:r>
    </w:p>
    <w:p w:rsidR="00670ADB" w:rsidRPr="00820E6A" w:rsidRDefault="00670ADB" w:rsidP="00670ADB">
      <w:pPr>
        <w:pStyle w:val="NormalWeb"/>
        <w:rPr>
          <w:rFonts w:asciiTheme="minorHAnsi" w:hAnsiTheme="minorHAnsi" w:cstheme="majorHAnsi"/>
        </w:rPr>
      </w:pPr>
      <w:r w:rsidRPr="00820E6A">
        <w:rPr>
          <w:rFonts w:asciiTheme="minorHAnsi" w:hAnsiTheme="minorHAnsi" w:cstheme="majorHAnsi"/>
        </w:rPr>
        <w:t>Ce projet constitue une opportunité concrète pour les membres de l’équipe de :</w:t>
      </w:r>
    </w:p>
    <w:p w:rsidR="00670ADB" w:rsidRPr="00820E6A" w:rsidRDefault="00670ADB" w:rsidP="00670ADB">
      <w:pPr>
        <w:pStyle w:val="NormalWeb"/>
        <w:numPr>
          <w:ilvl w:val="0"/>
          <w:numId w:val="25"/>
        </w:numPr>
        <w:rPr>
          <w:rFonts w:asciiTheme="minorHAnsi" w:hAnsiTheme="minorHAnsi" w:cstheme="majorHAnsi"/>
        </w:rPr>
      </w:pPr>
      <w:r w:rsidRPr="00820E6A">
        <w:rPr>
          <w:rFonts w:asciiTheme="minorHAnsi" w:hAnsiTheme="minorHAnsi" w:cstheme="majorHAnsi"/>
        </w:rPr>
        <w:t xml:space="preserve">Mettre en pratique leurs compétences en </w:t>
      </w:r>
      <w:r w:rsidRPr="00820E6A">
        <w:rPr>
          <w:rStyle w:val="lev"/>
          <w:rFonts w:asciiTheme="minorHAnsi" w:hAnsiTheme="minorHAnsi" w:cstheme="majorHAnsi"/>
        </w:rPr>
        <w:t>développement web</w:t>
      </w:r>
      <w:r w:rsidRPr="00820E6A">
        <w:rPr>
          <w:rFonts w:asciiTheme="minorHAnsi" w:hAnsiTheme="minorHAnsi" w:cstheme="majorHAnsi"/>
        </w:rPr>
        <w:t xml:space="preserve">, </w:t>
      </w:r>
      <w:r w:rsidRPr="00820E6A">
        <w:rPr>
          <w:rStyle w:val="lev"/>
          <w:rFonts w:asciiTheme="minorHAnsi" w:hAnsiTheme="minorHAnsi" w:cstheme="majorHAnsi"/>
        </w:rPr>
        <w:t>base de données</w:t>
      </w:r>
      <w:r w:rsidRPr="00820E6A">
        <w:rPr>
          <w:rFonts w:asciiTheme="minorHAnsi" w:hAnsiTheme="minorHAnsi" w:cstheme="majorHAnsi"/>
        </w:rPr>
        <w:t xml:space="preserve"> et </w:t>
      </w:r>
      <w:r w:rsidRPr="00820E6A">
        <w:rPr>
          <w:rStyle w:val="lev"/>
          <w:rFonts w:asciiTheme="minorHAnsi" w:hAnsiTheme="minorHAnsi" w:cstheme="majorHAnsi"/>
        </w:rPr>
        <w:t>programmation backend</w:t>
      </w:r>
      <w:r w:rsidRPr="00820E6A">
        <w:rPr>
          <w:rFonts w:asciiTheme="minorHAnsi" w:hAnsiTheme="minorHAnsi" w:cstheme="majorHAnsi"/>
        </w:rPr>
        <w:t>,</w:t>
      </w:r>
    </w:p>
    <w:p w:rsidR="00670ADB" w:rsidRPr="00820E6A" w:rsidRDefault="00670ADB" w:rsidP="00670ADB">
      <w:pPr>
        <w:pStyle w:val="NormalWeb"/>
        <w:numPr>
          <w:ilvl w:val="0"/>
          <w:numId w:val="25"/>
        </w:numPr>
        <w:rPr>
          <w:rFonts w:asciiTheme="minorHAnsi" w:hAnsiTheme="minorHAnsi" w:cstheme="majorHAnsi"/>
        </w:rPr>
      </w:pPr>
      <w:r w:rsidRPr="00820E6A">
        <w:rPr>
          <w:rFonts w:asciiTheme="minorHAnsi" w:hAnsiTheme="minorHAnsi" w:cstheme="majorHAnsi"/>
        </w:rPr>
        <w:t xml:space="preserve">Apprendre à </w:t>
      </w:r>
      <w:r w:rsidRPr="00820E6A">
        <w:rPr>
          <w:rStyle w:val="lev"/>
          <w:rFonts w:asciiTheme="minorHAnsi" w:hAnsiTheme="minorHAnsi" w:cstheme="majorHAnsi"/>
        </w:rPr>
        <w:t>travailler en équipe de façon collaborative</w:t>
      </w:r>
      <w:r w:rsidRPr="00820E6A">
        <w:rPr>
          <w:rFonts w:asciiTheme="minorHAnsi" w:hAnsiTheme="minorHAnsi" w:cstheme="majorHAnsi"/>
        </w:rPr>
        <w:t>,</w:t>
      </w:r>
    </w:p>
    <w:p w:rsidR="00670ADB" w:rsidRPr="00820E6A" w:rsidRDefault="00670ADB" w:rsidP="00670ADB">
      <w:pPr>
        <w:pStyle w:val="NormalWeb"/>
        <w:numPr>
          <w:ilvl w:val="0"/>
          <w:numId w:val="25"/>
        </w:numPr>
        <w:rPr>
          <w:rFonts w:asciiTheme="minorHAnsi" w:hAnsiTheme="minorHAnsi" w:cstheme="majorHAnsi"/>
        </w:rPr>
      </w:pPr>
      <w:r w:rsidRPr="00820E6A">
        <w:rPr>
          <w:rFonts w:asciiTheme="minorHAnsi" w:hAnsiTheme="minorHAnsi" w:cstheme="majorHAnsi"/>
        </w:rPr>
        <w:t xml:space="preserve">Découvrir les </w:t>
      </w:r>
      <w:r w:rsidRPr="00820E6A">
        <w:rPr>
          <w:rStyle w:val="lev"/>
          <w:rFonts w:asciiTheme="minorHAnsi" w:hAnsiTheme="minorHAnsi" w:cstheme="majorHAnsi"/>
        </w:rPr>
        <w:t>enjeux réels liés à l’automatisation des systèmes d’information</w:t>
      </w:r>
      <w:r w:rsidRPr="00820E6A">
        <w:rPr>
          <w:rFonts w:asciiTheme="minorHAnsi" w:hAnsiTheme="minorHAnsi" w:cstheme="majorHAnsi"/>
        </w:rPr>
        <w:t>.</w:t>
      </w:r>
    </w:p>
    <w:p w:rsidR="00670ADB" w:rsidRPr="00820E6A" w:rsidRDefault="00670ADB" w:rsidP="00670ADB">
      <w:pPr>
        <w:pStyle w:val="NormalWeb"/>
        <w:rPr>
          <w:rFonts w:asciiTheme="minorHAnsi" w:hAnsiTheme="minorHAnsi" w:cstheme="majorHAnsi"/>
        </w:rPr>
      </w:pPr>
      <w:r w:rsidRPr="00820E6A">
        <w:rPr>
          <w:rFonts w:asciiTheme="minorHAnsi" w:hAnsiTheme="minorHAnsi" w:cstheme="majorHAnsi"/>
        </w:rPr>
        <w:t>Grâce à une planification rigoureuse et une répartition équilibrée des tâches, même les membres débutants pourront contribuer activement au projet tout en consolidant leurs bases techniques. À terme, cette application offrira une solution adaptable et évolutive que l’université pourra exploiter à plus grande échelle.</w:t>
      </w:r>
    </w:p>
    <w:p w:rsidR="008F7C62" w:rsidRPr="00820E6A" w:rsidRDefault="008F7C62">
      <w:pPr>
        <w:rPr>
          <w:rFonts w:cstheme="majorHAnsi"/>
          <w:lang w:val="fr-FR"/>
        </w:rPr>
      </w:pPr>
    </w:p>
    <w:sectPr w:rsidR="008F7C62" w:rsidRPr="00820E6A" w:rsidSect="00C85E3A">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7062" w:rsidRDefault="00697062" w:rsidP="00204992">
      <w:pPr>
        <w:spacing w:after="0" w:line="240" w:lineRule="auto"/>
      </w:pPr>
      <w:r>
        <w:separator/>
      </w:r>
    </w:p>
  </w:endnote>
  <w:endnote w:type="continuationSeparator" w:id="0">
    <w:p w:rsidR="00697062" w:rsidRDefault="00697062" w:rsidP="00204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7062" w:rsidRDefault="00697062" w:rsidP="00204992">
      <w:pPr>
        <w:spacing w:after="0" w:line="240" w:lineRule="auto"/>
      </w:pPr>
      <w:r>
        <w:separator/>
      </w:r>
    </w:p>
  </w:footnote>
  <w:footnote w:type="continuationSeparator" w:id="0">
    <w:p w:rsidR="00697062" w:rsidRDefault="00697062" w:rsidP="00204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0F7BE4"/>
    <w:multiLevelType w:val="hybridMultilevel"/>
    <w:tmpl w:val="5F04B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DB92DB3"/>
    <w:multiLevelType w:val="multilevel"/>
    <w:tmpl w:val="CA30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A5362"/>
    <w:multiLevelType w:val="multilevel"/>
    <w:tmpl w:val="5168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67740"/>
    <w:multiLevelType w:val="multilevel"/>
    <w:tmpl w:val="6CA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31BCE"/>
    <w:multiLevelType w:val="multilevel"/>
    <w:tmpl w:val="EB96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41A7A"/>
    <w:multiLevelType w:val="multilevel"/>
    <w:tmpl w:val="F20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B4D5A"/>
    <w:multiLevelType w:val="multilevel"/>
    <w:tmpl w:val="6EFC2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8019F"/>
    <w:multiLevelType w:val="multilevel"/>
    <w:tmpl w:val="A4B89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457E8"/>
    <w:multiLevelType w:val="multilevel"/>
    <w:tmpl w:val="5AA8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068AA"/>
    <w:multiLevelType w:val="multilevel"/>
    <w:tmpl w:val="3198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55912"/>
    <w:multiLevelType w:val="hybridMultilevel"/>
    <w:tmpl w:val="87403566"/>
    <w:lvl w:ilvl="0" w:tplc="040C0001">
      <w:start w:val="1"/>
      <w:numFmt w:val="bullet"/>
      <w:lvlText w:val=""/>
      <w:lvlJc w:val="left"/>
      <w:pPr>
        <w:ind w:left="762" w:hanging="360"/>
      </w:pPr>
      <w:rPr>
        <w:rFonts w:ascii="Symbol" w:hAnsi="Symbol" w:hint="default"/>
      </w:rPr>
    </w:lvl>
    <w:lvl w:ilvl="1" w:tplc="040C0003" w:tentative="1">
      <w:start w:val="1"/>
      <w:numFmt w:val="bullet"/>
      <w:lvlText w:val="o"/>
      <w:lvlJc w:val="left"/>
      <w:pPr>
        <w:ind w:left="1482" w:hanging="360"/>
      </w:pPr>
      <w:rPr>
        <w:rFonts w:ascii="Courier New" w:hAnsi="Courier New" w:cs="Courier New" w:hint="default"/>
      </w:rPr>
    </w:lvl>
    <w:lvl w:ilvl="2" w:tplc="040C0005" w:tentative="1">
      <w:start w:val="1"/>
      <w:numFmt w:val="bullet"/>
      <w:lvlText w:val=""/>
      <w:lvlJc w:val="left"/>
      <w:pPr>
        <w:ind w:left="2202" w:hanging="360"/>
      </w:pPr>
      <w:rPr>
        <w:rFonts w:ascii="Wingdings" w:hAnsi="Wingdings" w:hint="default"/>
      </w:rPr>
    </w:lvl>
    <w:lvl w:ilvl="3" w:tplc="040C0001" w:tentative="1">
      <w:start w:val="1"/>
      <w:numFmt w:val="bullet"/>
      <w:lvlText w:val=""/>
      <w:lvlJc w:val="left"/>
      <w:pPr>
        <w:ind w:left="2922" w:hanging="360"/>
      </w:pPr>
      <w:rPr>
        <w:rFonts w:ascii="Symbol" w:hAnsi="Symbol" w:hint="default"/>
      </w:rPr>
    </w:lvl>
    <w:lvl w:ilvl="4" w:tplc="040C0003" w:tentative="1">
      <w:start w:val="1"/>
      <w:numFmt w:val="bullet"/>
      <w:lvlText w:val="o"/>
      <w:lvlJc w:val="left"/>
      <w:pPr>
        <w:ind w:left="3642" w:hanging="360"/>
      </w:pPr>
      <w:rPr>
        <w:rFonts w:ascii="Courier New" w:hAnsi="Courier New" w:cs="Courier New" w:hint="default"/>
      </w:rPr>
    </w:lvl>
    <w:lvl w:ilvl="5" w:tplc="040C0005" w:tentative="1">
      <w:start w:val="1"/>
      <w:numFmt w:val="bullet"/>
      <w:lvlText w:val=""/>
      <w:lvlJc w:val="left"/>
      <w:pPr>
        <w:ind w:left="4362" w:hanging="360"/>
      </w:pPr>
      <w:rPr>
        <w:rFonts w:ascii="Wingdings" w:hAnsi="Wingdings" w:hint="default"/>
      </w:rPr>
    </w:lvl>
    <w:lvl w:ilvl="6" w:tplc="040C0001" w:tentative="1">
      <w:start w:val="1"/>
      <w:numFmt w:val="bullet"/>
      <w:lvlText w:val=""/>
      <w:lvlJc w:val="left"/>
      <w:pPr>
        <w:ind w:left="5082" w:hanging="360"/>
      </w:pPr>
      <w:rPr>
        <w:rFonts w:ascii="Symbol" w:hAnsi="Symbol" w:hint="default"/>
      </w:rPr>
    </w:lvl>
    <w:lvl w:ilvl="7" w:tplc="040C0003" w:tentative="1">
      <w:start w:val="1"/>
      <w:numFmt w:val="bullet"/>
      <w:lvlText w:val="o"/>
      <w:lvlJc w:val="left"/>
      <w:pPr>
        <w:ind w:left="5802" w:hanging="360"/>
      </w:pPr>
      <w:rPr>
        <w:rFonts w:ascii="Courier New" w:hAnsi="Courier New" w:cs="Courier New" w:hint="default"/>
      </w:rPr>
    </w:lvl>
    <w:lvl w:ilvl="8" w:tplc="040C0005" w:tentative="1">
      <w:start w:val="1"/>
      <w:numFmt w:val="bullet"/>
      <w:lvlText w:val=""/>
      <w:lvlJc w:val="left"/>
      <w:pPr>
        <w:ind w:left="6522" w:hanging="360"/>
      </w:pPr>
      <w:rPr>
        <w:rFonts w:ascii="Wingdings" w:hAnsi="Wingdings" w:hint="default"/>
      </w:rPr>
    </w:lvl>
  </w:abstractNum>
  <w:abstractNum w:abstractNumId="20" w15:restartNumberingAfterBreak="0">
    <w:nsid w:val="3D0F2C0D"/>
    <w:multiLevelType w:val="multilevel"/>
    <w:tmpl w:val="621A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50B02"/>
    <w:multiLevelType w:val="multilevel"/>
    <w:tmpl w:val="F65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94C14"/>
    <w:multiLevelType w:val="multilevel"/>
    <w:tmpl w:val="9A7E5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364CE"/>
    <w:multiLevelType w:val="multilevel"/>
    <w:tmpl w:val="F484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814FE"/>
    <w:multiLevelType w:val="multilevel"/>
    <w:tmpl w:val="FD809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1A1358"/>
    <w:multiLevelType w:val="multilevel"/>
    <w:tmpl w:val="881AD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AA3DE7"/>
    <w:multiLevelType w:val="hybridMultilevel"/>
    <w:tmpl w:val="238AB9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2F05676"/>
    <w:multiLevelType w:val="hybridMultilevel"/>
    <w:tmpl w:val="163EAB7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68F8495F"/>
    <w:multiLevelType w:val="multilevel"/>
    <w:tmpl w:val="15F2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F71C4"/>
    <w:multiLevelType w:val="multilevel"/>
    <w:tmpl w:val="64E4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E4AE3"/>
    <w:multiLevelType w:val="multilevel"/>
    <w:tmpl w:val="5D0A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F5181"/>
    <w:multiLevelType w:val="multilevel"/>
    <w:tmpl w:val="13B0C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
  </w:num>
  <w:num w:numId="11">
    <w:abstractNumId w:val="24"/>
  </w:num>
  <w:num w:numId="12">
    <w:abstractNumId w:val="22"/>
  </w:num>
  <w:num w:numId="13">
    <w:abstractNumId w:val="12"/>
  </w:num>
  <w:num w:numId="14">
    <w:abstractNumId w:val="15"/>
  </w:num>
  <w:num w:numId="15">
    <w:abstractNumId w:val="31"/>
  </w:num>
  <w:num w:numId="16">
    <w:abstractNumId w:val="14"/>
  </w:num>
  <w:num w:numId="17">
    <w:abstractNumId w:val="25"/>
  </w:num>
  <w:num w:numId="18">
    <w:abstractNumId w:val="13"/>
  </w:num>
  <w:num w:numId="19">
    <w:abstractNumId w:val="28"/>
  </w:num>
  <w:num w:numId="20">
    <w:abstractNumId w:val="30"/>
  </w:num>
  <w:num w:numId="21">
    <w:abstractNumId w:val="17"/>
  </w:num>
  <w:num w:numId="22">
    <w:abstractNumId w:val="10"/>
  </w:num>
  <w:num w:numId="23">
    <w:abstractNumId w:val="18"/>
  </w:num>
  <w:num w:numId="24">
    <w:abstractNumId w:val="21"/>
  </w:num>
  <w:num w:numId="25">
    <w:abstractNumId w:val="11"/>
  </w:num>
  <w:num w:numId="26">
    <w:abstractNumId w:val="16"/>
  </w:num>
  <w:num w:numId="27">
    <w:abstractNumId w:val="19"/>
  </w:num>
  <w:num w:numId="28">
    <w:abstractNumId w:val="29"/>
  </w:num>
  <w:num w:numId="29">
    <w:abstractNumId w:val="23"/>
  </w:num>
  <w:num w:numId="30">
    <w:abstractNumId w:val="26"/>
  </w:num>
  <w:num w:numId="31">
    <w:abstractNumId w:val="27"/>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B37"/>
    <w:rsid w:val="0006063C"/>
    <w:rsid w:val="000B29C8"/>
    <w:rsid w:val="0015074B"/>
    <w:rsid w:val="001511EC"/>
    <w:rsid w:val="001F225B"/>
    <w:rsid w:val="00202CCD"/>
    <w:rsid w:val="00204992"/>
    <w:rsid w:val="002575D4"/>
    <w:rsid w:val="0029639D"/>
    <w:rsid w:val="002B38DA"/>
    <w:rsid w:val="002E11E1"/>
    <w:rsid w:val="00326F90"/>
    <w:rsid w:val="0043447E"/>
    <w:rsid w:val="00456DFD"/>
    <w:rsid w:val="0046661F"/>
    <w:rsid w:val="00670ADB"/>
    <w:rsid w:val="00697062"/>
    <w:rsid w:val="00724628"/>
    <w:rsid w:val="007A4D86"/>
    <w:rsid w:val="00820E6A"/>
    <w:rsid w:val="0084505D"/>
    <w:rsid w:val="00877A4E"/>
    <w:rsid w:val="008B349B"/>
    <w:rsid w:val="008C13E7"/>
    <w:rsid w:val="008E5E27"/>
    <w:rsid w:val="008F1CDD"/>
    <w:rsid w:val="008F7C62"/>
    <w:rsid w:val="009B18CF"/>
    <w:rsid w:val="00A07D1B"/>
    <w:rsid w:val="00A50682"/>
    <w:rsid w:val="00AA1D8D"/>
    <w:rsid w:val="00B47730"/>
    <w:rsid w:val="00BE01AD"/>
    <w:rsid w:val="00C85E3A"/>
    <w:rsid w:val="00CB0664"/>
    <w:rsid w:val="00EB046D"/>
    <w:rsid w:val="00ED3AC7"/>
    <w:rsid w:val="00EF14C8"/>
    <w:rsid w:val="00F3216F"/>
    <w:rsid w:val="00FB3B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929CD"/>
  <w14:defaultImageDpi w14:val="300"/>
  <w15:docId w15:val="{8B851FAC-2CCF-4EDB-9C0A-2B4E5C944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41B3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670ADB"/>
    <w:rPr>
      <w:rFonts w:ascii="Courier New" w:eastAsia="Times New Roman" w:hAnsi="Courier New" w:cs="Courier New"/>
      <w:sz w:val="20"/>
      <w:szCs w:val="20"/>
    </w:rPr>
  </w:style>
  <w:style w:type="character" w:customStyle="1" w:styleId="citation-51">
    <w:name w:val="citation-51"/>
    <w:basedOn w:val="Policepardfaut"/>
    <w:rsid w:val="001511EC"/>
  </w:style>
  <w:style w:type="character" w:customStyle="1" w:styleId="citation-50">
    <w:name w:val="citation-50"/>
    <w:basedOn w:val="Policepardfaut"/>
    <w:rsid w:val="001511EC"/>
  </w:style>
  <w:style w:type="character" w:customStyle="1" w:styleId="citation-49">
    <w:name w:val="citation-49"/>
    <w:basedOn w:val="Policepardfaut"/>
    <w:rsid w:val="001511EC"/>
  </w:style>
  <w:style w:type="character" w:customStyle="1" w:styleId="citation-48">
    <w:name w:val="citation-48"/>
    <w:basedOn w:val="Policepardfaut"/>
    <w:rsid w:val="001511EC"/>
  </w:style>
  <w:style w:type="character" w:customStyle="1" w:styleId="citation-68">
    <w:name w:val="citation-68"/>
    <w:basedOn w:val="Policepardfaut"/>
    <w:rsid w:val="0046661F"/>
  </w:style>
  <w:style w:type="character" w:customStyle="1" w:styleId="citation-67">
    <w:name w:val="citation-67"/>
    <w:basedOn w:val="Policepardfaut"/>
    <w:rsid w:val="0046661F"/>
  </w:style>
  <w:style w:type="character" w:customStyle="1" w:styleId="SansinterligneCar">
    <w:name w:val="Sans interligne Car"/>
    <w:basedOn w:val="Policepardfaut"/>
    <w:link w:val="Sansinterligne"/>
    <w:uiPriority w:val="1"/>
    <w:rsid w:val="00C85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851895">
      <w:bodyDiv w:val="1"/>
      <w:marLeft w:val="0"/>
      <w:marRight w:val="0"/>
      <w:marTop w:val="0"/>
      <w:marBottom w:val="0"/>
      <w:divBdr>
        <w:top w:val="none" w:sz="0" w:space="0" w:color="auto"/>
        <w:left w:val="none" w:sz="0" w:space="0" w:color="auto"/>
        <w:bottom w:val="none" w:sz="0" w:space="0" w:color="auto"/>
        <w:right w:val="none" w:sz="0" w:space="0" w:color="auto"/>
      </w:divBdr>
    </w:div>
    <w:div w:id="310714642">
      <w:bodyDiv w:val="1"/>
      <w:marLeft w:val="0"/>
      <w:marRight w:val="0"/>
      <w:marTop w:val="0"/>
      <w:marBottom w:val="0"/>
      <w:divBdr>
        <w:top w:val="none" w:sz="0" w:space="0" w:color="auto"/>
        <w:left w:val="none" w:sz="0" w:space="0" w:color="auto"/>
        <w:bottom w:val="none" w:sz="0" w:space="0" w:color="auto"/>
        <w:right w:val="none" w:sz="0" w:space="0" w:color="auto"/>
      </w:divBdr>
    </w:div>
    <w:div w:id="680592129">
      <w:bodyDiv w:val="1"/>
      <w:marLeft w:val="0"/>
      <w:marRight w:val="0"/>
      <w:marTop w:val="0"/>
      <w:marBottom w:val="0"/>
      <w:divBdr>
        <w:top w:val="none" w:sz="0" w:space="0" w:color="auto"/>
        <w:left w:val="none" w:sz="0" w:space="0" w:color="auto"/>
        <w:bottom w:val="none" w:sz="0" w:space="0" w:color="auto"/>
        <w:right w:val="none" w:sz="0" w:space="0" w:color="auto"/>
      </w:divBdr>
      <w:divsChild>
        <w:div w:id="2102945867">
          <w:marLeft w:val="0"/>
          <w:marRight w:val="0"/>
          <w:marTop w:val="0"/>
          <w:marBottom w:val="0"/>
          <w:divBdr>
            <w:top w:val="none" w:sz="0" w:space="0" w:color="auto"/>
            <w:left w:val="none" w:sz="0" w:space="0" w:color="auto"/>
            <w:bottom w:val="none" w:sz="0" w:space="0" w:color="auto"/>
            <w:right w:val="none" w:sz="0" w:space="0" w:color="auto"/>
          </w:divBdr>
          <w:divsChild>
            <w:div w:id="456022083">
              <w:marLeft w:val="0"/>
              <w:marRight w:val="0"/>
              <w:marTop w:val="0"/>
              <w:marBottom w:val="0"/>
              <w:divBdr>
                <w:top w:val="none" w:sz="0" w:space="0" w:color="auto"/>
                <w:left w:val="none" w:sz="0" w:space="0" w:color="auto"/>
                <w:bottom w:val="none" w:sz="0" w:space="0" w:color="auto"/>
                <w:right w:val="none" w:sz="0" w:space="0" w:color="auto"/>
              </w:divBdr>
            </w:div>
            <w:div w:id="781926109">
              <w:marLeft w:val="0"/>
              <w:marRight w:val="0"/>
              <w:marTop w:val="0"/>
              <w:marBottom w:val="0"/>
              <w:divBdr>
                <w:top w:val="none" w:sz="0" w:space="0" w:color="auto"/>
                <w:left w:val="none" w:sz="0" w:space="0" w:color="auto"/>
                <w:bottom w:val="none" w:sz="0" w:space="0" w:color="auto"/>
                <w:right w:val="none" w:sz="0" w:space="0" w:color="auto"/>
              </w:divBdr>
            </w:div>
            <w:div w:id="1116830131">
              <w:marLeft w:val="0"/>
              <w:marRight w:val="0"/>
              <w:marTop w:val="0"/>
              <w:marBottom w:val="0"/>
              <w:divBdr>
                <w:top w:val="none" w:sz="0" w:space="0" w:color="auto"/>
                <w:left w:val="none" w:sz="0" w:space="0" w:color="auto"/>
                <w:bottom w:val="none" w:sz="0" w:space="0" w:color="auto"/>
                <w:right w:val="none" w:sz="0" w:space="0" w:color="auto"/>
              </w:divBdr>
            </w:div>
            <w:div w:id="1872188946">
              <w:marLeft w:val="0"/>
              <w:marRight w:val="0"/>
              <w:marTop w:val="0"/>
              <w:marBottom w:val="0"/>
              <w:divBdr>
                <w:top w:val="none" w:sz="0" w:space="0" w:color="auto"/>
                <w:left w:val="none" w:sz="0" w:space="0" w:color="auto"/>
                <w:bottom w:val="none" w:sz="0" w:space="0" w:color="auto"/>
                <w:right w:val="none" w:sz="0" w:space="0" w:color="auto"/>
              </w:divBdr>
            </w:div>
            <w:div w:id="64695055">
              <w:marLeft w:val="0"/>
              <w:marRight w:val="0"/>
              <w:marTop w:val="0"/>
              <w:marBottom w:val="0"/>
              <w:divBdr>
                <w:top w:val="none" w:sz="0" w:space="0" w:color="auto"/>
                <w:left w:val="none" w:sz="0" w:space="0" w:color="auto"/>
                <w:bottom w:val="none" w:sz="0" w:space="0" w:color="auto"/>
                <w:right w:val="none" w:sz="0" w:space="0" w:color="auto"/>
              </w:divBdr>
            </w:div>
            <w:div w:id="2076194933">
              <w:marLeft w:val="0"/>
              <w:marRight w:val="0"/>
              <w:marTop w:val="0"/>
              <w:marBottom w:val="0"/>
              <w:divBdr>
                <w:top w:val="none" w:sz="0" w:space="0" w:color="auto"/>
                <w:left w:val="none" w:sz="0" w:space="0" w:color="auto"/>
                <w:bottom w:val="none" w:sz="0" w:space="0" w:color="auto"/>
                <w:right w:val="none" w:sz="0" w:space="0" w:color="auto"/>
              </w:divBdr>
            </w:div>
            <w:div w:id="2143883864">
              <w:marLeft w:val="0"/>
              <w:marRight w:val="0"/>
              <w:marTop w:val="0"/>
              <w:marBottom w:val="0"/>
              <w:divBdr>
                <w:top w:val="none" w:sz="0" w:space="0" w:color="auto"/>
                <w:left w:val="none" w:sz="0" w:space="0" w:color="auto"/>
                <w:bottom w:val="none" w:sz="0" w:space="0" w:color="auto"/>
                <w:right w:val="none" w:sz="0" w:space="0" w:color="auto"/>
              </w:divBdr>
            </w:div>
            <w:div w:id="1402602288">
              <w:marLeft w:val="0"/>
              <w:marRight w:val="0"/>
              <w:marTop w:val="0"/>
              <w:marBottom w:val="0"/>
              <w:divBdr>
                <w:top w:val="none" w:sz="0" w:space="0" w:color="auto"/>
                <w:left w:val="none" w:sz="0" w:space="0" w:color="auto"/>
                <w:bottom w:val="none" w:sz="0" w:space="0" w:color="auto"/>
                <w:right w:val="none" w:sz="0" w:space="0" w:color="auto"/>
              </w:divBdr>
            </w:div>
            <w:div w:id="1421950814">
              <w:marLeft w:val="0"/>
              <w:marRight w:val="0"/>
              <w:marTop w:val="0"/>
              <w:marBottom w:val="0"/>
              <w:divBdr>
                <w:top w:val="none" w:sz="0" w:space="0" w:color="auto"/>
                <w:left w:val="none" w:sz="0" w:space="0" w:color="auto"/>
                <w:bottom w:val="none" w:sz="0" w:space="0" w:color="auto"/>
                <w:right w:val="none" w:sz="0" w:space="0" w:color="auto"/>
              </w:divBdr>
            </w:div>
            <w:div w:id="318653912">
              <w:marLeft w:val="0"/>
              <w:marRight w:val="0"/>
              <w:marTop w:val="0"/>
              <w:marBottom w:val="0"/>
              <w:divBdr>
                <w:top w:val="none" w:sz="0" w:space="0" w:color="auto"/>
                <w:left w:val="none" w:sz="0" w:space="0" w:color="auto"/>
                <w:bottom w:val="none" w:sz="0" w:space="0" w:color="auto"/>
                <w:right w:val="none" w:sz="0" w:space="0" w:color="auto"/>
              </w:divBdr>
            </w:div>
            <w:div w:id="65301825">
              <w:marLeft w:val="0"/>
              <w:marRight w:val="0"/>
              <w:marTop w:val="0"/>
              <w:marBottom w:val="0"/>
              <w:divBdr>
                <w:top w:val="none" w:sz="0" w:space="0" w:color="auto"/>
                <w:left w:val="none" w:sz="0" w:space="0" w:color="auto"/>
                <w:bottom w:val="none" w:sz="0" w:space="0" w:color="auto"/>
                <w:right w:val="none" w:sz="0" w:space="0" w:color="auto"/>
              </w:divBdr>
            </w:div>
            <w:div w:id="2077583012">
              <w:marLeft w:val="0"/>
              <w:marRight w:val="0"/>
              <w:marTop w:val="0"/>
              <w:marBottom w:val="0"/>
              <w:divBdr>
                <w:top w:val="none" w:sz="0" w:space="0" w:color="auto"/>
                <w:left w:val="none" w:sz="0" w:space="0" w:color="auto"/>
                <w:bottom w:val="none" w:sz="0" w:space="0" w:color="auto"/>
                <w:right w:val="none" w:sz="0" w:space="0" w:color="auto"/>
              </w:divBdr>
            </w:div>
            <w:div w:id="1505318879">
              <w:marLeft w:val="0"/>
              <w:marRight w:val="0"/>
              <w:marTop w:val="0"/>
              <w:marBottom w:val="0"/>
              <w:divBdr>
                <w:top w:val="none" w:sz="0" w:space="0" w:color="auto"/>
                <w:left w:val="none" w:sz="0" w:space="0" w:color="auto"/>
                <w:bottom w:val="none" w:sz="0" w:space="0" w:color="auto"/>
                <w:right w:val="none" w:sz="0" w:space="0" w:color="auto"/>
              </w:divBdr>
            </w:div>
            <w:div w:id="427624768">
              <w:marLeft w:val="0"/>
              <w:marRight w:val="0"/>
              <w:marTop w:val="0"/>
              <w:marBottom w:val="0"/>
              <w:divBdr>
                <w:top w:val="none" w:sz="0" w:space="0" w:color="auto"/>
                <w:left w:val="none" w:sz="0" w:space="0" w:color="auto"/>
                <w:bottom w:val="none" w:sz="0" w:space="0" w:color="auto"/>
                <w:right w:val="none" w:sz="0" w:space="0" w:color="auto"/>
              </w:divBdr>
            </w:div>
            <w:div w:id="1504396579">
              <w:marLeft w:val="0"/>
              <w:marRight w:val="0"/>
              <w:marTop w:val="0"/>
              <w:marBottom w:val="0"/>
              <w:divBdr>
                <w:top w:val="none" w:sz="0" w:space="0" w:color="auto"/>
                <w:left w:val="none" w:sz="0" w:space="0" w:color="auto"/>
                <w:bottom w:val="none" w:sz="0" w:space="0" w:color="auto"/>
                <w:right w:val="none" w:sz="0" w:space="0" w:color="auto"/>
              </w:divBdr>
            </w:div>
            <w:div w:id="1553345521">
              <w:marLeft w:val="0"/>
              <w:marRight w:val="0"/>
              <w:marTop w:val="0"/>
              <w:marBottom w:val="0"/>
              <w:divBdr>
                <w:top w:val="none" w:sz="0" w:space="0" w:color="auto"/>
                <w:left w:val="none" w:sz="0" w:space="0" w:color="auto"/>
                <w:bottom w:val="none" w:sz="0" w:space="0" w:color="auto"/>
                <w:right w:val="none" w:sz="0" w:space="0" w:color="auto"/>
              </w:divBdr>
            </w:div>
            <w:div w:id="1352761154">
              <w:marLeft w:val="0"/>
              <w:marRight w:val="0"/>
              <w:marTop w:val="0"/>
              <w:marBottom w:val="0"/>
              <w:divBdr>
                <w:top w:val="none" w:sz="0" w:space="0" w:color="auto"/>
                <w:left w:val="none" w:sz="0" w:space="0" w:color="auto"/>
                <w:bottom w:val="none" w:sz="0" w:space="0" w:color="auto"/>
                <w:right w:val="none" w:sz="0" w:space="0" w:color="auto"/>
              </w:divBdr>
            </w:div>
            <w:div w:id="1013343433">
              <w:marLeft w:val="0"/>
              <w:marRight w:val="0"/>
              <w:marTop w:val="0"/>
              <w:marBottom w:val="0"/>
              <w:divBdr>
                <w:top w:val="none" w:sz="0" w:space="0" w:color="auto"/>
                <w:left w:val="none" w:sz="0" w:space="0" w:color="auto"/>
                <w:bottom w:val="none" w:sz="0" w:space="0" w:color="auto"/>
                <w:right w:val="none" w:sz="0" w:space="0" w:color="auto"/>
              </w:divBdr>
            </w:div>
            <w:div w:id="428240372">
              <w:marLeft w:val="0"/>
              <w:marRight w:val="0"/>
              <w:marTop w:val="0"/>
              <w:marBottom w:val="0"/>
              <w:divBdr>
                <w:top w:val="none" w:sz="0" w:space="0" w:color="auto"/>
                <w:left w:val="none" w:sz="0" w:space="0" w:color="auto"/>
                <w:bottom w:val="none" w:sz="0" w:space="0" w:color="auto"/>
                <w:right w:val="none" w:sz="0" w:space="0" w:color="auto"/>
              </w:divBdr>
            </w:div>
            <w:div w:id="1483808928">
              <w:marLeft w:val="0"/>
              <w:marRight w:val="0"/>
              <w:marTop w:val="0"/>
              <w:marBottom w:val="0"/>
              <w:divBdr>
                <w:top w:val="none" w:sz="0" w:space="0" w:color="auto"/>
                <w:left w:val="none" w:sz="0" w:space="0" w:color="auto"/>
                <w:bottom w:val="none" w:sz="0" w:space="0" w:color="auto"/>
                <w:right w:val="none" w:sz="0" w:space="0" w:color="auto"/>
              </w:divBdr>
            </w:div>
            <w:div w:id="720178466">
              <w:marLeft w:val="0"/>
              <w:marRight w:val="0"/>
              <w:marTop w:val="0"/>
              <w:marBottom w:val="0"/>
              <w:divBdr>
                <w:top w:val="none" w:sz="0" w:space="0" w:color="auto"/>
                <w:left w:val="none" w:sz="0" w:space="0" w:color="auto"/>
                <w:bottom w:val="none" w:sz="0" w:space="0" w:color="auto"/>
                <w:right w:val="none" w:sz="0" w:space="0" w:color="auto"/>
              </w:divBdr>
            </w:div>
            <w:div w:id="1349329848">
              <w:marLeft w:val="0"/>
              <w:marRight w:val="0"/>
              <w:marTop w:val="0"/>
              <w:marBottom w:val="0"/>
              <w:divBdr>
                <w:top w:val="none" w:sz="0" w:space="0" w:color="auto"/>
                <w:left w:val="none" w:sz="0" w:space="0" w:color="auto"/>
                <w:bottom w:val="none" w:sz="0" w:space="0" w:color="auto"/>
                <w:right w:val="none" w:sz="0" w:space="0" w:color="auto"/>
              </w:divBdr>
            </w:div>
            <w:div w:id="1685280466">
              <w:marLeft w:val="0"/>
              <w:marRight w:val="0"/>
              <w:marTop w:val="0"/>
              <w:marBottom w:val="0"/>
              <w:divBdr>
                <w:top w:val="none" w:sz="0" w:space="0" w:color="auto"/>
                <w:left w:val="none" w:sz="0" w:space="0" w:color="auto"/>
                <w:bottom w:val="none" w:sz="0" w:space="0" w:color="auto"/>
                <w:right w:val="none" w:sz="0" w:space="0" w:color="auto"/>
              </w:divBdr>
            </w:div>
            <w:div w:id="1700616864">
              <w:marLeft w:val="0"/>
              <w:marRight w:val="0"/>
              <w:marTop w:val="0"/>
              <w:marBottom w:val="0"/>
              <w:divBdr>
                <w:top w:val="none" w:sz="0" w:space="0" w:color="auto"/>
                <w:left w:val="none" w:sz="0" w:space="0" w:color="auto"/>
                <w:bottom w:val="none" w:sz="0" w:space="0" w:color="auto"/>
                <w:right w:val="none" w:sz="0" w:space="0" w:color="auto"/>
              </w:divBdr>
            </w:div>
            <w:div w:id="1612782306">
              <w:marLeft w:val="0"/>
              <w:marRight w:val="0"/>
              <w:marTop w:val="0"/>
              <w:marBottom w:val="0"/>
              <w:divBdr>
                <w:top w:val="none" w:sz="0" w:space="0" w:color="auto"/>
                <w:left w:val="none" w:sz="0" w:space="0" w:color="auto"/>
                <w:bottom w:val="none" w:sz="0" w:space="0" w:color="auto"/>
                <w:right w:val="none" w:sz="0" w:space="0" w:color="auto"/>
              </w:divBdr>
            </w:div>
            <w:div w:id="1487043840">
              <w:marLeft w:val="0"/>
              <w:marRight w:val="0"/>
              <w:marTop w:val="0"/>
              <w:marBottom w:val="0"/>
              <w:divBdr>
                <w:top w:val="none" w:sz="0" w:space="0" w:color="auto"/>
                <w:left w:val="none" w:sz="0" w:space="0" w:color="auto"/>
                <w:bottom w:val="none" w:sz="0" w:space="0" w:color="auto"/>
                <w:right w:val="none" w:sz="0" w:space="0" w:color="auto"/>
              </w:divBdr>
            </w:div>
            <w:div w:id="294871090">
              <w:marLeft w:val="0"/>
              <w:marRight w:val="0"/>
              <w:marTop w:val="0"/>
              <w:marBottom w:val="0"/>
              <w:divBdr>
                <w:top w:val="none" w:sz="0" w:space="0" w:color="auto"/>
                <w:left w:val="none" w:sz="0" w:space="0" w:color="auto"/>
                <w:bottom w:val="none" w:sz="0" w:space="0" w:color="auto"/>
                <w:right w:val="none" w:sz="0" w:space="0" w:color="auto"/>
              </w:divBdr>
            </w:div>
            <w:div w:id="265432045">
              <w:marLeft w:val="0"/>
              <w:marRight w:val="0"/>
              <w:marTop w:val="0"/>
              <w:marBottom w:val="0"/>
              <w:divBdr>
                <w:top w:val="none" w:sz="0" w:space="0" w:color="auto"/>
                <w:left w:val="none" w:sz="0" w:space="0" w:color="auto"/>
                <w:bottom w:val="none" w:sz="0" w:space="0" w:color="auto"/>
                <w:right w:val="none" w:sz="0" w:space="0" w:color="auto"/>
              </w:divBdr>
            </w:div>
            <w:div w:id="1179008737">
              <w:marLeft w:val="0"/>
              <w:marRight w:val="0"/>
              <w:marTop w:val="0"/>
              <w:marBottom w:val="0"/>
              <w:divBdr>
                <w:top w:val="none" w:sz="0" w:space="0" w:color="auto"/>
                <w:left w:val="none" w:sz="0" w:space="0" w:color="auto"/>
                <w:bottom w:val="none" w:sz="0" w:space="0" w:color="auto"/>
                <w:right w:val="none" w:sz="0" w:space="0" w:color="auto"/>
              </w:divBdr>
            </w:div>
            <w:div w:id="1734235939">
              <w:marLeft w:val="0"/>
              <w:marRight w:val="0"/>
              <w:marTop w:val="0"/>
              <w:marBottom w:val="0"/>
              <w:divBdr>
                <w:top w:val="none" w:sz="0" w:space="0" w:color="auto"/>
                <w:left w:val="none" w:sz="0" w:space="0" w:color="auto"/>
                <w:bottom w:val="none" w:sz="0" w:space="0" w:color="auto"/>
                <w:right w:val="none" w:sz="0" w:space="0" w:color="auto"/>
              </w:divBdr>
            </w:div>
            <w:div w:id="243731993">
              <w:marLeft w:val="0"/>
              <w:marRight w:val="0"/>
              <w:marTop w:val="0"/>
              <w:marBottom w:val="0"/>
              <w:divBdr>
                <w:top w:val="none" w:sz="0" w:space="0" w:color="auto"/>
                <w:left w:val="none" w:sz="0" w:space="0" w:color="auto"/>
                <w:bottom w:val="none" w:sz="0" w:space="0" w:color="auto"/>
                <w:right w:val="none" w:sz="0" w:space="0" w:color="auto"/>
              </w:divBdr>
            </w:div>
            <w:div w:id="1893350133">
              <w:marLeft w:val="0"/>
              <w:marRight w:val="0"/>
              <w:marTop w:val="0"/>
              <w:marBottom w:val="0"/>
              <w:divBdr>
                <w:top w:val="none" w:sz="0" w:space="0" w:color="auto"/>
                <w:left w:val="none" w:sz="0" w:space="0" w:color="auto"/>
                <w:bottom w:val="none" w:sz="0" w:space="0" w:color="auto"/>
                <w:right w:val="none" w:sz="0" w:space="0" w:color="auto"/>
              </w:divBdr>
            </w:div>
            <w:div w:id="1397625688">
              <w:marLeft w:val="0"/>
              <w:marRight w:val="0"/>
              <w:marTop w:val="0"/>
              <w:marBottom w:val="0"/>
              <w:divBdr>
                <w:top w:val="none" w:sz="0" w:space="0" w:color="auto"/>
                <w:left w:val="none" w:sz="0" w:space="0" w:color="auto"/>
                <w:bottom w:val="none" w:sz="0" w:space="0" w:color="auto"/>
                <w:right w:val="none" w:sz="0" w:space="0" w:color="auto"/>
              </w:divBdr>
            </w:div>
            <w:div w:id="483939390">
              <w:marLeft w:val="0"/>
              <w:marRight w:val="0"/>
              <w:marTop w:val="0"/>
              <w:marBottom w:val="0"/>
              <w:divBdr>
                <w:top w:val="none" w:sz="0" w:space="0" w:color="auto"/>
                <w:left w:val="none" w:sz="0" w:space="0" w:color="auto"/>
                <w:bottom w:val="none" w:sz="0" w:space="0" w:color="auto"/>
                <w:right w:val="none" w:sz="0" w:space="0" w:color="auto"/>
              </w:divBdr>
            </w:div>
            <w:div w:id="1855727285">
              <w:marLeft w:val="0"/>
              <w:marRight w:val="0"/>
              <w:marTop w:val="0"/>
              <w:marBottom w:val="0"/>
              <w:divBdr>
                <w:top w:val="none" w:sz="0" w:space="0" w:color="auto"/>
                <w:left w:val="none" w:sz="0" w:space="0" w:color="auto"/>
                <w:bottom w:val="none" w:sz="0" w:space="0" w:color="auto"/>
                <w:right w:val="none" w:sz="0" w:space="0" w:color="auto"/>
              </w:divBdr>
            </w:div>
            <w:div w:id="257830760">
              <w:marLeft w:val="0"/>
              <w:marRight w:val="0"/>
              <w:marTop w:val="0"/>
              <w:marBottom w:val="0"/>
              <w:divBdr>
                <w:top w:val="none" w:sz="0" w:space="0" w:color="auto"/>
                <w:left w:val="none" w:sz="0" w:space="0" w:color="auto"/>
                <w:bottom w:val="none" w:sz="0" w:space="0" w:color="auto"/>
                <w:right w:val="none" w:sz="0" w:space="0" w:color="auto"/>
              </w:divBdr>
            </w:div>
            <w:div w:id="1097170901">
              <w:marLeft w:val="0"/>
              <w:marRight w:val="0"/>
              <w:marTop w:val="0"/>
              <w:marBottom w:val="0"/>
              <w:divBdr>
                <w:top w:val="none" w:sz="0" w:space="0" w:color="auto"/>
                <w:left w:val="none" w:sz="0" w:space="0" w:color="auto"/>
                <w:bottom w:val="none" w:sz="0" w:space="0" w:color="auto"/>
                <w:right w:val="none" w:sz="0" w:space="0" w:color="auto"/>
              </w:divBdr>
            </w:div>
            <w:div w:id="833568759">
              <w:marLeft w:val="0"/>
              <w:marRight w:val="0"/>
              <w:marTop w:val="0"/>
              <w:marBottom w:val="0"/>
              <w:divBdr>
                <w:top w:val="none" w:sz="0" w:space="0" w:color="auto"/>
                <w:left w:val="none" w:sz="0" w:space="0" w:color="auto"/>
                <w:bottom w:val="none" w:sz="0" w:space="0" w:color="auto"/>
                <w:right w:val="none" w:sz="0" w:space="0" w:color="auto"/>
              </w:divBdr>
            </w:div>
            <w:div w:id="171459834">
              <w:marLeft w:val="0"/>
              <w:marRight w:val="0"/>
              <w:marTop w:val="0"/>
              <w:marBottom w:val="0"/>
              <w:divBdr>
                <w:top w:val="none" w:sz="0" w:space="0" w:color="auto"/>
                <w:left w:val="none" w:sz="0" w:space="0" w:color="auto"/>
                <w:bottom w:val="none" w:sz="0" w:space="0" w:color="auto"/>
                <w:right w:val="none" w:sz="0" w:space="0" w:color="auto"/>
              </w:divBdr>
            </w:div>
            <w:div w:id="1163930976">
              <w:marLeft w:val="0"/>
              <w:marRight w:val="0"/>
              <w:marTop w:val="0"/>
              <w:marBottom w:val="0"/>
              <w:divBdr>
                <w:top w:val="none" w:sz="0" w:space="0" w:color="auto"/>
                <w:left w:val="none" w:sz="0" w:space="0" w:color="auto"/>
                <w:bottom w:val="none" w:sz="0" w:space="0" w:color="auto"/>
                <w:right w:val="none" w:sz="0" w:space="0" w:color="auto"/>
              </w:divBdr>
            </w:div>
            <w:div w:id="1663847846">
              <w:marLeft w:val="0"/>
              <w:marRight w:val="0"/>
              <w:marTop w:val="0"/>
              <w:marBottom w:val="0"/>
              <w:divBdr>
                <w:top w:val="none" w:sz="0" w:space="0" w:color="auto"/>
                <w:left w:val="none" w:sz="0" w:space="0" w:color="auto"/>
                <w:bottom w:val="none" w:sz="0" w:space="0" w:color="auto"/>
                <w:right w:val="none" w:sz="0" w:space="0" w:color="auto"/>
              </w:divBdr>
            </w:div>
            <w:div w:id="1720588860">
              <w:marLeft w:val="0"/>
              <w:marRight w:val="0"/>
              <w:marTop w:val="0"/>
              <w:marBottom w:val="0"/>
              <w:divBdr>
                <w:top w:val="none" w:sz="0" w:space="0" w:color="auto"/>
                <w:left w:val="none" w:sz="0" w:space="0" w:color="auto"/>
                <w:bottom w:val="none" w:sz="0" w:space="0" w:color="auto"/>
                <w:right w:val="none" w:sz="0" w:space="0" w:color="auto"/>
              </w:divBdr>
            </w:div>
            <w:div w:id="219175927">
              <w:marLeft w:val="0"/>
              <w:marRight w:val="0"/>
              <w:marTop w:val="0"/>
              <w:marBottom w:val="0"/>
              <w:divBdr>
                <w:top w:val="none" w:sz="0" w:space="0" w:color="auto"/>
                <w:left w:val="none" w:sz="0" w:space="0" w:color="auto"/>
                <w:bottom w:val="none" w:sz="0" w:space="0" w:color="auto"/>
                <w:right w:val="none" w:sz="0" w:space="0" w:color="auto"/>
              </w:divBdr>
            </w:div>
            <w:div w:id="1131169211">
              <w:marLeft w:val="0"/>
              <w:marRight w:val="0"/>
              <w:marTop w:val="0"/>
              <w:marBottom w:val="0"/>
              <w:divBdr>
                <w:top w:val="none" w:sz="0" w:space="0" w:color="auto"/>
                <w:left w:val="none" w:sz="0" w:space="0" w:color="auto"/>
                <w:bottom w:val="none" w:sz="0" w:space="0" w:color="auto"/>
                <w:right w:val="none" w:sz="0" w:space="0" w:color="auto"/>
              </w:divBdr>
            </w:div>
            <w:div w:id="731847612">
              <w:marLeft w:val="0"/>
              <w:marRight w:val="0"/>
              <w:marTop w:val="0"/>
              <w:marBottom w:val="0"/>
              <w:divBdr>
                <w:top w:val="none" w:sz="0" w:space="0" w:color="auto"/>
                <w:left w:val="none" w:sz="0" w:space="0" w:color="auto"/>
                <w:bottom w:val="none" w:sz="0" w:space="0" w:color="auto"/>
                <w:right w:val="none" w:sz="0" w:space="0" w:color="auto"/>
              </w:divBdr>
            </w:div>
            <w:div w:id="2044818862">
              <w:marLeft w:val="0"/>
              <w:marRight w:val="0"/>
              <w:marTop w:val="0"/>
              <w:marBottom w:val="0"/>
              <w:divBdr>
                <w:top w:val="none" w:sz="0" w:space="0" w:color="auto"/>
                <w:left w:val="none" w:sz="0" w:space="0" w:color="auto"/>
                <w:bottom w:val="none" w:sz="0" w:space="0" w:color="auto"/>
                <w:right w:val="none" w:sz="0" w:space="0" w:color="auto"/>
              </w:divBdr>
            </w:div>
            <w:div w:id="778110664">
              <w:marLeft w:val="0"/>
              <w:marRight w:val="0"/>
              <w:marTop w:val="0"/>
              <w:marBottom w:val="0"/>
              <w:divBdr>
                <w:top w:val="none" w:sz="0" w:space="0" w:color="auto"/>
                <w:left w:val="none" w:sz="0" w:space="0" w:color="auto"/>
                <w:bottom w:val="none" w:sz="0" w:space="0" w:color="auto"/>
                <w:right w:val="none" w:sz="0" w:space="0" w:color="auto"/>
              </w:divBdr>
            </w:div>
            <w:div w:id="900554411">
              <w:marLeft w:val="0"/>
              <w:marRight w:val="0"/>
              <w:marTop w:val="0"/>
              <w:marBottom w:val="0"/>
              <w:divBdr>
                <w:top w:val="none" w:sz="0" w:space="0" w:color="auto"/>
                <w:left w:val="none" w:sz="0" w:space="0" w:color="auto"/>
                <w:bottom w:val="none" w:sz="0" w:space="0" w:color="auto"/>
                <w:right w:val="none" w:sz="0" w:space="0" w:color="auto"/>
              </w:divBdr>
            </w:div>
            <w:div w:id="1516962753">
              <w:marLeft w:val="0"/>
              <w:marRight w:val="0"/>
              <w:marTop w:val="0"/>
              <w:marBottom w:val="0"/>
              <w:divBdr>
                <w:top w:val="none" w:sz="0" w:space="0" w:color="auto"/>
                <w:left w:val="none" w:sz="0" w:space="0" w:color="auto"/>
                <w:bottom w:val="none" w:sz="0" w:space="0" w:color="auto"/>
                <w:right w:val="none" w:sz="0" w:space="0" w:color="auto"/>
              </w:divBdr>
            </w:div>
            <w:div w:id="294802017">
              <w:marLeft w:val="0"/>
              <w:marRight w:val="0"/>
              <w:marTop w:val="0"/>
              <w:marBottom w:val="0"/>
              <w:divBdr>
                <w:top w:val="none" w:sz="0" w:space="0" w:color="auto"/>
                <w:left w:val="none" w:sz="0" w:space="0" w:color="auto"/>
                <w:bottom w:val="none" w:sz="0" w:space="0" w:color="auto"/>
                <w:right w:val="none" w:sz="0" w:space="0" w:color="auto"/>
              </w:divBdr>
            </w:div>
            <w:div w:id="1843279490">
              <w:marLeft w:val="0"/>
              <w:marRight w:val="0"/>
              <w:marTop w:val="0"/>
              <w:marBottom w:val="0"/>
              <w:divBdr>
                <w:top w:val="none" w:sz="0" w:space="0" w:color="auto"/>
                <w:left w:val="none" w:sz="0" w:space="0" w:color="auto"/>
                <w:bottom w:val="none" w:sz="0" w:space="0" w:color="auto"/>
                <w:right w:val="none" w:sz="0" w:space="0" w:color="auto"/>
              </w:divBdr>
            </w:div>
            <w:div w:id="629046123">
              <w:marLeft w:val="0"/>
              <w:marRight w:val="0"/>
              <w:marTop w:val="0"/>
              <w:marBottom w:val="0"/>
              <w:divBdr>
                <w:top w:val="none" w:sz="0" w:space="0" w:color="auto"/>
                <w:left w:val="none" w:sz="0" w:space="0" w:color="auto"/>
                <w:bottom w:val="none" w:sz="0" w:space="0" w:color="auto"/>
                <w:right w:val="none" w:sz="0" w:space="0" w:color="auto"/>
              </w:divBdr>
            </w:div>
            <w:div w:id="1966154527">
              <w:marLeft w:val="0"/>
              <w:marRight w:val="0"/>
              <w:marTop w:val="0"/>
              <w:marBottom w:val="0"/>
              <w:divBdr>
                <w:top w:val="none" w:sz="0" w:space="0" w:color="auto"/>
                <w:left w:val="none" w:sz="0" w:space="0" w:color="auto"/>
                <w:bottom w:val="none" w:sz="0" w:space="0" w:color="auto"/>
                <w:right w:val="none" w:sz="0" w:space="0" w:color="auto"/>
              </w:divBdr>
            </w:div>
            <w:div w:id="205287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21681">
      <w:bodyDiv w:val="1"/>
      <w:marLeft w:val="0"/>
      <w:marRight w:val="0"/>
      <w:marTop w:val="0"/>
      <w:marBottom w:val="0"/>
      <w:divBdr>
        <w:top w:val="none" w:sz="0" w:space="0" w:color="auto"/>
        <w:left w:val="none" w:sz="0" w:space="0" w:color="auto"/>
        <w:bottom w:val="none" w:sz="0" w:space="0" w:color="auto"/>
        <w:right w:val="none" w:sz="0" w:space="0" w:color="auto"/>
      </w:divBdr>
      <w:divsChild>
        <w:div w:id="1493984020">
          <w:marLeft w:val="0"/>
          <w:marRight w:val="0"/>
          <w:marTop w:val="0"/>
          <w:marBottom w:val="0"/>
          <w:divBdr>
            <w:top w:val="none" w:sz="0" w:space="0" w:color="auto"/>
            <w:left w:val="none" w:sz="0" w:space="0" w:color="auto"/>
            <w:bottom w:val="none" w:sz="0" w:space="0" w:color="auto"/>
            <w:right w:val="none" w:sz="0" w:space="0" w:color="auto"/>
          </w:divBdr>
          <w:divsChild>
            <w:div w:id="206860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82716">
      <w:bodyDiv w:val="1"/>
      <w:marLeft w:val="0"/>
      <w:marRight w:val="0"/>
      <w:marTop w:val="0"/>
      <w:marBottom w:val="0"/>
      <w:divBdr>
        <w:top w:val="none" w:sz="0" w:space="0" w:color="auto"/>
        <w:left w:val="none" w:sz="0" w:space="0" w:color="auto"/>
        <w:bottom w:val="none" w:sz="0" w:space="0" w:color="auto"/>
        <w:right w:val="none" w:sz="0" w:space="0" w:color="auto"/>
      </w:divBdr>
      <w:divsChild>
        <w:div w:id="893807248">
          <w:marLeft w:val="0"/>
          <w:marRight w:val="0"/>
          <w:marTop w:val="0"/>
          <w:marBottom w:val="0"/>
          <w:divBdr>
            <w:top w:val="none" w:sz="0" w:space="0" w:color="auto"/>
            <w:left w:val="none" w:sz="0" w:space="0" w:color="auto"/>
            <w:bottom w:val="none" w:sz="0" w:space="0" w:color="auto"/>
            <w:right w:val="none" w:sz="0" w:space="0" w:color="auto"/>
          </w:divBdr>
          <w:divsChild>
            <w:div w:id="1816604867">
              <w:marLeft w:val="0"/>
              <w:marRight w:val="0"/>
              <w:marTop w:val="0"/>
              <w:marBottom w:val="0"/>
              <w:divBdr>
                <w:top w:val="none" w:sz="0" w:space="0" w:color="auto"/>
                <w:left w:val="none" w:sz="0" w:space="0" w:color="auto"/>
                <w:bottom w:val="none" w:sz="0" w:space="0" w:color="auto"/>
                <w:right w:val="none" w:sz="0" w:space="0" w:color="auto"/>
              </w:divBdr>
            </w:div>
            <w:div w:id="965887426">
              <w:marLeft w:val="0"/>
              <w:marRight w:val="0"/>
              <w:marTop w:val="0"/>
              <w:marBottom w:val="0"/>
              <w:divBdr>
                <w:top w:val="none" w:sz="0" w:space="0" w:color="auto"/>
                <w:left w:val="none" w:sz="0" w:space="0" w:color="auto"/>
                <w:bottom w:val="none" w:sz="0" w:space="0" w:color="auto"/>
                <w:right w:val="none" w:sz="0" w:space="0" w:color="auto"/>
              </w:divBdr>
            </w:div>
            <w:div w:id="1218009257">
              <w:marLeft w:val="0"/>
              <w:marRight w:val="0"/>
              <w:marTop w:val="0"/>
              <w:marBottom w:val="0"/>
              <w:divBdr>
                <w:top w:val="none" w:sz="0" w:space="0" w:color="auto"/>
                <w:left w:val="none" w:sz="0" w:space="0" w:color="auto"/>
                <w:bottom w:val="none" w:sz="0" w:space="0" w:color="auto"/>
                <w:right w:val="none" w:sz="0" w:space="0" w:color="auto"/>
              </w:divBdr>
            </w:div>
            <w:div w:id="2005741228">
              <w:marLeft w:val="0"/>
              <w:marRight w:val="0"/>
              <w:marTop w:val="0"/>
              <w:marBottom w:val="0"/>
              <w:divBdr>
                <w:top w:val="none" w:sz="0" w:space="0" w:color="auto"/>
                <w:left w:val="none" w:sz="0" w:space="0" w:color="auto"/>
                <w:bottom w:val="none" w:sz="0" w:space="0" w:color="auto"/>
                <w:right w:val="none" w:sz="0" w:space="0" w:color="auto"/>
              </w:divBdr>
            </w:div>
            <w:div w:id="386488017">
              <w:marLeft w:val="0"/>
              <w:marRight w:val="0"/>
              <w:marTop w:val="0"/>
              <w:marBottom w:val="0"/>
              <w:divBdr>
                <w:top w:val="none" w:sz="0" w:space="0" w:color="auto"/>
                <w:left w:val="none" w:sz="0" w:space="0" w:color="auto"/>
                <w:bottom w:val="none" w:sz="0" w:space="0" w:color="auto"/>
                <w:right w:val="none" w:sz="0" w:space="0" w:color="auto"/>
              </w:divBdr>
            </w:div>
            <w:div w:id="529881869">
              <w:marLeft w:val="0"/>
              <w:marRight w:val="0"/>
              <w:marTop w:val="0"/>
              <w:marBottom w:val="0"/>
              <w:divBdr>
                <w:top w:val="none" w:sz="0" w:space="0" w:color="auto"/>
                <w:left w:val="none" w:sz="0" w:space="0" w:color="auto"/>
                <w:bottom w:val="none" w:sz="0" w:space="0" w:color="auto"/>
                <w:right w:val="none" w:sz="0" w:space="0" w:color="auto"/>
              </w:divBdr>
            </w:div>
            <w:div w:id="323362605">
              <w:marLeft w:val="0"/>
              <w:marRight w:val="0"/>
              <w:marTop w:val="0"/>
              <w:marBottom w:val="0"/>
              <w:divBdr>
                <w:top w:val="none" w:sz="0" w:space="0" w:color="auto"/>
                <w:left w:val="none" w:sz="0" w:space="0" w:color="auto"/>
                <w:bottom w:val="none" w:sz="0" w:space="0" w:color="auto"/>
                <w:right w:val="none" w:sz="0" w:space="0" w:color="auto"/>
              </w:divBdr>
            </w:div>
            <w:div w:id="352538502">
              <w:marLeft w:val="0"/>
              <w:marRight w:val="0"/>
              <w:marTop w:val="0"/>
              <w:marBottom w:val="0"/>
              <w:divBdr>
                <w:top w:val="none" w:sz="0" w:space="0" w:color="auto"/>
                <w:left w:val="none" w:sz="0" w:space="0" w:color="auto"/>
                <w:bottom w:val="none" w:sz="0" w:space="0" w:color="auto"/>
                <w:right w:val="none" w:sz="0" w:space="0" w:color="auto"/>
              </w:divBdr>
            </w:div>
            <w:div w:id="1503929852">
              <w:marLeft w:val="0"/>
              <w:marRight w:val="0"/>
              <w:marTop w:val="0"/>
              <w:marBottom w:val="0"/>
              <w:divBdr>
                <w:top w:val="none" w:sz="0" w:space="0" w:color="auto"/>
                <w:left w:val="none" w:sz="0" w:space="0" w:color="auto"/>
                <w:bottom w:val="none" w:sz="0" w:space="0" w:color="auto"/>
                <w:right w:val="none" w:sz="0" w:space="0" w:color="auto"/>
              </w:divBdr>
            </w:div>
            <w:div w:id="1308583120">
              <w:marLeft w:val="0"/>
              <w:marRight w:val="0"/>
              <w:marTop w:val="0"/>
              <w:marBottom w:val="0"/>
              <w:divBdr>
                <w:top w:val="none" w:sz="0" w:space="0" w:color="auto"/>
                <w:left w:val="none" w:sz="0" w:space="0" w:color="auto"/>
                <w:bottom w:val="none" w:sz="0" w:space="0" w:color="auto"/>
                <w:right w:val="none" w:sz="0" w:space="0" w:color="auto"/>
              </w:divBdr>
            </w:div>
            <w:div w:id="668867426">
              <w:marLeft w:val="0"/>
              <w:marRight w:val="0"/>
              <w:marTop w:val="0"/>
              <w:marBottom w:val="0"/>
              <w:divBdr>
                <w:top w:val="none" w:sz="0" w:space="0" w:color="auto"/>
                <w:left w:val="none" w:sz="0" w:space="0" w:color="auto"/>
                <w:bottom w:val="none" w:sz="0" w:space="0" w:color="auto"/>
                <w:right w:val="none" w:sz="0" w:space="0" w:color="auto"/>
              </w:divBdr>
            </w:div>
            <w:div w:id="147326490">
              <w:marLeft w:val="0"/>
              <w:marRight w:val="0"/>
              <w:marTop w:val="0"/>
              <w:marBottom w:val="0"/>
              <w:divBdr>
                <w:top w:val="none" w:sz="0" w:space="0" w:color="auto"/>
                <w:left w:val="none" w:sz="0" w:space="0" w:color="auto"/>
                <w:bottom w:val="none" w:sz="0" w:space="0" w:color="auto"/>
                <w:right w:val="none" w:sz="0" w:space="0" w:color="auto"/>
              </w:divBdr>
            </w:div>
            <w:div w:id="438304824">
              <w:marLeft w:val="0"/>
              <w:marRight w:val="0"/>
              <w:marTop w:val="0"/>
              <w:marBottom w:val="0"/>
              <w:divBdr>
                <w:top w:val="none" w:sz="0" w:space="0" w:color="auto"/>
                <w:left w:val="none" w:sz="0" w:space="0" w:color="auto"/>
                <w:bottom w:val="none" w:sz="0" w:space="0" w:color="auto"/>
                <w:right w:val="none" w:sz="0" w:space="0" w:color="auto"/>
              </w:divBdr>
            </w:div>
            <w:div w:id="1750735412">
              <w:marLeft w:val="0"/>
              <w:marRight w:val="0"/>
              <w:marTop w:val="0"/>
              <w:marBottom w:val="0"/>
              <w:divBdr>
                <w:top w:val="none" w:sz="0" w:space="0" w:color="auto"/>
                <w:left w:val="none" w:sz="0" w:space="0" w:color="auto"/>
                <w:bottom w:val="none" w:sz="0" w:space="0" w:color="auto"/>
                <w:right w:val="none" w:sz="0" w:space="0" w:color="auto"/>
              </w:divBdr>
            </w:div>
            <w:div w:id="1397629356">
              <w:marLeft w:val="0"/>
              <w:marRight w:val="0"/>
              <w:marTop w:val="0"/>
              <w:marBottom w:val="0"/>
              <w:divBdr>
                <w:top w:val="none" w:sz="0" w:space="0" w:color="auto"/>
                <w:left w:val="none" w:sz="0" w:space="0" w:color="auto"/>
                <w:bottom w:val="none" w:sz="0" w:space="0" w:color="auto"/>
                <w:right w:val="none" w:sz="0" w:space="0" w:color="auto"/>
              </w:divBdr>
            </w:div>
            <w:div w:id="1741638256">
              <w:marLeft w:val="0"/>
              <w:marRight w:val="0"/>
              <w:marTop w:val="0"/>
              <w:marBottom w:val="0"/>
              <w:divBdr>
                <w:top w:val="none" w:sz="0" w:space="0" w:color="auto"/>
                <w:left w:val="none" w:sz="0" w:space="0" w:color="auto"/>
                <w:bottom w:val="none" w:sz="0" w:space="0" w:color="auto"/>
                <w:right w:val="none" w:sz="0" w:space="0" w:color="auto"/>
              </w:divBdr>
            </w:div>
            <w:div w:id="1174537908">
              <w:marLeft w:val="0"/>
              <w:marRight w:val="0"/>
              <w:marTop w:val="0"/>
              <w:marBottom w:val="0"/>
              <w:divBdr>
                <w:top w:val="none" w:sz="0" w:space="0" w:color="auto"/>
                <w:left w:val="none" w:sz="0" w:space="0" w:color="auto"/>
                <w:bottom w:val="none" w:sz="0" w:space="0" w:color="auto"/>
                <w:right w:val="none" w:sz="0" w:space="0" w:color="auto"/>
              </w:divBdr>
            </w:div>
            <w:div w:id="997537640">
              <w:marLeft w:val="0"/>
              <w:marRight w:val="0"/>
              <w:marTop w:val="0"/>
              <w:marBottom w:val="0"/>
              <w:divBdr>
                <w:top w:val="none" w:sz="0" w:space="0" w:color="auto"/>
                <w:left w:val="none" w:sz="0" w:space="0" w:color="auto"/>
                <w:bottom w:val="none" w:sz="0" w:space="0" w:color="auto"/>
                <w:right w:val="none" w:sz="0" w:space="0" w:color="auto"/>
              </w:divBdr>
            </w:div>
            <w:div w:id="918443722">
              <w:marLeft w:val="0"/>
              <w:marRight w:val="0"/>
              <w:marTop w:val="0"/>
              <w:marBottom w:val="0"/>
              <w:divBdr>
                <w:top w:val="none" w:sz="0" w:space="0" w:color="auto"/>
                <w:left w:val="none" w:sz="0" w:space="0" w:color="auto"/>
                <w:bottom w:val="none" w:sz="0" w:space="0" w:color="auto"/>
                <w:right w:val="none" w:sz="0" w:space="0" w:color="auto"/>
              </w:divBdr>
            </w:div>
            <w:div w:id="675351909">
              <w:marLeft w:val="0"/>
              <w:marRight w:val="0"/>
              <w:marTop w:val="0"/>
              <w:marBottom w:val="0"/>
              <w:divBdr>
                <w:top w:val="none" w:sz="0" w:space="0" w:color="auto"/>
                <w:left w:val="none" w:sz="0" w:space="0" w:color="auto"/>
                <w:bottom w:val="none" w:sz="0" w:space="0" w:color="auto"/>
                <w:right w:val="none" w:sz="0" w:space="0" w:color="auto"/>
              </w:divBdr>
            </w:div>
            <w:div w:id="1476141038">
              <w:marLeft w:val="0"/>
              <w:marRight w:val="0"/>
              <w:marTop w:val="0"/>
              <w:marBottom w:val="0"/>
              <w:divBdr>
                <w:top w:val="none" w:sz="0" w:space="0" w:color="auto"/>
                <w:left w:val="none" w:sz="0" w:space="0" w:color="auto"/>
                <w:bottom w:val="none" w:sz="0" w:space="0" w:color="auto"/>
                <w:right w:val="none" w:sz="0" w:space="0" w:color="auto"/>
              </w:divBdr>
            </w:div>
            <w:div w:id="62608684">
              <w:marLeft w:val="0"/>
              <w:marRight w:val="0"/>
              <w:marTop w:val="0"/>
              <w:marBottom w:val="0"/>
              <w:divBdr>
                <w:top w:val="none" w:sz="0" w:space="0" w:color="auto"/>
                <w:left w:val="none" w:sz="0" w:space="0" w:color="auto"/>
                <w:bottom w:val="none" w:sz="0" w:space="0" w:color="auto"/>
                <w:right w:val="none" w:sz="0" w:space="0" w:color="auto"/>
              </w:divBdr>
            </w:div>
            <w:div w:id="444230372">
              <w:marLeft w:val="0"/>
              <w:marRight w:val="0"/>
              <w:marTop w:val="0"/>
              <w:marBottom w:val="0"/>
              <w:divBdr>
                <w:top w:val="none" w:sz="0" w:space="0" w:color="auto"/>
                <w:left w:val="none" w:sz="0" w:space="0" w:color="auto"/>
                <w:bottom w:val="none" w:sz="0" w:space="0" w:color="auto"/>
                <w:right w:val="none" w:sz="0" w:space="0" w:color="auto"/>
              </w:divBdr>
            </w:div>
            <w:div w:id="1513758926">
              <w:marLeft w:val="0"/>
              <w:marRight w:val="0"/>
              <w:marTop w:val="0"/>
              <w:marBottom w:val="0"/>
              <w:divBdr>
                <w:top w:val="none" w:sz="0" w:space="0" w:color="auto"/>
                <w:left w:val="none" w:sz="0" w:space="0" w:color="auto"/>
                <w:bottom w:val="none" w:sz="0" w:space="0" w:color="auto"/>
                <w:right w:val="none" w:sz="0" w:space="0" w:color="auto"/>
              </w:divBdr>
            </w:div>
            <w:div w:id="307327571">
              <w:marLeft w:val="0"/>
              <w:marRight w:val="0"/>
              <w:marTop w:val="0"/>
              <w:marBottom w:val="0"/>
              <w:divBdr>
                <w:top w:val="none" w:sz="0" w:space="0" w:color="auto"/>
                <w:left w:val="none" w:sz="0" w:space="0" w:color="auto"/>
                <w:bottom w:val="none" w:sz="0" w:space="0" w:color="auto"/>
                <w:right w:val="none" w:sz="0" w:space="0" w:color="auto"/>
              </w:divBdr>
            </w:div>
            <w:div w:id="194663684">
              <w:marLeft w:val="0"/>
              <w:marRight w:val="0"/>
              <w:marTop w:val="0"/>
              <w:marBottom w:val="0"/>
              <w:divBdr>
                <w:top w:val="none" w:sz="0" w:space="0" w:color="auto"/>
                <w:left w:val="none" w:sz="0" w:space="0" w:color="auto"/>
                <w:bottom w:val="none" w:sz="0" w:space="0" w:color="auto"/>
                <w:right w:val="none" w:sz="0" w:space="0" w:color="auto"/>
              </w:divBdr>
            </w:div>
            <w:div w:id="763457996">
              <w:marLeft w:val="0"/>
              <w:marRight w:val="0"/>
              <w:marTop w:val="0"/>
              <w:marBottom w:val="0"/>
              <w:divBdr>
                <w:top w:val="none" w:sz="0" w:space="0" w:color="auto"/>
                <w:left w:val="none" w:sz="0" w:space="0" w:color="auto"/>
                <w:bottom w:val="none" w:sz="0" w:space="0" w:color="auto"/>
                <w:right w:val="none" w:sz="0" w:space="0" w:color="auto"/>
              </w:divBdr>
            </w:div>
            <w:div w:id="1222401746">
              <w:marLeft w:val="0"/>
              <w:marRight w:val="0"/>
              <w:marTop w:val="0"/>
              <w:marBottom w:val="0"/>
              <w:divBdr>
                <w:top w:val="none" w:sz="0" w:space="0" w:color="auto"/>
                <w:left w:val="none" w:sz="0" w:space="0" w:color="auto"/>
                <w:bottom w:val="none" w:sz="0" w:space="0" w:color="auto"/>
                <w:right w:val="none" w:sz="0" w:space="0" w:color="auto"/>
              </w:divBdr>
            </w:div>
            <w:div w:id="932786918">
              <w:marLeft w:val="0"/>
              <w:marRight w:val="0"/>
              <w:marTop w:val="0"/>
              <w:marBottom w:val="0"/>
              <w:divBdr>
                <w:top w:val="none" w:sz="0" w:space="0" w:color="auto"/>
                <w:left w:val="none" w:sz="0" w:space="0" w:color="auto"/>
                <w:bottom w:val="none" w:sz="0" w:space="0" w:color="auto"/>
                <w:right w:val="none" w:sz="0" w:space="0" w:color="auto"/>
              </w:divBdr>
            </w:div>
            <w:div w:id="955794139">
              <w:marLeft w:val="0"/>
              <w:marRight w:val="0"/>
              <w:marTop w:val="0"/>
              <w:marBottom w:val="0"/>
              <w:divBdr>
                <w:top w:val="none" w:sz="0" w:space="0" w:color="auto"/>
                <w:left w:val="none" w:sz="0" w:space="0" w:color="auto"/>
                <w:bottom w:val="none" w:sz="0" w:space="0" w:color="auto"/>
                <w:right w:val="none" w:sz="0" w:space="0" w:color="auto"/>
              </w:divBdr>
            </w:div>
            <w:div w:id="1845583511">
              <w:marLeft w:val="0"/>
              <w:marRight w:val="0"/>
              <w:marTop w:val="0"/>
              <w:marBottom w:val="0"/>
              <w:divBdr>
                <w:top w:val="none" w:sz="0" w:space="0" w:color="auto"/>
                <w:left w:val="none" w:sz="0" w:space="0" w:color="auto"/>
                <w:bottom w:val="none" w:sz="0" w:space="0" w:color="auto"/>
                <w:right w:val="none" w:sz="0" w:space="0" w:color="auto"/>
              </w:divBdr>
            </w:div>
            <w:div w:id="2071227816">
              <w:marLeft w:val="0"/>
              <w:marRight w:val="0"/>
              <w:marTop w:val="0"/>
              <w:marBottom w:val="0"/>
              <w:divBdr>
                <w:top w:val="none" w:sz="0" w:space="0" w:color="auto"/>
                <w:left w:val="none" w:sz="0" w:space="0" w:color="auto"/>
                <w:bottom w:val="none" w:sz="0" w:space="0" w:color="auto"/>
                <w:right w:val="none" w:sz="0" w:space="0" w:color="auto"/>
              </w:divBdr>
            </w:div>
            <w:div w:id="1891379787">
              <w:marLeft w:val="0"/>
              <w:marRight w:val="0"/>
              <w:marTop w:val="0"/>
              <w:marBottom w:val="0"/>
              <w:divBdr>
                <w:top w:val="none" w:sz="0" w:space="0" w:color="auto"/>
                <w:left w:val="none" w:sz="0" w:space="0" w:color="auto"/>
                <w:bottom w:val="none" w:sz="0" w:space="0" w:color="auto"/>
                <w:right w:val="none" w:sz="0" w:space="0" w:color="auto"/>
              </w:divBdr>
            </w:div>
            <w:div w:id="285354957">
              <w:marLeft w:val="0"/>
              <w:marRight w:val="0"/>
              <w:marTop w:val="0"/>
              <w:marBottom w:val="0"/>
              <w:divBdr>
                <w:top w:val="none" w:sz="0" w:space="0" w:color="auto"/>
                <w:left w:val="none" w:sz="0" w:space="0" w:color="auto"/>
                <w:bottom w:val="none" w:sz="0" w:space="0" w:color="auto"/>
                <w:right w:val="none" w:sz="0" w:space="0" w:color="auto"/>
              </w:divBdr>
            </w:div>
            <w:div w:id="1595631371">
              <w:marLeft w:val="0"/>
              <w:marRight w:val="0"/>
              <w:marTop w:val="0"/>
              <w:marBottom w:val="0"/>
              <w:divBdr>
                <w:top w:val="none" w:sz="0" w:space="0" w:color="auto"/>
                <w:left w:val="none" w:sz="0" w:space="0" w:color="auto"/>
                <w:bottom w:val="none" w:sz="0" w:space="0" w:color="auto"/>
                <w:right w:val="none" w:sz="0" w:space="0" w:color="auto"/>
              </w:divBdr>
            </w:div>
            <w:div w:id="760107299">
              <w:marLeft w:val="0"/>
              <w:marRight w:val="0"/>
              <w:marTop w:val="0"/>
              <w:marBottom w:val="0"/>
              <w:divBdr>
                <w:top w:val="none" w:sz="0" w:space="0" w:color="auto"/>
                <w:left w:val="none" w:sz="0" w:space="0" w:color="auto"/>
                <w:bottom w:val="none" w:sz="0" w:space="0" w:color="auto"/>
                <w:right w:val="none" w:sz="0" w:space="0" w:color="auto"/>
              </w:divBdr>
            </w:div>
            <w:div w:id="1077239976">
              <w:marLeft w:val="0"/>
              <w:marRight w:val="0"/>
              <w:marTop w:val="0"/>
              <w:marBottom w:val="0"/>
              <w:divBdr>
                <w:top w:val="none" w:sz="0" w:space="0" w:color="auto"/>
                <w:left w:val="none" w:sz="0" w:space="0" w:color="auto"/>
                <w:bottom w:val="none" w:sz="0" w:space="0" w:color="auto"/>
                <w:right w:val="none" w:sz="0" w:space="0" w:color="auto"/>
              </w:divBdr>
            </w:div>
            <w:div w:id="925575470">
              <w:marLeft w:val="0"/>
              <w:marRight w:val="0"/>
              <w:marTop w:val="0"/>
              <w:marBottom w:val="0"/>
              <w:divBdr>
                <w:top w:val="none" w:sz="0" w:space="0" w:color="auto"/>
                <w:left w:val="none" w:sz="0" w:space="0" w:color="auto"/>
                <w:bottom w:val="none" w:sz="0" w:space="0" w:color="auto"/>
                <w:right w:val="none" w:sz="0" w:space="0" w:color="auto"/>
              </w:divBdr>
            </w:div>
            <w:div w:id="1569075542">
              <w:marLeft w:val="0"/>
              <w:marRight w:val="0"/>
              <w:marTop w:val="0"/>
              <w:marBottom w:val="0"/>
              <w:divBdr>
                <w:top w:val="none" w:sz="0" w:space="0" w:color="auto"/>
                <w:left w:val="none" w:sz="0" w:space="0" w:color="auto"/>
                <w:bottom w:val="none" w:sz="0" w:space="0" w:color="auto"/>
                <w:right w:val="none" w:sz="0" w:space="0" w:color="auto"/>
              </w:divBdr>
            </w:div>
            <w:div w:id="996418884">
              <w:marLeft w:val="0"/>
              <w:marRight w:val="0"/>
              <w:marTop w:val="0"/>
              <w:marBottom w:val="0"/>
              <w:divBdr>
                <w:top w:val="none" w:sz="0" w:space="0" w:color="auto"/>
                <w:left w:val="none" w:sz="0" w:space="0" w:color="auto"/>
                <w:bottom w:val="none" w:sz="0" w:space="0" w:color="auto"/>
                <w:right w:val="none" w:sz="0" w:space="0" w:color="auto"/>
              </w:divBdr>
            </w:div>
            <w:div w:id="858473121">
              <w:marLeft w:val="0"/>
              <w:marRight w:val="0"/>
              <w:marTop w:val="0"/>
              <w:marBottom w:val="0"/>
              <w:divBdr>
                <w:top w:val="none" w:sz="0" w:space="0" w:color="auto"/>
                <w:left w:val="none" w:sz="0" w:space="0" w:color="auto"/>
                <w:bottom w:val="none" w:sz="0" w:space="0" w:color="auto"/>
                <w:right w:val="none" w:sz="0" w:space="0" w:color="auto"/>
              </w:divBdr>
            </w:div>
            <w:div w:id="796994546">
              <w:marLeft w:val="0"/>
              <w:marRight w:val="0"/>
              <w:marTop w:val="0"/>
              <w:marBottom w:val="0"/>
              <w:divBdr>
                <w:top w:val="none" w:sz="0" w:space="0" w:color="auto"/>
                <w:left w:val="none" w:sz="0" w:space="0" w:color="auto"/>
                <w:bottom w:val="none" w:sz="0" w:space="0" w:color="auto"/>
                <w:right w:val="none" w:sz="0" w:space="0" w:color="auto"/>
              </w:divBdr>
            </w:div>
            <w:div w:id="2068019949">
              <w:marLeft w:val="0"/>
              <w:marRight w:val="0"/>
              <w:marTop w:val="0"/>
              <w:marBottom w:val="0"/>
              <w:divBdr>
                <w:top w:val="none" w:sz="0" w:space="0" w:color="auto"/>
                <w:left w:val="none" w:sz="0" w:space="0" w:color="auto"/>
                <w:bottom w:val="none" w:sz="0" w:space="0" w:color="auto"/>
                <w:right w:val="none" w:sz="0" w:space="0" w:color="auto"/>
              </w:divBdr>
            </w:div>
            <w:div w:id="84113430">
              <w:marLeft w:val="0"/>
              <w:marRight w:val="0"/>
              <w:marTop w:val="0"/>
              <w:marBottom w:val="0"/>
              <w:divBdr>
                <w:top w:val="none" w:sz="0" w:space="0" w:color="auto"/>
                <w:left w:val="none" w:sz="0" w:space="0" w:color="auto"/>
                <w:bottom w:val="none" w:sz="0" w:space="0" w:color="auto"/>
                <w:right w:val="none" w:sz="0" w:space="0" w:color="auto"/>
              </w:divBdr>
            </w:div>
            <w:div w:id="5017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1284">
      <w:bodyDiv w:val="1"/>
      <w:marLeft w:val="0"/>
      <w:marRight w:val="0"/>
      <w:marTop w:val="0"/>
      <w:marBottom w:val="0"/>
      <w:divBdr>
        <w:top w:val="none" w:sz="0" w:space="0" w:color="auto"/>
        <w:left w:val="none" w:sz="0" w:space="0" w:color="auto"/>
        <w:bottom w:val="none" w:sz="0" w:space="0" w:color="auto"/>
        <w:right w:val="none" w:sz="0" w:space="0" w:color="auto"/>
      </w:divBdr>
      <w:divsChild>
        <w:div w:id="53313480">
          <w:marLeft w:val="0"/>
          <w:marRight w:val="0"/>
          <w:marTop w:val="0"/>
          <w:marBottom w:val="0"/>
          <w:divBdr>
            <w:top w:val="none" w:sz="0" w:space="0" w:color="auto"/>
            <w:left w:val="none" w:sz="0" w:space="0" w:color="auto"/>
            <w:bottom w:val="none" w:sz="0" w:space="0" w:color="auto"/>
            <w:right w:val="none" w:sz="0" w:space="0" w:color="auto"/>
          </w:divBdr>
          <w:divsChild>
            <w:div w:id="171608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3706">
      <w:bodyDiv w:val="1"/>
      <w:marLeft w:val="0"/>
      <w:marRight w:val="0"/>
      <w:marTop w:val="0"/>
      <w:marBottom w:val="0"/>
      <w:divBdr>
        <w:top w:val="none" w:sz="0" w:space="0" w:color="auto"/>
        <w:left w:val="none" w:sz="0" w:space="0" w:color="auto"/>
        <w:bottom w:val="none" w:sz="0" w:space="0" w:color="auto"/>
        <w:right w:val="none" w:sz="0" w:space="0" w:color="auto"/>
      </w:divBdr>
      <w:divsChild>
        <w:div w:id="1648171742">
          <w:marLeft w:val="0"/>
          <w:marRight w:val="0"/>
          <w:marTop w:val="0"/>
          <w:marBottom w:val="0"/>
          <w:divBdr>
            <w:top w:val="none" w:sz="0" w:space="0" w:color="auto"/>
            <w:left w:val="none" w:sz="0" w:space="0" w:color="auto"/>
            <w:bottom w:val="none" w:sz="0" w:space="0" w:color="auto"/>
            <w:right w:val="none" w:sz="0" w:space="0" w:color="auto"/>
          </w:divBdr>
          <w:divsChild>
            <w:div w:id="1605382690">
              <w:marLeft w:val="0"/>
              <w:marRight w:val="0"/>
              <w:marTop w:val="0"/>
              <w:marBottom w:val="0"/>
              <w:divBdr>
                <w:top w:val="none" w:sz="0" w:space="0" w:color="auto"/>
                <w:left w:val="none" w:sz="0" w:space="0" w:color="auto"/>
                <w:bottom w:val="none" w:sz="0" w:space="0" w:color="auto"/>
                <w:right w:val="none" w:sz="0" w:space="0" w:color="auto"/>
              </w:divBdr>
            </w:div>
            <w:div w:id="1466119459">
              <w:marLeft w:val="0"/>
              <w:marRight w:val="0"/>
              <w:marTop w:val="0"/>
              <w:marBottom w:val="0"/>
              <w:divBdr>
                <w:top w:val="none" w:sz="0" w:space="0" w:color="auto"/>
                <w:left w:val="none" w:sz="0" w:space="0" w:color="auto"/>
                <w:bottom w:val="none" w:sz="0" w:space="0" w:color="auto"/>
                <w:right w:val="none" w:sz="0" w:space="0" w:color="auto"/>
              </w:divBdr>
            </w:div>
            <w:div w:id="397941261">
              <w:marLeft w:val="0"/>
              <w:marRight w:val="0"/>
              <w:marTop w:val="0"/>
              <w:marBottom w:val="0"/>
              <w:divBdr>
                <w:top w:val="none" w:sz="0" w:space="0" w:color="auto"/>
                <w:left w:val="none" w:sz="0" w:space="0" w:color="auto"/>
                <w:bottom w:val="none" w:sz="0" w:space="0" w:color="auto"/>
                <w:right w:val="none" w:sz="0" w:space="0" w:color="auto"/>
              </w:divBdr>
            </w:div>
            <w:div w:id="2138713813">
              <w:marLeft w:val="0"/>
              <w:marRight w:val="0"/>
              <w:marTop w:val="0"/>
              <w:marBottom w:val="0"/>
              <w:divBdr>
                <w:top w:val="none" w:sz="0" w:space="0" w:color="auto"/>
                <w:left w:val="none" w:sz="0" w:space="0" w:color="auto"/>
                <w:bottom w:val="none" w:sz="0" w:space="0" w:color="auto"/>
                <w:right w:val="none" w:sz="0" w:space="0" w:color="auto"/>
              </w:divBdr>
            </w:div>
            <w:div w:id="751975833">
              <w:marLeft w:val="0"/>
              <w:marRight w:val="0"/>
              <w:marTop w:val="0"/>
              <w:marBottom w:val="0"/>
              <w:divBdr>
                <w:top w:val="none" w:sz="0" w:space="0" w:color="auto"/>
                <w:left w:val="none" w:sz="0" w:space="0" w:color="auto"/>
                <w:bottom w:val="none" w:sz="0" w:space="0" w:color="auto"/>
                <w:right w:val="none" w:sz="0" w:space="0" w:color="auto"/>
              </w:divBdr>
            </w:div>
            <w:div w:id="741946556">
              <w:marLeft w:val="0"/>
              <w:marRight w:val="0"/>
              <w:marTop w:val="0"/>
              <w:marBottom w:val="0"/>
              <w:divBdr>
                <w:top w:val="none" w:sz="0" w:space="0" w:color="auto"/>
                <w:left w:val="none" w:sz="0" w:space="0" w:color="auto"/>
                <w:bottom w:val="none" w:sz="0" w:space="0" w:color="auto"/>
                <w:right w:val="none" w:sz="0" w:space="0" w:color="auto"/>
              </w:divBdr>
            </w:div>
            <w:div w:id="896206702">
              <w:marLeft w:val="0"/>
              <w:marRight w:val="0"/>
              <w:marTop w:val="0"/>
              <w:marBottom w:val="0"/>
              <w:divBdr>
                <w:top w:val="none" w:sz="0" w:space="0" w:color="auto"/>
                <w:left w:val="none" w:sz="0" w:space="0" w:color="auto"/>
                <w:bottom w:val="none" w:sz="0" w:space="0" w:color="auto"/>
                <w:right w:val="none" w:sz="0" w:space="0" w:color="auto"/>
              </w:divBdr>
            </w:div>
            <w:div w:id="52168732">
              <w:marLeft w:val="0"/>
              <w:marRight w:val="0"/>
              <w:marTop w:val="0"/>
              <w:marBottom w:val="0"/>
              <w:divBdr>
                <w:top w:val="none" w:sz="0" w:space="0" w:color="auto"/>
                <w:left w:val="none" w:sz="0" w:space="0" w:color="auto"/>
                <w:bottom w:val="none" w:sz="0" w:space="0" w:color="auto"/>
                <w:right w:val="none" w:sz="0" w:space="0" w:color="auto"/>
              </w:divBdr>
            </w:div>
            <w:div w:id="794568877">
              <w:marLeft w:val="0"/>
              <w:marRight w:val="0"/>
              <w:marTop w:val="0"/>
              <w:marBottom w:val="0"/>
              <w:divBdr>
                <w:top w:val="none" w:sz="0" w:space="0" w:color="auto"/>
                <w:left w:val="none" w:sz="0" w:space="0" w:color="auto"/>
                <w:bottom w:val="none" w:sz="0" w:space="0" w:color="auto"/>
                <w:right w:val="none" w:sz="0" w:space="0" w:color="auto"/>
              </w:divBdr>
            </w:div>
            <w:div w:id="2065399350">
              <w:marLeft w:val="0"/>
              <w:marRight w:val="0"/>
              <w:marTop w:val="0"/>
              <w:marBottom w:val="0"/>
              <w:divBdr>
                <w:top w:val="none" w:sz="0" w:space="0" w:color="auto"/>
                <w:left w:val="none" w:sz="0" w:space="0" w:color="auto"/>
                <w:bottom w:val="none" w:sz="0" w:space="0" w:color="auto"/>
                <w:right w:val="none" w:sz="0" w:space="0" w:color="auto"/>
              </w:divBdr>
            </w:div>
            <w:div w:id="91248886">
              <w:marLeft w:val="0"/>
              <w:marRight w:val="0"/>
              <w:marTop w:val="0"/>
              <w:marBottom w:val="0"/>
              <w:divBdr>
                <w:top w:val="none" w:sz="0" w:space="0" w:color="auto"/>
                <w:left w:val="none" w:sz="0" w:space="0" w:color="auto"/>
                <w:bottom w:val="none" w:sz="0" w:space="0" w:color="auto"/>
                <w:right w:val="none" w:sz="0" w:space="0" w:color="auto"/>
              </w:divBdr>
            </w:div>
            <w:div w:id="31200103">
              <w:marLeft w:val="0"/>
              <w:marRight w:val="0"/>
              <w:marTop w:val="0"/>
              <w:marBottom w:val="0"/>
              <w:divBdr>
                <w:top w:val="none" w:sz="0" w:space="0" w:color="auto"/>
                <w:left w:val="none" w:sz="0" w:space="0" w:color="auto"/>
                <w:bottom w:val="none" w:sz="0" w:space="0" w:color="auto"/>
                <w:right w:val="none" w:sz="0" w:space="0" w:color="auto"/>
              </w:divBdr>
            </w:div>
            <w:div w:id="1469126429">
              <w:marLeft w:val="0"/>
              <w:marRight w:val="0"/>
              <w:marTop w:val="0"/>
              <w:marBottom w:val="0"/>
              <w:divBdr>
                <w:top w:val="none" w:sz="0" w:space="0" w:color="auto"/>
                <w:left w:val="none" w:sz="0" w:space="0" w:color="auto"/>
                <w:bottom w:val="none" w:sz="0" w:space="0" w:color="auto"/>
                <w:right w:val="none" w:sz="0" w:space="0" w:color="auto"/>
              </w:divBdr>
            </w:div>
            <w:div w:id="1109665752">
              <w:marLeft w:val="0"/>
              <w:marRight w:val="0"/>
              <w:marTop w:val="0"/>
              <w:marBottom w:val="0"/>
              <w:divBdr>
                <w:top w:val="none" w:sz="0" w:space="0" w:color="auto"/>
                <w:left w:val="none" w:sz="0" w:space="0" w:color="auto"/>
                <w:bottom w:val="none" w:sz="0" w:space="0" w:color="auto"/>
                <w:right w:val="none" w:sz="0" w:space="0" w:color="auto"/>
              </w:divBdr>
            </w:div>
            <w:div w:id="6623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9254">
      <w:bodyDiv w:val="1"/>
      <w:marLeft w:val="0"/>
      <w:marRight w:val="0"/>
      <w:marTop w:val="0"/>
      <w:marBottom w:val="0"/>
      <w:divBdr>
        <w:top w:val="none" w:sz="0" w:space="0" w:color="auto"/>
        <w:left w:val="none" w:sz="0" w:space="0" w:color="auto"/>
        <w:bottom w:val="none" w:sz="0" w:space="0" w:color="auto"/>
        <w:right w:val="none" w:sz="0" w:space="0" w:color="auto"/>
      </w:divBdr>
      <w:divsChild>
        <w:div w:id="2053842493">
          <w:marLeft w:val="0"/>
          <w:marRight w:val="0"/>
          <w:marTop w:val="0"/>
          <w:marBottom w:val="0"/>
          <w:divBdr>
            <w:top w:val="none" w:sz="0" w:space="0" w:color="auto"/>
            <w:left w:val="none" w:sz="0" w:space="0" w:color="auto"/>
            <w:bottom w:val="none" w:sz="0" w:space="0" w:color="auto"/>
            <w:right w:val="none" w:sz="0" w:space="0" w:color="auto"/>
          </w:divBdr>
          <w:divsChild>
            <w:div w:id="1214392466">
              <w:marLeft w:val="0"/>
              <w:marRight w:val="0"/>
              <w:marTop w:val="0"/>
              <w:marBottom w:val="0"/>
              <w:divBdr>
                <w:top w:val="none" w:sz="0" w:space="0" w:color="auto"/>
                <w:left w:val="none" w:sz="0" w:space="0" w:color="auto"/>
                <w:bottom w:val="none" w:sz="0" w:space="0" w:color="auto"/>
                <w:right w:val="none" w:sz="0" w:space="0" w:color="auto"/>
              </w:divBdr>
            </w:div>
          </w:divsChild>
        </w:div>
        <w:div w:id="384791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994029">
      <w:bodyDiv w:val="1"/>
      <w:marLeft w:val="0"/>
      <w:marRight w:val="0"/>
      <w:marTop w:val="0"/>
      <w:marBottom w:val="0"/>
      <w:divBdr>
        <w:top w:val="none" w:sz="0" w:space="0" w:color="auto"/>
        <w:left w:val="none" w:sz="0" w:space="0" w:color="auto"/>
        <w:bottom w:val="none" w:sz="0" w:space="0" w:color="auto"/>
        <w:right w:val="none" w:sz="0" w:space="0" w:color="auto"/>
      </w:divBdr>
    </w:div>
    <w:div w:id="1406880191">
      <w:bodyDiv w:val="1"/>
      <w:marLeft w:val="0"/>
      <w:marRight w:val="0"/>
      <w:marTop w:val="0"/>
      <w:marBottom w:val="0"/>
      <w:divBdr>
        <w:top w:val="none" w:sz="0" w:space="0" w:color="auto"/>
        <w:left w:val="none" w:sz="0" w:space="0" w:color="auto"/>
        <w:bottom w:val="none" w:sz="0" w:space="0" w:color="auto"/>
        <w:right w:val="none" w:sz="0" w:space="0" w:color="auto"/>
      </w:divBdr>
    </w:div>
    <w:div w:id="1407537007">
      <w:bodyDiv w:val="1"/>
      <w:marLeft w:val="0"/>
      <w:marRight w:val="0"/>
      <w:marTop w:val="0"/>
      <w:marBottom w:val="0"/>
      <w:divBdr>
        <w:top w:val="none" w:sz="0" w:space="0" w:color="auto"/>
        <w:left w:val="none" w:sz="0" w:space="0" w:color="auto"/>
        <w:bottom w:val="none" w:sz="0" w:space="0" w:color="auto"/>
        <w:right w:val="none" w:sz="0" w:space="0" w:color="auto"/>
      </w:divBdr>
    </w:div>
    <w:div w:id="1416440918">
      <w:bodyDiv w:val="1"/>
      <w:marLeft w:val="0"/>
      <w:marRight w:val="0"/>
      <w:marTop w:val="0"/>
      <w:marBottom w:val="0"/>
      <w:divBdr>
        <w:top w:val="none" w:sz="0" w:space="0" w:color="auto"/>
        <w:left w:val="none" w:sz="0" w:space="0" w:color="auto"/>
        <w:bottom w:val="none" w:sz="0" w:space="0" w:color="auto"/>
        <w:right w:val="none" w:sz="0" w:space="0" w:color="auto"/>
      </w:divBdr>
    </w:div>
    <w:div w:id="1545822938">
      <w:bodyDiv w:val="1"/>
      <w:marLeft w:val="0"/>
      <w:marRight w:val="0"/>
      <w:marTop w:val="0"/>
      <w:marBottom w:val="0"/>
      <w:divBdr>
        <w:top w:val="none" w:sz="0" w:space="0" w:color="auto"/>
        <w:left w:val="none" w:sz="0" w:space="0" w:color="auto"/>
        <w:bottom w:val="none" w:sz="0" w:space="0" w:color="auto"/>
        <w:right w:val="none" w:sz="0" w:space="0" w:color="auto"/>
      </w:divBdr>
      <w:divsChild>
        <w:div w:id="1005784124">
          <w:marLeft w:val="0"/>
          <w:marRight w:val="0"/>
          <w:marTop w:val="0"/>
          <w:marBottom w:val="0"/>
          <w:divBdr>
            <w:top w:val="none" w:sz="0" w:space="0" w:color="auto"/>
            <w:left w:val="none" w:sz="0" w:space="0" w:color="auto"/>
            <w:bottom w:val="none" w:sz="0" w:space="0" w:color="auto"/>
            <w:right w:val="none" w:sz="0" w:space="0" w:color="auto"/>
          </w:divBdr>
          <w:divsChild>
            <w:div w:id="1506558529">
              <w:marLeft w:val="0"/>
              <w:marRight w:val="0"/>
              <w:marTop w:val="0"/>
              <w:marBottom w:val="0"/>
              <w:divBdr>
                <w:top w:val="none" w:sz="0" w:space="0" w:color="auto"/>
                <w:left w:val="none" w:sz="0" w:space="0" w:color="auto"/>
                <w:bottom w:val="none" w:sz="0" w:space="0" w:color="auto"/>
                <w:right w:val="none" w:sz="0" w:space="0" w:color="auto"/>
              </w:divBdr>
            </w:div>
            <w:div w:id="1649437878">
              <w:marLeft w:val="0"/>
              <w:marRight w:val="0"/>
              <w:marTop w:val="0"/>
              <w:marBottom w:val="0"/>
              <w:divBdr>
                <w:top w:val="none" w:sz="0" w:space="0" w:color="auto"/>
                <w:left w:val="none" w:sz="0" w:space="0" w:color="auto"/>
                <w:bottom w:val="none" w:sz="0" w:space="0" w:color="auto"/>
                <w:right w:val="none" w:sz="0" w:space="0" w:color="auto"/>
              </w:divBdr>
            </w:div>
            <w:div w:id="498540832">
              <w:marLeft w:val="0"/>
              <w:marRight w:val="0"/>
              <w:marTop w:val="0"/>
              <w:marBottom w:val="0"/>
              <w:divBdr>
                <w:top w:val="none" w:sz="0" w:space="0" w:color="auto"/>
                <w:left w:val="none" w:sz="0" w:space="0" w:color="auto"/>
                <w:bottom w:val="none" w:sz="0" w:space="0" w:color="auto"/>
                <w:right w:val="none" w:sz="0" w:space="0" w:color="auto"/>
              </w:divBdr>
            </w:div>
            <w:div w:id="1255624727">
              <w:marLeft w:val="0"/>
              <w:marRight w:val="0"/>
              <w:marTop w:val="0"/>
              <w:marBottom w:val="0"/>
              <w:divBdr>
                <w:top w:val="none" w:sz="0" w:space="0" w:color="auto"/>
                <w:left w:val="none" w:sz="0" w:space="0" w:color="auto"/>
                <w:bottom w:val="none" w:sz="0" w:space="0" w:color="auto"/>
                <w:right w:val="none" w:sz="0" w:space="0" w:color="auto"/>
              </w:divBdr>
            </w:div>
            <w:div w:id="431782570">
              <w:marLeft w:val="0"/>
              <w:marRight w:val="0"/>
              <w:marTop w:val="0"/>
              <w:marBottom w:val="0"/>
              <w:divBdr>
                <w:top w:val="none" w:sz="0" w:space="0" w:color="auto"/>
                <w:left w:val="none" w:sz="0" w:space="0" w:color="auto"/>
                <w:bottom w:val="none" w:sz="0" w:space="0" w:color="auto"/>
                <w:right w:val="none" w:sz="0" w:space="0" w:color="auto"/>
              </w:divBdr>
            </w:div>
            <w:div w:id="1763067881">
              <w:marLeft w:val="0"/>
              <w:marRight w:val="0"/>
              <w:marTop w:val="0"/>
              <w:marBottom w:val="0"/>
              <w:divBdr>
                <w:top w:val="none" w:sz="0" w:space="0" w:color="auto"/>
                <w:left w:val="none" w:sz="0" w:space="0" w:color="auto"/>
                <w:bottom w:val="none" w:sz="0" w:space="0" w:color="auto"/>
                <w:right w:val="none" w:sz="0" w:space="0" w:color="auto"/>
              </w:divBdr>
            </w:div>
            <w:div w:id="1218474442">
              <w:marLeft w:val="0"/>
              <w:marRight w:val="0"/>
              <w:marTop w:val="0"/>
              <w:marBottom w:val="0"/>
              <w:divBdr>
                <w:top w:val="none" w:sz="0" w:space="0" w:color="auto"/>
                <w:left w:val="none" w:sz="0" w:space="0" w:color="auto"/>
                <w:bottom w:val="none" w:sz="0" w:space="0" w:color="auto"/>
                <w:right w:val="none" w:sz="0" w:space="0" w:color="auto"/>
              </w:divBdr>
            </w:div>
            <w:div w:id="188568801">
              <w:marLeft w:val="0"/>
              <w:marRight w:val="0"/>
              <w:marTop w:val="0"/>
              <w:marBottom w:val="0"/>
              <w:divBdr>
                <w:top w:val="none" w:sz="0" w:space="0" w:color="auto"/>
                <w:left w:val="none" w:sz="0" w:space="0" w:color="auto"/>
                <w:bottom w:val="none" w:sz="0" w:space="0" w:color="auto"/>
                <w:right w:val="none" w:sz="0" w:space="0" w:color="auto"/>
              </w:divBdr>
            </w:div>
            <w:div w:id="1857421521">
              <w:marLeft w:val="0"/>
              <w:marRight w:val="0"/>
              <w:marTop w:val="0"/>
              <w:marBottom w:val="0"/>
              <w:divBdr>
                <w:top w:val="none" w:sz="0" w:space="0" w:color="auto"/>
                <w:left w:val="none" w:sz="0" w:space="0" w:color="auto"/>
                <w:bottom w:val="none" w:sz="0" w:space="0" w:color="auto"/>
                <w:right w:val="none" w:sz="0" w:space="0" w:color="auto"/>
              </w:divBdr>
            </w:div>
            <w:div w:id="1743796183">
              <w:marLeft w:val="0"/>
              <w:marRight w:val="0"/>
              <w:marTop w:val="0"/>
              <w:marBottom w:val="0"/>
              <w:divBdr>
                <w:top w:val="none" w:sz="0" w:space="0" w:color="auto"/>
                <w:left w:val="none" w:sz="0" w:space="0" w:color="auto"/>
                <w:bottom w:val="none" w:sz="0" w:space="0" w:color="auto"/>
                <w:right w:val="none" w:sz="0" w:space="0" w:color="auto"/>
              </w:divBdr>
            </w:div>
            <w:div w:id="1478721501">
              <w:marLeft w:val="0"/>
              <w:marRight w:val="0"/>
              <w:marTop w:val="0"/>
              <w:marBottom w:val="0"/>
              <w:divBdr>
                <w:top w:val="none" w:sz="0" w:space="0" w:color="auto"/>
                <w:left w:val="none" w:sz="0" w:space="0" w:color="auto"/>
                <w:bottom w:val="none" w:sz="0" w:space="0" w:color="auto"/>
                <w:right w:val="none" w:sz="0" w:space="0" w:color="auto"/>
              </w:divBdr>
            </w:div>
            <w:div w:id="42490339">
              <w:marLeft w:val="0"/>
              <w:marRight w:val="0"/>
              <w:marTop w:val="0"/>
              <w:marBottom w:val="0"/>
              <w:divBdr>
                <w:top w:val="none" w:sz="0" w:space="0" w:color="auto"/>
                <w:left w:val="none" w:sz="0" w:space="0" w:color="auto"/>
                <w:bottom w:val="none" w:sz="0" w:space="0" w:color="auto"/>
                <w:right w:val="none" w:sz="0" w:space="0" w:color="auto"/>
              </w:divBdr>
            </w:div>
            <w:div w:id="40442179">
              <w:marLeft w:val="0"/>
              <w:marRight w:val="0"/>
              <w:marTop w:val="0"/>
              <w:marBottom w:val="0"/>
              <w:divBdr>
                <w:top w:val="none" w:sz="0" w:space="0" w:color="auto"/>
                <w:left w:val="none" w:sz="0" w:space="0" w:color="auto"/>
                <w:bottom w:val="none" w:sz="0" w:space="0" w:color="auto"/>
                <w:right w:val="none" w:sz="0" w:space="0" w:color="auto"/>
              </w:divBdr>
            </w:div>
            <w:div w:id="721902009">
              <w:marLeft w:val="0"/>
              <w:marRight w:val="0"/>
              <w:marTop w:val="0"/>
              <w:marBottom w:val="0"/>
              <w:divBdr>
                <w:top w:val="none" w:sz="0" w:space="0" w:color="auto"/>
                <w:left w:val="none" w:sz="0" w:space="0" w:color="auto"/>
                <w:bottom w:val="none" w:sz="0" w:space="0" w:color="auto"/>
                <w:right w:val="none" w:sz="0" w:space="0" w:color="auto"/>
              </w:divBdr>
            </w:div>
            <w:div w:id="1130825562">
              <w:marLeft w:val="0"/>
              <w:marRight w:val="0"/>
              <w:marTop w:val="0"/>
              <w:marBottom w:val="0"/>
              <w:divBdr>
                <w:top w:val="none" w:sz="0" w:space="0" w:color="auto"/>
                <w:left w:val="none" w:sz="0" w:space="0" w:color="auto"/>
                <w:bottom w:val="none" w:sz="0" w:space="0" w:color="auto"/>
                <w:right w:val="none" w:sz="0" w:space="0" w:color="auto"/>
              </w:divBdr>
            </w:div>
            <w:div w:id="66078665">
              <w:marLeft w:val="0"/>
              <w:marRight w:val="0"/>
              <w:marTop w:val="0"/>
              <w:marBottom w:val="0"/>
              <w:divBdr>
                <w:top w:val="none" w:sz="0" w:space="0" w:color="auto"/>
                <w:left w:val="none" w:sz="0" w:space="0" w:color="auto"/>
                <w:bottom w:val="none" w:sz="0" w:space="0" w:color="auto"/>
                <w:right w:val="none" w:sz="0" w:space="0" w:color="auto"/>
              </w:divBdr>
            </w:div>
            <w:div w:id="270750529">
              <w:marLeft w:val="0"/>
              <w:marRight w:val="0"/>
              <w:marTop w:val="0"/>
              <w:marBottom w:val="0"/>
              <w:divBdr>
                <w:top w:val="none" w:sz="0" w:space="0" w:color="auto"/>
                <w:left w:val="none" w:sz="0" w:space="0" w:color="auto"/>
                <w:bottom w:val="none" w:sz="0" w:space="0" w:color="auto"/>
                <w:right w:val="none" w:sz="0" w:space="0" w:color="auto"/>
              </w:divBdr>
            </w:div>
            <w:div w:id="2062358694">
              <w:marLeft w:val="0"/>
              <w:marRight w:val="0"/>
              <w:marTop w:val="0"/>
              <w:marBottom w:val="0"/>
              <w:divBdr>
                <w:top w:val="none" w:sz="0" w:space="0" w:color="auto"/>
                <w:left w:val="none" w:sz="0" w:space="0" w:color="auto"/>
                <w:bottom w:val="none" w:sz="0" w:space="0" w:color="auto"/>
                <w:right w:val="none" w:sz="0" w:space="0" w:color="auto"/>
              </w:divBdr>
            </w:div>
            <w:div w:id="921451204">
              <w:marLeft w:val="0"/>
              <w:marRight w:val="0"/>
              <w:marTop w:val="0"/>
              <w:marBottom w:val="0"/>
              <w:divBdr>
                <w:top w:val="none" w:sz="0" w:space="0" w:color="auto"/>
                <w:left w:val="none" w:sz="0" w:space="0" w:color="auto"/>
                <w:bottom w:val="none" w:sz="0" w:space="0" w:color="auto"/>
                <w:right w:val="none" w:sz="0" w:space="0" w:color="auto"/>
              </w:divBdr>
            </w:div>
            <w:div w:id="469635778">
              <w:marLeft w:val="0"/>
              <w:marRight w:val="0"/>
              <w:marTop w:val="0"/>
              <w:marBottom w:val="0"/>
              <w:divBdr>
                <w:top w:val="none" w:sz="0" w:space="0" w:color="auto"/>
                <w:left w:val="none" w:sz="0" w:space="0" w:color="auto"/>
                <w:bottom w:val="none" w:sz="0" w:space="0" w:color="auto"/>
                <w:right w:val="none" w:sz="0" w:space="0" w:color="auto"/>
              </w:divBdr>
            </w:div>
            <w:div w:id="595945512">
              <w:marLeft w:val="0"/>
              <w:marRight w:val="0"/>
              <w:marTop w:val="0"/>
              <w:marBottom w:val="0"/>
              <w:divBdr>
                <w:top w:val="none" w:sz="0" w:space="0" w:color="auto"/>
                <w:left w:val="none" w:sz="0" w:space="0" w:color="auto"/>
                <w:bottom w:val="none" w:sz="0" w:space="0" w:color="auto"/>
                <w:right w:val="none" w:sz="0" w:space="0" w:color="auto"/>
              </w:divBdr>
            </w:div>
            <w:div w:id="1714773765">
              <w:marLeft w:val="0"/>
              <w:marRight w:val="0"/>
              <w:marTop w:val="0"/>
              <w:marBottom w:val="0"/>
              <w:divBdr>
                <w:top w:val="none" w:sz="0" w:space="0" w:color="auto"/>
                <w:left w:val="none" w:sz="0" w:space="0" w:color="auto"/>
                <w:bottom w:val="none" w:sz="0" w:space="0" w:color="auto"/>
                <w:right w:val="none" w:sz="0" w:space="0" w:color="auto"/>
              </w:divBdr>
            </w:div>
            <w:div w:id="1859805753">
              <w:marLeft w:val="0"/>
              <w:marRight w:val="0"/>
              <w:marTop w:val="0"/>
              <w:marBottom w:val="0"/>
              <w:divBdr>
                <w:top w:val="none" w:sz="0" w:space="0" w:color="auto"/>
                <w:left w:val="none" w:sz="0" w:space="0" w:color="auto"/>
                <w:bottom w:val="none" w:sz="0" w:space="0" w:color="auto"/>
                <w:right w:val="none" w:sz="0" w:space="0" w:color="auto"/>
              </w:divBdr>
            </w:div>
            <w:div w:id="1408502379">
              <w:marLeft w:val="0"/>
              <w:marRight w:val="0"/>
              <w:marTop w:val="0"/>
              <w:marBottom w:val="0"/>
              <w:divBdr>
                <w:top w:val="none" w:sz="0" w:space="0" w:color="auto"/>
                <w:left w:val="none" w:sz="0" w:space="0" w:color="auto"/>
                <w:bottom w:val="none" w:sz="0" w:space="0" w:color="auto"/>
                <w:right w:val="none" w:sz="0" w:space="0" w:color="auto"/>
              </w:divBdr>
            </w:div>
            <w:div w:id="986395454">
              <w:marLeft w:val="0"/>
              <w:marRight w:val="0"/>
              <w:marTop w:val="0"/>
              <w:marBottom w:val="0"/>
              <w:divBdr>
                <w:top w:val="none" w:sz="0" w:space="0" w:color="auto"/>
                <w:left w:val="none" w:sz="0" w:space="0" w:color="auto"/>
                <w:bottom w:val="none" w:sz="0" w:space="0" w:color="auto"/>
                <w:right w:val="none" w:sz="0" w:space="0" w:color="auto"/>
              </w:divBdr>
            </w:div>
            <w:div w:id="1521503191">
              <w:marLeft w:val="0"/>
              <w:marRight w:val="0"/>
              <w:marTop w:val="0"/>
              <w:marBottom w:val="0"/>
              <w:divBdr>
                <w:top w:val="none" w:sz="0" w:space="0" w:color="auto"/>
                <w:left w:val="none" w:sz="0" w:space="0" w:color="auto"/>
                <w:bottom w:val="none" w:sz="0" w:space="0" w:color="auto"/>
                <w:right w:val="none" w:sz="0" w:space="0" w:color="auto"/>
              </w:divBdr>
            </w:div>
            <w:div w:id="341515784">
              <w:marLeft w:val="0"/>
              <w:marRight w:val="0"/>
              <w:marTop w:val="0"/>
              <w:marBottom w:val="0"/>
              <w:divBdr>
                <w:top w:val="none" w:sz="0" w:space="0" w:color="auto"/>
                <w:left w:val="none" w:sz="0" w:space="0" w:color="auto"/>
                <w:bottom w:val="none" w:sz="0" w:space="0" w:color="auto"/>
                <w:right w:val="none" w:sz="0" w:space="0" w:color="auto"/>
              </w:divBdr>
            </w:div>
            <w:div w:id="788822323">
              <w:marLeft w:val="0"/>
              <w:marRight w:val="0"/>
              <w:marTop w:val="0"/>
              <w:marBottom w:val="0"/>
              <w:divBdr>
                <w:top w:val="none" w:sz="0" w:space="0" w:color="auto"/>
                <w:left w:val="none" w:sz="0" w:space="0" w:color="auto"/>
                <w:bottom w:val="none" w:sz="0" w:space="0" w:color="auto"/>
                <w:right w:val="none" w:sz="0" w:space="0" w:color="auto"/>
              </w:divBdr>
            </w:div>
            <w:div w:id="1371876549">
              <w:marLeft w:val="0"/>
              <w:marRight w:val="0"/>
              <w:marTop w:val="0"/>
              <w:marBottom w:val="0"/>
              <w:divBdr>
                <w:top w:val="none" w:sz="0" w:space="0" w:color="auto"/>
                <w:left w:val="none" w:sz="0" w:space="0" w:color="auto"/>
                <w:bottom w:val="none" w:sz="0" w:space="0" w:color="auto"/>
                <w:right w:val="none" w:sz="0" w:space="0" w:color="auto"/>
              </w:divBdr>
            </w:div>
            <w:div w:id="221795557">
              <w:marLeft w:val="0"/>
              <w:marRight w:val="0"/>
              <w:marTop w:val="0"/>
              <w:marBottom w:val="0"/>
              <w:divBdr>
                <w:top w:val="none" w:sz="0" w:space="0" w:color="auto"/>
                <w:left w:val="none" w:sz="0" w:space="0" w:color="auto"/>
                <w:bottom w:val="none" w:sz="0" w:space="0" w:color="auto"/>
                <w:right w:val="none" w:sz="0" w:space="0" w:color="auto"/>
              </w:divBdr>
            </w:div>
            <w:div w:id="1933974890">
              <w:marLeft w:val="0"/>
              <w:marRight w:val="0"/>
              <w:marTop w:val="0"/>
              <w:marBottom w:val="0"/>
              <w:divBdr>
                <w:top w:val="none" w:sz="0" w:space="0" w:color="auto"/>
                <w:left w:val="none" w:sz="0" w:space="0" w:color="auto"/>
                <w:bottom w:val="none" w:sz="0" w:space="0" w:color="auto"/>
                <w:right w:val="none" w:sz="0" w:space="0" w:color="auto"/>
              </w:divBdr>
            </w:div>
            <w:div w:id="160896720">
              <w:marLeft w:val="0"/>
              <w:marRight w:val="0"/>
              <w:marTop w:val="0"/>
              <w:marBottom w:val="0"/>
              <w:divBdr>
                <w:top w:val="none" w:sz="0" w:space="0" w:color="auto"/>
                <w:left w:val="none" w:sz="0" w:space="0" w:color="auto"/>
                <w:bottom w:val="none" w:sz="0" w:space="0" w:color="auto"/>
                <w:right w:val="none" w:sz="0" w:space="0" w:color="auto"/>
              </w:divBdr>
            </w:div>
            <w:div w:id="832528552">
              <w:marLeft w:val="0"/>
              <w:marRight w:val="0"/>
              <w:marTop w:val="0"/>
              <w:marBottom w:val="0"/>
              <w:divBdr>
                <w:top w:val="none" w:sz="0" w:space="0" w:color="auto"/>
                <w:left w:val="none" w:sz="0" w:space="0" w:color="auto"/>
                <w:bottom w:val="none" w:sz="0" w:space="0" w:color="auto"/>
                <w:right w:val="none" w:sz="0" w:space="0" w:color="auto"/>
              </w:divBdr>
            </w:div>
            <w:div w:id="11514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2124">
      <w:bodyDiv w:val="1"/>
      <w:marLeft w:val="0"/>
      <w:marRight w:val="0"/>
      <w:marTop w:val="0"/>
      <w:marBottom w:val="0"/>
      <w:divBdr>
        <w:top w:val="none" w:sz="0" w:space="0" w:color="auto"/>
        <w:left w:val="none" w:sz="0" w:space="0" w:color="auto"/>
        <w:bottom w:val="none" w:sz="0" w:space="0" w:color="auto"/>
        <w:right w:val="none" w:sz="0" w:space="0" w:color="auto"/>
      </w:divBdr>
    </w:div>
    <w:div w:id="19205586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5A94C-769C-4666-B722-E3536A43B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16</Pages>
  <Words>2458</Words>
  <Characters>13523</Characters>
  <Application>Microsoft Office Word</Application>
  <DocSecurity>0</DocSecurity>
  <Lines>112</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GESTION DES ENTRÉES À L’UNIVERSITÉ PAR SCANING DE QR CODE</dc:title>
  <dc:subject/>
  <dc:creator>python-docx</dc:creator>
  <cp:keywords/>
  <dc:description>generated by python-docx</dc:description>
  <cp:lastModifiedBy>Plamedi Nzogu</cp:lastModifiedBy>
  <cp:revision>16</cp:revision>
  <cp:lastPrinted>2025-07-25T05:54:00Z</cp:lastPrinted>
  <dcterms:created xsi:type="dcterms:W3CDTF">2013-12-23T23:15:00Z</dcterms:created>
  <dcterms:modified xsi:type="dcterms:W3CDTF">2025-08-24T12:12:00Z</dcterms:modified>
  <cp:category/>
</cp:coreProperties>
</file>